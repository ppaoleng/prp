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0760" w14:textId="77777777" w:rsidR="00A6302A" w:rsidRPr="00A6302A" w:rsidRDefault="00A6302A" w:rsidP="00A6302A">
      <w:pPr>
        <w:tabs>
          <w:tab w:val="left" w:pos="275"/>
        </w:tabs>
        <w:autoSpaceDE w:val="0"/>
        <w:autoSpaceDN w:val="0"/>
        <w:adjustRightInd w:val="0"/>
        <w:jc w:val="center"/>
        <w:rPr>
          <w:rFonts w:eastAsia="Batang"/>
          <w:b/>
          <w:bCs/>
          <w:color w:val="000000"/>
          <w:sz w:val="44"/>
          <w:szCs w:val="44"/>
          <w:lang w:eastAsia="ko-KR" w:bidi="th-TH"/>
        </w:rPr>
      </w:pPr>
    </w:p>
    <w:p w14:paraId="618EC16B" w14:textId="77777777" w:rsidR="00A6302A" w:rsidRDefault="00A6302A" w:rsidP="00A6302A">
      <w:pPr>
        <w:tabs>
          <w:tab w:val="left" w:pos="275"/>
        </w:tabs>
        <w:autoSpaceDE w:val="0"/>
        <w:autoSpaceDN w:val="0"/>
        <w:adjustRightInd w:val="0"/>
        <w:jc w:val="center"/>
        <w:rPr>
          <w:rFonts w:eastAsia="Batang"/>
          <w:b/>
          <w:bCs/>
          <w:color w:val="000000"/>
          <w:sz w:val="44"/>
          <w:szCs w:val="44"/>
          <w:lang w:eastAsia="ko-KR" w:bidi="th-TH"/>
        </w:rPr>
      </w:pPr>
      <w:r w:rsidRPr="00A6302A">
        <w:rPr>
          <w:rFonts w:eastAsia="Batang"/>
          <w:b/>
          <w:bCs/>
          <w:color w:val="000000"/>
          <w:sz w:val="44"/>
          <w:szCs w:val="44"/>
          <w:cs/>
          <w:lang w:eastAsia="ko-KR" w:bidi="th-TH"/>
        </w:rPr>
        <w:t>รายงานการวิจัย</w:t>
      </w:r>
    </w:p>
    <w:p w14:paraId="42A888EC" w14:textId="77777777" w:rsidR="00A6302A" w:rsidRPr="00A6302A" w:rsidRDefault="00A6302A" w:rsidP="00A6302A">
      <w:pPr>
        <w:tabs>
          <w:tab w:val="left" w:pos="275"/>
        </w:tabs>
        <w:autoSpaceDE w:val="0"/>
        <w:autoSpaceDN w:val="0"/>
        <w:adjustRightInd w:val="0"/>
        <w:jc w:val="center"/>
        <w:rPr>
          <w:rFonts w:eastAsia="Batang"/>
          <w:b/>
          <w:bCs/>
          <w:color w:val="000000"/>
          <w:sz w:val="44"/>
          <w:szCs w:val="44"/>
          <w:lang w:eastAsia="ko-KR" w:bidi="th-TH"/>
        </w:rPr>
      </w:pPr>
    </w:p>
    <w:p w14:paraId="5C2B01E7" w14:textId="1BF37742" w:rsidR="00F3612D" w:rsidRDefault="00000000" w:rsidP="00A6302A">
      <w:pPr>
        <w:jc w:val="center"/>
      </w:pPr>
      <w:r>
        <w:rPr>
          <w:b/>
          <w:bCs/>
          <w:sz w:val="40"/>
          <w:szCs w:val="40"/>
          <w:lang w:bidi="th-TH"/>
        </w:rPr>
        <w:t>การ​พัฒนา​นวัตกรรม​คอนกรีต​บล็อก​ปู​พื้น​ทาง​จาก​เศษ​คอนกรีต​</w:t>
      </w:r>
      <w:proofErr w:type="spellStart"/>
      <w:r>
        <w:rPr>
          <w:b/>
          <w:bCs/>
          <w:sz w:val="40"/>
          <w:szCs w:val="40"/>
          <w:lang w:bidi="th-TH"/>
        </w:rPr>
        <w:t>เหลือ</w:t>
      </w:r>
      <w:proofErr w:type="spellEnd"/>
      <w:r>
        <w:rPr>
          <w:b/>
          <w:bCs/>
          <w:sz w:val="40"/>
          <w:szCs w:val="40"/>
          <w:lang w:bidi="th-TH"/>
        </w:rPr>
        <w:t>​</w:t>
      </w:r>
      <w:proofErr w:type="spellStart"/>
      <w:r>
        <w:rPr>
          <w:b/>
          <w:bCs/>
          <w:sz w:val="40"/>
          <w:szCs w:val="40"/>
          <w:lang w:bidi="th-TH"/>
        </w:rPr>
        <w:t>ทิ้ง</w:t>
      </w:r>
      <w:proofErr w:type="spellEnd"/>
      <w:r w:rsidR="00A6302A">
        <w:rPr>
          <w:b/>
          <w:bCs/>
          <w:sz w:val="40"/>
          <w:szCs w:val="40"/>
          <w:lang w:bidi="th-TH"/>
        </w:rPr>
        <w:t xml:space="preserve"> </w:t>
      </w:r>
      <w:r>
        <w:rPr>
          <w:b/>
          <w:bCs/>
          <w:sz w:val="40"/>
          <w:szCs w:val="40"/>
          <w:lang w:bidi="th-TH"/>
        </w:rPr>
        <w:t>​</w:t>
      </w:r>
      <w:proofErr w:type="spellStart"/>
      <w:r>
        <w:rPr>
          <w:b/>
          <w:bCs/>
          <w:sz w:val="40"/>
          <w:szCs w:val="40"/>
          <w:lang w:bidi="th-TH"/>
        </w:rPr>
        <w:t>และ</w:t>
      </w:r>
      <w:proofErr w:type="spellEnd"/>
      <w:r w:rsidR="00A6302A">
        <w:rPr>
          <w:b/>
          <w:bCs/>
          <w:sz w:val="40"/>
          <w:szCs w:val="40"/>
          <w:lang w:bidi="th-TH"/>
        </w:rPr>
        <w:br/>
      </w:r>
      <w:r>
        <w:rPr>
          <w:b/>
          <w:bCs/>
          <w:sz w:val="40"/>
          <w:szCs w:val="40"/>
          <w:lang w:bidi="th-TH"/>
        </w:rPr>
        <w:t>​</w:t>
      </w:r>
      <w:proofErr w:type="spellStart"/>
      <w:r>
        <w:rPr>
          <w:b/>
          <w:bCs/>
          <w:sz w:val="40"/>
          <w:szCs w:val="40"/>
          <w:lang w:bidi="th-TH"/>
        </w:rPr>
        <w:t>ถ่าน</w:t>
      </w:r>
      <w:proofErr w:type="spellEnd"/>
      <w:r>
        <w:rPr>
          <w:b/>
          <w:bCs/>
          <w:sz w:val="40"/>
          <w:szCs w:val="40"/>
          <w:lang w:bidi="th-TH"/>
        </w:rPr>
        <w:t>​</w:t>
      </w:r>
      <w:proofErr w:type="spellStart"/>
      <w:r>
        <w:rPr>
          <w:b/>
          <w:bCs/>
          <w:sz w:val="40"/>
          <w:szCs w:val="40"/>
          <w:lang w:bidi="th-TH"/>
        </w:rPr>
        <w:t>ชีวภาพ</w:t>
      </w:r>
      <w:proofErr w:type="spellEnd"/>
      <w:r>
        <w:rPr>
          <w:b/>
          <w:bCs/>
          <w:sz w:val="40"/>
          <w:szCs w:val="40"/>
          <w:lang w:bidi="th-TH"/>
        </w:rPr>
        <w:t>​</w:t>
      </w:r>
      <w:proofErr w:type="spellStart"/>
      <w:r>
        <w:rPr>
          <w:b/>
          <w:bCs/>
          <w:sz w:val="40"/>
          <w:szCs w:val="40"/>
          <w:lang w:bidi="th-TH"/>
        </w:rPr>
        <w:t>จาก</w:t>
      </w:r>
      <w:proofErr w:type="spellEnd"/>
      <w:r>
        <w:rPr>
          <w:b/>
          <w:bCs/>
          <w:sz w:val="40"/>
          <w:szCs w:val="40"/>
          <w:lang w:bidi="th-TH"/>
        </w:rPr>
        <w:t>​</w:t>
      </w:r>
      <w:proofErr w:type="spellStart"/>
      <w:r>
        <w:rPr>
          <w:b/>
          <w:bCs/>
          <w:sz w:val="40"/>
          <w:szCs w:val="40"/>
          <w:lang w:bidi="th-TH"/>
        </w:rPr>
        <w:t>ไม้</w:t>
      </w:r>
      <w:proofErr w:type="spellEnd"/>
      <w:r>
        <w:rPr>
          <w:b/>
          <w:bCs/>
          <w:sz w:val="40"/>
          <w:szCs w:val="40"/>
          <w:lang w:bidi="th-TH"/>
        </w:rPr>
        <w:t>​</w:t>
      </w:r>
      <w:proofErr w:type="spellStart"/>
      <w:r>
        <w:rPr>
          <w:b/>
          <w:bCs/>
          <w:sz w:val="40"/>
          <w:szCs w:val="40"/>
          <w:lang w:bidi="th-TH"/>
        </w:rPr>
        <w:t>ไผ่</w:t>
      </w:r>
      <w:proofErr w:type="spellEnd"/>
      <w:r>
        <w:rPr>
          <w:b/>
          <w:bCs/>
          <w:sz w:val="40"/>
          <w:szCs w:val="40"/>
          <w:lang w:bidi="th-TH"/>
        </w:rPr>
        <w:t xml:space="preserve"> </w:t>
      </w:r>
      <w:proofErr w:type="spellStart"/>
      <w:r>
        <w:rPr>
          <w:b/>
          <w:bCs/>
          <w:sz w:val="40"/>
          <w:szCs w:val="40"/>
          <w:lang w:bidi="th-TH"/>
        </w:rPr>
        <w:t>ตาม</w:t>
      </w:r>
      <w:proofErr w:type="spellEnd"/>
      <w:r>
        <w:rPr>
          <w:b/>
          <w:bCs/>
          <w:sz w:val="40"/>
          <w:szCs w:val="40"/>
          <w:lang w:bidi="th-TH"/>
        </w:rPr>
        <w:t>​</w:t>
      </w:r>
      <w:proofErr w:type="spellStart"/>
      <w:r>
        <w:rPr>
          <w:b/>
          <w:bCs/>
          <w:sz w:val="40"/>
          <w:szCs w:val="40"/>
          <w:lang w:bidi="th-TH"/>
        </w:rPr>
        <w:t>แนวทาง</w:t>
      </w:r>
      <w:proofErr w:type="spellEnd"/>
      <w:r>
        <w:rPr>
          <w:b/>
          <w:bCs/>
          <w:sz w:val="40"/>
          <w:szCs w:val="40"/>
          <w:lang w:bidi="th-TH"/>
        </w:rPr>
        <w:t>​</w:t>
      </w:r>
      <w:proofErr w:type="spellStart"/>
      <w:r>
        <w:rPr>
          <w:b/>
          <w:bCs/>
          <w:sz w:val="40"/>
          <w:szCs w:val="40"/>
          <w:lang w:bidi="th-TH"/>
        </w:rPr>
        <w:t>เป้าหมาย</w:t>
      </w:r>
      <w:proofErr w:type="spellEnd"/>
      <w:r>
        <w:rPr>
          <w:b/>
          <w:bCs/>
          <w:sz w:val="40"/>
          <w:szCs w:val="40"/>
          <w:lang w:bidi="th-TH"/>
        </w:rPr>
        <w:t>​</w:t>
      </w:r>
      <w:proofErr w:type="spellStart"/>
      <w:r>
        <w:rPr>
          <w:b/>
          <w:bCs/>
          <w:sz w:val="40"/>
          <w:szCs w:val="40"/>
          <w:lang w:bidi="th-TH"/>
        </w:rPr>
        <w:t>การ</w:t>
      </w:r>
      <w:proofErr w:type="spellEnd"/>
      <w:r>
        <w:rPr>
          <w:b/>
          <w:bCs/>
          <w:sz w:val="40"/>
          <w:szCs w:val="40"/>
          <w:lang w:bidi="th-TH"/>
        </w:rPr>
        <w:t>​</w:t>
      </w:r>
      <w:proofErr w:type="spellStart"/>
      <w:r>
        <w:rPr>
          <w:b/>
          <w:bCs/>
          <w:sz w:val="40"/>
          <w:szCs w:val="40"/>
          <w:lang w:bidi="th-TH"/>
        </w:rPr>
        <w:t>พัฒนา</w:t>
      </w:r>
      <w:proofErr w:type="spellEnd"/>
      <w:r>
        <w:rPr>
          <w:b/>
          <w:bCs/>
          <w:sz w:val="40"/>
          <w:szCs w:val="40"/>
          <w:lang w:bidi="th-TH"/>
        </w:rPr>
        <w:t>​</w:t>
      </w:r>
      <w:proofErr w:type="spellStart"/>
      <w:r>
        <w:rPr>
          <w:b/>
          <w:bCs/>
          <w:sz w:val="40"/>
          <w:szCs w:val="40"/>
          <w:lang w:bidi="th-TH"/>
        </w:rPr>
        <w:t>ที่</w:t>
      </w:r>
      <w:proofErr w:type="spellEnd"/>
      <w:r>
        <w:rPr>
          <w:b/>
          <w:bCs/>
          <w:sz w:val="40"/>
          <w:szCs w:val="40"/>
          <w:lang w:bidi="th-TH"/>
        </w:rPr>
        <w:t>​</w:t>
      </w:r>
      <w:proofErr w:type="spellStart"/>
      <w:r>
        <w:rPr>
          <w:b/>
          <w:bCs/>
          <w:sz w:val="40"/>
          <w:szCs w:val="40"/>
          <w:lang w:bidi="th-TH"/>
        </w:rPr>
        <w:t>ยั่งยืน</w:t>
      </w:r>
      <w:proofErr w:type="spellEnd"/>
    </w:p>
    <w:p w14:paraId="78F4EF21" w14:textId="77777777" w:rsidR="00F3612D" w:rsidRDefault="00000000" w:rsidP="00A6302A">
      <w:pPr>
        <w:jc w:val="center"/>
      </w:pPr>
      <w:r>
        <w:rPr>
          <w:b/>
          <w:bCs/>
          <w:sz w:val="36"/>
          <w:szCs w:val="36"/>
          <w:lang w:bidi="th-TH"/>
        </w:rPr>
        <w:t>Development of Innovative Paving Concrete Blocks Using Waste Concrete and Bamboo Biochar in Alignment with the Sustainable Development Goals (SDGs)</w:t>
      </w:r>
    </w:p>
    <w:p w14:paraId="5A51F89A"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15BB01D1"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4241688C"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6254907C"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6137C5C7"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33AB503D"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r w:rsidRPr="00A6302A">
        <w:rPr>
          <w:rFonts w:eastAsia="Batang"/>
          <w:b/>
          <w:bCs/>
          <w:color w:val="000000"/>
          <w:sz w:val="40"/>
          <w:szCs w:val="40"/>
          <w:cs/>
          <w:lang w:eastAsia="ko-KR" w:bidi="th-TH"/>
        </w:rPr>
        <w:t>โดย</w:t>
      </w:r>
    </w:p>
    <w:p w14:paraId="4E32120B"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r w:rsidRPr="00A6302A">
        <w:rPr>
          <w:rFonts w:eastAsia="Batang"/>
          <w:b/>
          <w:bCs/>
          <w:color w:val="000000"/>
          <w:sz w:val="40"/>
          <w:szCs w:val="40"/>
          <w:cs/>
          <w:lang w:eastAsia="ko-KR" w:bidi="th-TH"/>
        </w:rPr>
        <w:t>ผู้ช่วยศาสตราจารย์</w:t>
      </w:r>
      <w:r w:rsidRPr="00A6302A">
        <w:rPr>
          <w:rFonts w:eastAsia="Batang"/>
          <w:b/>
          <w:bCs/>
          <w:color w:val="000000"/>
          <w:sz w:val="40"/>
          <w:szCs w:val="40"/>
          <w:lang w:eastAsia="ko-KR" w:bidi="th-TH"/>
        </w:rPr>
        <w:t xml:space="preserve"> </w:t>
      </w:r>
      <w:r w:rsidRPr="00A6302A">
        <w:rPr>
          <w:rFonts w:eastAsia="Batang"/>
          <w:b/>
          <w:bCs/>
          <w:color w:val="000000"/>
          <w:sz w:val="40"/>
          <w:szCs w:val="40"/>
          <w:cs/>
          <w:lang w:eastAsia="ko-KR" w:bidi="th-TH"/>
        </w:rPr>
        <w:t>ดร.</w:t>
      </w:r>
      <w:proofErr w:type="spellStart"/>
      <w:r w:rsidRPr="00A6302A">
        <w:rPr>
          <w:rFonts w:eastAsia="Batang"/>
          <w:b/>
          <w:bCs/>
          <w:color w:val="000000"/>
          <w:sz w:val="40"/>
          <w:szCs w:val="40"/>
          <w:cs/>
          <w:lang w:eastAsia="ko-KR" w:bidi="th-TH"/>
        </w:rPr>
        <w:t>ปิย</w:t>
      </w:r>
      <w:proofErr w:type="spellEnd"/>
      <w:r w:rsidRPr="00A6302A">
        <w:rPr>
          <w:rFonts w:eastAsia="Batang"/>
          <w:b/>
          <w:bCs/>
          <w:color w:val="000000"/>
          <w:sz w:val="40"/>
          <w:szCs w:val="40"/>
          <w:cs/>
          <w:lang w:eastAsia="ko-KR" w:bidi="th-TH"/>
        </w:rPr>
        <w:t>รัตน์   เปาเล้ง</w:t>
      </w:r>
    </w:p>
    <w:p w14:paraId="71EB20AF"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6451E0F8"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34306CA0"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40C40A7F"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3BD371D8"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124CA4A0" w14:textId="77777777" w:rsidR="00A6302A" w:rsidRPr="00A6302A" w:rsidRDefault="00A6302A" w:rsidP="00A6302A">
      <w:pPr>
        <w:tabs>
          <w:tab w:val="left" w:pos="275"/>
        </w:tabs>
        <w:autoSpaceDE w:val="0"/>
        <w:autoSpaceDN w:val="0"/>
        <w:adjustRightInd w:val="0"/>
        <w:jc w:val="center"/>
        <w:rPr>
          <w:rFonts w:eastAsia="Batang"/>
          <w:b/>
          <w:bCs/>
          <w:color w:val="000000"/>
          <w:sz w:val="40"/>
          <w:szCs w:val="40"/>
          <w:lang w:eastAsia="ko-KR" w:bidi="th-TH"/>
        </w:rPr>
      </w:pPr>
    </w:p>
    <w:p w14:paraId="5EFBB707" w14:textId="77777777" w:rsidR="00A6302A" w:rsidRDefault="00A6302A" w:rsidP="00A6302A">
      <w:pPr>
        <w:jc w:val="center"/>
        <w:rPr>
          <w:rFonts w:eastAsia="Batang"/>
          <w:b/>
          <w:bCs/>
          <w:color w:val="000000"/>
          <w:sz w:val="40"/>
          <w:szCs w:val="40"/>
          <w:lang w:eastAsia="ko-KR" w:bidi="th-TH"/>
        </w:rPr>
      </w:pPr>
    </w:p>
    <w:p w14:paraId="380E719A" w14:textId="77777777" w:rsidR="00A6302A" w:rsidRDefault="00A6302A" w:rsidP="00A6302A">
      <w:pPr>
        <w:jc w:val="center"/>
      </w:pPr>
      <w:r w:rsidRPr="00A6302A">
        <w:rPr>
          <w:rFonts w:eastAsia="Batang"/>
          <w:b/>
          <w:bCs/>
          <w:color w:val="000000"/>
          <w:sz w:val="40"/>
          <w:szCs w:val="40"/>
          <w:cs/>
          <w:lang w:eastAsia="ko-KR" w:bidi="th-TH"/>
        </w:rPr>
        <w:t>งานวิจัยนี้ได้รับทุนอุดหนุนจากคณะครุศาสตร์อุตสาหกรรม</w:t>
      </w:r>
      <w:r w:rsidRPr="00A6302A">
        <w:rPr>
          <w:rFonts w:eastAsia="Batang"/>
          <w:b/>
          <w:bCs/>
          <w:color w:val="000000"/>
          <w:sz w:val="40"/>
          <w:szCs w:val="40"/>
          <w:cs/>
          <w:lang w:eastAsia="ko-KR" w:bidi="th-TH"/>
        </w:rPr>
        <w:br/>
        <w:t xml:space="preserve">มหาวิทยาลัยเทคโนโลยีพระจอมเกล้าพระนครเหนือ </w:t>
      </w:r>
    </w:p>
    <w:p w14:paraId="5330342B" w14:textId="6298896C" w:rsidR="00F3612D" w:rsidRDefault="00A6302A" w:rsidP="00A6302A">
      <w:pPr>
        <w:jc w:val="center"/>
      </w:pPr>
      <w:r w:rsidRPr="009B7C2A">
        <w:rPr>
          <w:rFonts w:hint="cs"/>
          <w:b/>
          <w:bCs/>
          <w:color w:val="000000"/>
          <w:sz w:val="40"/>
          <w:szCs w:val="40"/>
          <w:cs/>
        </w:rPr>
        <w:t>ประจำปี</w:t>
      </w:r>
      <w:r w:rsidRPr="009B7C2A">
        <w:rPr>
          <w:b/>
          <w:bCs/>
          <w:color w:val="000000"/>
          <w:sz w:val="40"/>
          <w:szCs w:val="40"/>
          <w:cs/>
        </w:rPr>
        <w:t xml:space="preserve"> </w:t>
      </w:r>
      <w:r w:rsidRPr="009B7C2A">
        <w:rPr>
          <w:rFonts w:hint="cs"/>
          <w:b/>
          <w:bCs/>
          <w:color w:val="000000"/>
          <w:sz w:val="40"/>
          <w:szCs w:val="40"/>
          <w:cs/>
        </w:rPr>
        <w:t>พ</w:t>
      </w:r>
      <w:r w:rsidRPr="009B7C2A">
        <w:rPr>
          <w:b/>
          <w:bCs/>
          <w:color w:val="000000"/>
          <w:sz w:val="40"/>
          <w:szCs w:val="40"/>
          <w:cs/>
        </w:rPr>
        <w:t>.</w:t>
      </w:r>
      <w:r w:rsidRPr="009B7C2A">
        <w:rPr>
          <w:rFonts w:hint="cs"/>
          <w:b/>
          <w:bCs/>
          <w:color w:val="000000"/>
          <w:sz w:val="40"/>
          <w:szCs w:val="40"/>
          <w:cs/>
        </w:rPr>
        <w:t>ศ</w:t>
      </w:r>
      <w:r w:rsidRPr="009B7C2A">
        <w:rPr>
          <w:b/>
          <w:bCs/>
          <w:color w:val="000000"/>
          <w:sz w:val="40"/>
          <w:szCs w:val="40"/>
          <w:cs/>
        </w:rPr>
        <w:t>. 256</w:t>
      </w:r>
      <w:r>
        <w:rPr>
          <w:b/>
          <w:bCs/>
          <w:color w:val="000000"/>
          <w:sz w:val="40"/>
          <w:szCs w:val="40"/>
        </w:rPr>
        <w:t>9</w:t>
      </w:r>
      <w:r>
        <w:rPr>
          <w:b/>
          <w:bCs/>
          <w:color w:val="000000"/>
          <w:sz w:val="40"/>
          <w:szCs w:val="40"/>
          <w:cs/>
        </w:rPr>
        <w:br/>
      </w:r>
      <w:r>
        <w:br w:type="page"/>
      </w:r>
    </w:p>
    <w:p w14:paraId="7B4E33F4" w14:textId="21A5B48E" w:rsidR="00F3612D" w:rsidRDefault="00000000">
      <w:pPr>
        <w:spacing w:after="40"/>
        <w:ind w:left="1814" w:hanging="1814"/>
      </w:pPr>
      <w:proofErr w:type="spellStart"/>
      <w:r>
        <w:rPr>
          <w:b/>
          <w:bCs/>
          <w:lang w:bidi="th-TH"/>
        </w:rPr>
        <w:lastRenderedPageBreak/>
        <w:t>หัวข้อ</w:t>
      </w:r>
      <w:proofErr w:type="spellEnd"/>
      <w:r>
        <w:rPr>
          <w:b/>
          <w:bCs/>
          <w:lang w:bidi="th-TH"/>
        </w:rPr>
        <w:t>​</w:t>
      </w:r>
      <w:proofErr w:type="spellStart"/>
      <w:r>
        <w:rPr>
          <w:b/>
          <w:bCs/>
          <w:lang w:bidi="th-TH"/>
        </w:rPr>
        <w:t>การ</w:t>
      </w:r>
      <w:proofErr w:type="spellEnd"/>
      <w:r>
        <w:rPr>
          <w:b/>
          <w:bCs/>
          <w:lang w:bidi="th-TH"/>
        </w:rPr>
        <w:t>​</w:t>
      </w:r>
      <w:proofErr w:type="spellStart"/>
      <w:r>
        <w:rPr>
          <w:b/>
          <w:bCs/>
          <w:lang w:bidi="th-TH"/>
        </w:rPr>
        <w:t>วิจัย</w:t>
      </w:r>
      <w:proofErr w:type="spellEnd"/>
      <w:r>
        <w:rPr>
          <w:lang w:bidi="th-TH"/>
        </w:rPr>
        <w:tab/>
        <w:t>: การ​พัฒนา​นวัตกรรม​คอนกรีต​บล็อก​ปู​พื้น​ทาง​จาก​เศษ​คอนกรีต​เหลือ​ทิ้ง​</w:t>
      </w:r>
      <w:r w:rsidR="00A6302A">
        <w:rPr>
          <w:lang w:bidi="th-TH"/>
        </w:rPr>
        <w:t xml:space="preserve"> </w:t>
      </w:r>
      <w:proofErr w:type="spellStart"/>
      <w:r>
        <w:rPr>
          <w:lang w:bidi="th-TH"/>
        </w:rPr>
        <w:t>และ</w:t>
      </w:r>
      <w:proofErr w:type="spellEnd"/>
      <w:r>
        <w:rPr>
          <w:lang w:bidi="th-TH"/>
        </w:rPr>
        <w:t>​</w:t>
      </w:r>
      <w:r w:rsidR="00A6302A">
        <w:rPr>
          <w:lang w:bidi="th-TH"/>
        </w:rPr>
        <w:br/>
        <w:t xml:space="preserve">  </w:t>
      </w:r>
      <w:proofErr w:type="spellStart"/>
      <w:r>
        <w:rPr>
          <w:lang w:bidi="th-TH"/>
        </w:rPr>
        <w:t>ถ่าน</w:t>
      </w:r>
      <w:proofErr w:type="spellEnd"/>
      <w:r>
        <w:rPr>
          <w:lang w:bidi="th-TH"/>
        </w:rPr>
        <w:t>​</w:t>
      </w:r>
      <w:proofErr w:type="spellStart"/>
      <w:r>
        <w:rPr>
          <w:lang w:bidi="th-TH"/>
        </w:rPr>
        <w:t>ชีวภาพ</w:t>
      </w:r>
      <w:proofErr w:type="spellEnd"/>
      <w:r>
        <w:rPr>
          <w:lang w:bidi="th-TH"/>
        </w:rPr>
        <w:t>​</w:t>
      </w:r>
      <w:proofErr w:type="spellStart"/>
      <w:r>
        <w:rPr>
          <w:lang w:bidi="th-TH"/>
        </w:rPr>
        <w:t>จาก</w:t>
      </w:r>
      <w:proofErr w:type="spellEnd"/>
      <w:r>
        <w:rPr>
          <w:lang w:bidi="th-TH"/>
        </w:rPr>
        <w:t>​</w:t>
      </w:r>
      <w:proofErr w:type="spellStart"/>
      <w:r>
        <w:rPr>
          <w:lang w:bidi="th-TH"/>
        </w:rPr>
        <w:t>ไม้</w:t>
      </w:r>
      <w:proofErr w:type="spellEnd"/>
      <w:r>
        <w:rPr>
          <w:lang w:bidi="th-TH"/>
        </w:rPr>
        <w:t>​</w:t>
      </w:r>
      <w:proofErr w:type="spellStart"/>
      <w:r>
        <w:rPr>
          <w:lang w:bidi="th-TH"/>
        </w:rPr>
        <w:t>ไผ่</w:t>
      </w:r>
      <w:proofErr w:type="spellEnd"/>
      <w:r>
        <w:rPr>
          <w:lang w:bidi="th-TH"/>
        </w:rPr>
        <w:t xml:space="preserve"> </w:t>
      </w:r>
      <w:proofErr w:type="spellStart"/>
      <w:r>
        <w:rPr>
          <w:lang w:bidi="th-TH"/>
        </w:rPr>
        <w:t>ตาม</w:t>
      </w:r>
      <w:proofErr w:type="spellEnd"/>
      <w:r>
        <w:rPr>
          <w:lang w:bidi="th-TH"/>
        </w:rPr>
        <w:t>​</w:t>
      </w:r>
      <w:proofErr w:type="spellStart"/>
      <w:r>
        <w:rPr>
          <w:lang w:bidi="th-TH"/>
        </w:rPr>
        <w:t>แนวทาง</w:t>
      </w:r>
      <w:proofErr w:type="spellEnd"/>
      <w:r>
        <w:rPr>
          <w:lang w:bidi="th-TH"/>
        </w:rPr>
        <w:t>​</w:t>
      </w:r>
      <w:proofErr w:type="spellStart"/>
      <w:r>
        <w:rPr>
          <w:lang w:bidi="th-TH"/>
        </w:rPr>
        <w:t>เป้าหมาย</w:t>
      </w:r>
      <w:proofErr w:type="spellEnd"/>
      <w:r>
        <w:rPr>
          <w:lang w:bidi="th-TH"/>
        </w:rPr>
        <w:t>​</w:t>
      </w:r>
      <w:proofErr w:type="spellStart"/>
      <w:r>
        <w:rPr>
          <w:lang w:bidi="th-TH"/>
        </w:rPr>
        <w:t>การ</w:t>
      </w:r>
      <w:proofErr w:type="spellEnd"/>
      <w:r>
        <w:rPr>
          <w:lang w:bidi="th-TH"/>
        </w:rPr>
        <w:t>​</w:t>
      </w:r>
      <w:proofErr w:type="spellStart"/>
      <w:r>
        <w:rPr>
          <w:lang w:bidi="th-TH"/>
        </w:rPr>
        <w:t>พัฒนา</w:t>
      </w:r>
      <w:proofErr w:type="spellEnd"/>
      <w:r>
        <w:rPr>
          <w:lang w:bidi="th-TH"/>
        </w:rPr>
        <w:t>​</w:t>
      </w:r>
      <w:proofErr w:type="spellStart"/>
      <w:r>
        <w:rPr>
          <w:lang w:bidi="th-TH"/>
        </w:rPr>
        <w:t>ที่</w:t>
      </w:r>
      <w:proofErr w:type="spellEnd"/>
      <w:r>
        <w:rPr>
          <w:lang w:bidi="th-TH"/>
        </w:rPr>
        <w:t>​</w:t>
      </w:r>
      <w:proofErr w:type="spellStart"/>
      <w:r>
        <w:rPr>
          <w:lang w:bidi="th-TH"/>
        </w:rPr>
        <w:t>ยั่งยืน</w:t>
      </w:r>
      <w:proofErr w:type="spellEnd"/>
    </w:p>
    <w:p w14:paraId="022C0BC9" w14:textId="77777777" w:rsidR="00F3612D" w:rsidRDefault="00000000">
      <w:pPr>
        <w:spacing w:after="40"/>
        <w:ind w:left="1814" w:hanging="1814"/>
      </w:pPr>
      <w:r>
        <w:rPr>
          <w:b/>
          <w:bCs/>
          <w:lang w:bidi="th-TH"/>
        </w:rPr>
        <w:t>ผู้​ดำเนิน​การ​วิจัย</w:t>
      </w:r>
      <w:r>
        <w:rPr>
          <w:lang w:bidi="th-TH"/>
        </w:rPr>
        <w:tab/>
        <w:t>: ผู้​ช่วย​ศาสตราจารย์ ดร.ปิยรัตน์ เปา​เล้ง</w:t>
      </w:r>
    </w:p>
    <w:p w14:paraId="6ECCC01C" w14:textId="7C748199" w:rsidR="00F3612D" w:rsidRDefault="00000000">
      <w:pPr>
        <w:spacing w:after="40"/>
        <w:ind w:left="1814" w:hanging="1814"/>
      </w:pPr>
      <w:proofErr w:type="spellStart"/>
      <w:r>
        <w:rPr>
          <w:b/>
          <w:bCs/>
          <w:lang w:bidi="th-TH"/>
        </w:rPr>
        <w:t>หน่วย</w:t>
      </w:r>
      <w:proofErr w:type="spellEnd"/>
      <w:r>
        <w:rPr>
          <w:b/>
          <w:bCs/>
          <w:lang w:bidi="th-TH"/>
        </w:rPr>
        <w:t>​</w:t>
      </w:r>
      <w:proofErr w:type="spellStart"/>
      <w:r>
        <w:rPr>
          <w:b/>
          <w:bCs/>
          <w:lang w:bidi="th-TH"/>
        </w:rPr>
        <w:t>งาน</w:t>
      </w:r>
      <w:proofErr w:type="spellEnd"/>
      <w:r>
        <w:rPr>
          <w:lang w:bidi="th-TH"/>
        </w:rPr>
        <w:tab/>
        <w:t xml:space="preserve">: </w:t>
      </w:r>
      <w:proofErr w:type="spellStart"/>
      <w:r>
        <w:rPr>
          <w:lang w:bidi="th-TH"/>
        </w:rPr>
        <w:t>ภาค</w:t>
      </w:r>
      <w:proofErr w:type="spellEnd"/>
      <w:r>
        <w:rPr>
          <w:lang w:bidi="th-TH"/>
        </w:rPr>
        <w:t>​</w:t>
      </w:r>
      <w:proofErr w:type="spellStart"/>
      <w:r>
        <w:rPr>
          <w:lang w:bidi="th-TH"/>
        </w:rPr>
        <w:t>วิชา</w:t>
      </w:r>
      <w:proofErr w:type="spellEnd"/>
      <w:r>
        <w:rPr>
          <w:lang w:bidi="th-TH"/>
        </w:rPr>
        <w:t>​</w:t>
      </w:r>
      <w:proofErr w:type="spellStart"/>
      <w:r>
        <w:rPr>
          <w:lang w:bidi="th-TH"/>
        </w:rPr>
        <w:t>ครุศาสตร์</w:t>
      </w:r>
      <w:proofErr w:type="spellEnd"/>
      <w:r>
        <w:rPr>
          <w:lang w:bidi="th-TH"/>
        </w:rPr>
        <w:t>​</w:t>
      </w:r>
      <w:proofErr w:type="spellStart"/>
      <w:r>
        <w:rPr>
          <w:lang w:bidi="th-TH"/>
        </w:rPr>
        <w:t>โยธา</w:t>
      </w:r>
      <w:proofErr w:type="spellEnd"/>
      <w:r>
        <w:rPr>
          <w:lang w:bidi="th-TH"/>
        </w:rPr>
        <w:t xml:space="preserve"> </w:t>
      </w:r>
      <w:proofErr w:type="spellStart"/>
      <w:r>
        <w:rPr>
          <w:lang w:bidi="th-TH"/>
        </w:rPr>
        <w:t>คณะ</w:t>
      </w:r>
      <w:proofErr w:type="spellEnd"/>
      <w:r>
        <w:rPr>
          <w:lang w:bidi="th-TH"/>
        </w:rPr>
        <w:t>​</w:t>
      </w:r>
      <w:proofErr w:type="spellStart"/>
      <w:r>
        <w:rPr>
          <w:lang w:bidi="th-TH"/>
        </w:rPr>
        <w:t>ครุศาสตร์</w:t>
      </w:r>
      <w:proofErr w:type="spellEnd"/>
      <w:r>
        <w:rPr>
          <w:lang w:bidi="th-TH"/>
        </w:rPr>
        <w:t>​</w:t>
      </w:r>
      <w:proofErr w:type="spellStart"/>
      <w:r>
        <w:rPr>
          <w:lang w:bidi="th-TH"/>
        </w:rPr>
        <w:t>อุตสาหกรรม</w:t>
      </w:r>
      <w:proofErr w:type="spellEnd"/>
      <w:r>
        <w:rPr>
          <w:lang w:bidi="th-TH"/>
        </w:rPr>
        <w:t xml:space="preserve"> </w:t>
      </w:r>
      <w:proofErr w:type="spellStart"/>
      <w:r>
        <w:rPr>
          <w:lang w:bidi="th-TH"/>
        </w:rPr>
        <w:t>มหาวิทยาลัย</w:t>
      </w:r>
      <w:proofErr w:type="spellEnd"/>
      <w:r>
        <w:rPr>
          <w:lang w:bidi="th-TH"/>
        </w:rPr>
        <w:t>​</w:t>
      </w:r>
      <w:proofErr w:type="spellStart"/>
      <w:r>
        <w:rPr>
          <w:lang w:bidi="th-TH"/>
        </w:rPr>
        <w:t>เทคโนโลยี</w:t>
      </w:r>
      <w:proofErr w:type="spellEnd"/>
      <w:r>
        <w:rPr>
          <w:lang w:bidi="th-TH"/>
        </w:rPr>
        <w:t>​</w:t>
      </w:r>
      <w:r w:rsidR="00A6302A">
        <w:rPr>
          <w:lang w:bidi="th-TH"/>
        </w:rPr>
        <w:br/>
        <w:t xml:space="preserve">  </w:t>
      </w:r>
      <w:proofErr w:type="spellStart"/>
      <w:r>
        <w:rPr>
          <w:lang w:bidi="th-TH"/>
        </w:rPr>
        <w:t>พระ</w:t>
      </w:r>
      <w:proofErr w:type="spellEnd"/>
      <w:r>
        <w:rPr>
          <w:lang w:bidi="th-TH"/>
        </w:rPr>
        <w:t>​</w:t>
      </w:r>
      <w:proofErr w:type="spellStart"/>
      <w:r>
        <w:rPr>
          <w:lang w:bidi="th-TH"/>
        </w:rPr>
        <w:t>จอม</w:t>
      </w:r>
      <w:proofErr w:type="spellEnd"/>
      <w:r>
        <w:rPr>
          <w:lang w:bidi="th-TH"/>
        </w:rPr>
        <w:t>​</w:t>
      </w:r>
      <w:proofErr w:type="spellStart"/>
      <w:r>
        <w:rPr>
          <w:lang w:bidi="th-TH"/>
        </w:rPr>
        <w:t>เกล้า</w:t>
      </w:r>
      <w:proofErr w:type="spellEnd"/>
      <w:r>
        <w:rPr>
          <w:lang w:bidi="th-TH"/>
        </w:rPr>
        <w:t>​</w:t>
      </w:r>
      <w:proofErr w:type="spellStart"/>
      <w:r>
        <w:rPr>
          <w:lang w:bidi="th-TH"/>
        </w:rPr>
        <w:t>พระ</w:t>
      </w:r>
      <w:proofErr w:type="spellEnd"/>
      <w:r>
        <w:rPr>
          <w:lang w:bidi="th-TH"/>
        </w:rPr>
        <w:t>​</w:t>
      </w:r>
      <w:proofErr w:type="spellStart"/>
      <w:r>
        <w:rPr>
          <w:lang w:bidi="th-TH"/>
        </w:rPr>
        <w:t>นคร</w:t>
      </w:r>
      <w:proofErr w:type="spellEnd"/>
      <w:r>
        <w:rPr>
          <w:lang w:bidi="th-TH"/>
        </w:rPr>
        <w:t>​</w:t>
      </w:r>
      <w:proofErr w:type="spellStart"/>
      <w:r>
        <w:rPr>
          <w:lang w:bidi="th-TH"/>
        </w:rPr>
        <w:t>เหนือ</w:t>
      </w:r>
      <w:proofErr w:type="spellEnd"/>
    </w:p>
    <w:p w14:paraId="3FF2E4D1" w14:textId="77777777" w:rsidR="00F3612D" w:rsidRDefault="00000000">
      <w:pPr>
        <w:spacing w:after="40"/>
        <w:ind w:left="1814" w:hanging="1814"/>
      </w:pPr>
      <w:r>
        <w:rPr>
          <w:b/>
          <w:bCs/>
          <w:lang w:bidi="th-TH"/>
        </w:rPr>
        <w:t>ปี พ.ศ.</w:t>
      </w:r>
      <w:r>
        <w:rPr>
          <w:lang w:bidi="th-TH"/>
        </w:rPr>
        <w:tab/>
        <w:t>: 2569</w:t>
      </w:r>
    </w:p>
    <w:p w14:paraId="6440ED08" w14:textId="77777777" w:rsidR="00F3612D" w:rsidRDefault="00F3612D">
      <w:pPr>
        <w:spacing w:after="160"/>
      </w:pPr>
    </w:p>
    <w:p w14:paraId="29D23435" w14:textId="77777777" w:rsidR="00F3612D" w:rsidRDefault="00000000">
      <w:pPr>
        <w:spacing w:after="160"/>
        <w:jc w:val="center"/>
      </w:pPr>
      <w:r>
        <w:rPr>
          <w:b/>
          <w:bCs/>
          <w:sz w:val="36"/>
          <w:szCs w:val="36"/>
          <w:lang w:bidi="th-TH"/>
        </w:rPr>
        <w:t>บทคัดย่อ</w:t>
      </w:r>
    </w:p>
    <w:p w14:paraId="0029A91A" w14:textId="77777777" w:rsidR="00F3612D" w:rsidRDefault="00000000">
      <w:pPr>
        <w:spacing w:after="120"/>
        <w:ind w:firstLine="720"/>
      </w:pPr>
      <w:r>
        <w:rPr>
          <w:lang w:bidi="th-TH"/>
        </w:rPr>
        <w:t>คอนกรีต​บล็อก​ปู​พื้น (Concrete paving blocks) เป็น​วัสดุ​ก่อสร้าง​ที่​มี​การ​ใช้งาน​อย่าง​แพร่หลาย​ทั้ง​ใน​งาน​ทาง​เดิน​เท้า งาน​ถนน พื้นที่​อุตสาหกรรม และ​ลาน​อเนกประสงค์ อย่างไร​ก็​ตาม​กระบวนการ​ผลิต​ปูนซีเมนต์​ซึ่ง​เป็น​วัสดุ​ประสาน​หลัก​มี​การ​ปล่อย​ก๊าซ​คาร์บอน​ไดออกไซด์​ใน​ปริมาณ​สูง ใน​ขณะ​เดียวกัน​เศษ​คอนกรีต​เหลือ​ทิ้ง​จาก​ห้อง​ปฏิบัติการ​ทดสอบ​วัสดุ การ​รื้อถอน และ​งาน​ก่อสร้าง​ที่​ไม่​ได้​มาตรฐาน ยัง​เป็น​ของ​เสีย​ปริมาณ​มาก​ที่​ต้องหา​แนวทาง​จัดการ​อย่าง​เหมาะสม งาน​วิจัย​นี้​จึง​มี​วัตถุประสงค์​เพื่อ​พัฒนา​นวัตกรรม​คอนกรีต​บล็อก​ปู​พื้น​ทาง​ที่​ใช้​เศษ​คอนกรีต​เหลือ​ทิ้ง (Recycled Concrete Aggregate: RCA) ร่วม​กับ​ถ่าน​ชีวภาพ​หรือ​ไบโอ​ชาร์​จาก​ไม้​ไผ่ (Bamboo biochar) ตาม​แนวทาง​เป้าหมาย​การ​พัฒนา​ที่​ยั่งยืน</w:t>
      </w:r>
    </w:p>
    <w:p w14:paraId="594907BC" w14:textId="77777777" w:rsidR="00F3612D" w:rsidRDefault="00000000">
      <w:pPr>
        <w:spacing w:after="120"/>
        <w:ind w:firstLine="720"/>
      </w:pPr>
      <w:r>
        <w:rPr>
          <w:lang w:bidi="th-TH"/>
        </w:rPr>
        <w:t>การ​ดำเนิน​งาน​วิจัย​แบ่ง​การ​ออกแบบ​อัตราส่วน​ผสม​ออก​เป็น 2 ชุด​การ​ทดลอง ชุด​ที่ 1 ควบคุม​การ​แทน​ที่​มวล​รวม​ละเอียด​ด้วย​เศษ​คอนกรีต​รีไซเคิล​ใน​อัตรา​ร้อยละ 50 และ​แทน​ที่​ทราย​ด้วย​ไบโอ​ชาร์​จาก​ไม้​ไผ่​ใน​อัตรา​ร้อยละ 0 ถึง 15 และ​ชุด​ที่ 2 ควบคุม​ปริมาณ​ไบโอ​ชาร์​จาก​ไม้​ไผ่​คงที่ 48 กรัม และ​แทน​ที่​ทราย​ด้วย​เศษ​คอนกรีต​รีไซเคิล​ใน​อัตรา​ร้อยละ 0 ถึง 15 โดย​ขึ้น​รูป​เป็น​คอนกรีต​บล็อก​ปู​พื้น​รูป​คด​กริช (ตัว​หนอน) และ​บ่ม​ใน​อากาศ​เป็น​ระยะ​เวลา 7 14 และ 28 วัน จาก​นั้น​ทดสอบ​สมบัติ​ตาม​มาตรฐาน​ผลิตภัณฑ์​อุตสาหกรรม มอก. 827-2565 ประกอบ​ด้วย​ความ​หนาแน่น กำลัง​ต้านทาน​แรง​อัด และ​การ​ดูด​ซึม​น้ำ​ที่ 72 ชั่วโมง</w:t>
      </w:r>
    </w:p>
    <w:p w14:paraId="61BAA777" w14:textId="77777777" w:rsidR="00F3612D" w:rsidRDefault="00000000">
      <w:pPr>
        <w:spacing w:after="120"/>
        <w:ind w:firstLine="720"/>
      </w:pPr>
      <w:r>
        <w:rPr>
          <w:lang w:bidi="th-TH"/>
        </w:rPr>
        <w:t xml:space="preserve">ผล​การ​ทดสอบ​พบ​ว่า ชุด​ที่ 1 การ​เพิ่ม​ปริมาณ​ไบโอ​ชาร์​จาก​ไม้​ไผ่​แทน​ที่​ทราย​ส่ง​ผล​ให้​ความ​หนาแน่น​และ​กำลัง​ต้านทาน​แรง​อัด​มี​แนวโน้ม​ลด​ลง โดย​ที่​อายุ​การ​บ่ม 28 วัน สูตร​ที่​มี​ไบโอ​ชาร์ร้อยละ 0 5 10 และ 15 ให้​กำลัง​ต้านทาน​แรง​อัด​เฉลี่ย​เท่ากับ 60.46 51.85 39.37 และ 37.93 เมกะ​ปาสคาล ตาม​ลำดับ ซึ่ง​ผ่าน​เกณฑ์​ขั้น​ต่ำ​ของ มอก. 827-2565 ที่​กำหนด​ไว้​ไม่​น้อย​กว่า 35 เมกะ​ปาสคาล​ใน​ทุก​สูตร​ผสม และ​ค่า​การ​ดูด​ซึม​น้ำ​ของ​สูตร​ที่​ให้​กำลัง​สูง​สุด​ใน​กลุ่ม​ที่​ผสม​ไบโอ​ชาร์ (ไบโอ​ชาร์ร้อยละ 5) มี​ค่า​เฉลี่ย​เท่ากับ​ร้อยละ 0.85 ส่วน​ชุด​ที่ 2 การ​เพิ่ม​ปริมาณ​เศษ​คอนกรีต​รีไซเคิล​แทน​ที่​ทราย​ภาย​ใต้​ปริมาณ​ไบโอ​ชาร์คงที่ ส่ง​ผล​ให้​กำลัง​ต้านทาน​แรง​อัด​เพิ่ม​ขึ้น​อย่าง​ต่อ​เนื่อง โดย​ที่​อายุ​การ​บ่ม 28 วัน สูตร​ที่​แทน​ที่​ทราย​ด้วย​เศษ​คอนกรีต​รีไซเคิล​ร้อยละ 0 5 10 และ 15 ให้​กำลัง​ต้านทาน​แรง​อัด​เฉลี่ย​เท่ากับ 55.43 59.31 61.34 และ </w:t>
      </w:r>
      <w:r>
        <w:rPr>
          <w:lang w:bidi="th-TH"/>
        </w:rPr>
        <w:lastRenderedPageBreak/>
        <w:t>62.19 เมกะ​ปาสคาล ตาม​ลำดับ และ​ค่า​การ​ดูด​ซึม​น้ำ​เฉลี่ย​อยู่​ใน​ช่วง​ร้อยละ 0.40 ถึง 2.73 ซึ่ง​ต่ำ​กว่า​เกณฑ์​อ้างอิง​ของ​มาตรฐาน​สากล​ที่​กำหนด​ไว้​ไม่​เกิน​ร้อยละ 5</w:t>
      </w:r>
    </w:p>
    <w:p w14:paraId="50B7653C" w14:textId="77777777" w:rsidR="00F3612D" w:rsidRDefault="00000000">
      <w:pPr>
        <w:spacing w:after="120"/>
        <w:ind w:firstLine="720"/>
      </w:pPr>
      <w:r>
        <w:rPr>
          <w:lang w:bidi="th-TH"/>
        </w:rPr>
        <w:t>เมื่อ​เปรียบเทียบ​กับ​ผลิตภัณฑ์​คอนกรีต​บล็อก​ปู​พื้นที่​จำหน่าย​ใน​ท้อง​ตลาด พบ​ว่า​คอนกรีต​บล็อก​ปู​พื้นที่​พัฒนา​ขึ้น​ใน​งาน​วิจัย​นี้​ให้​กำลัง​ต้านทาน​แรง​อัด​เฉลี่ย​ที่​อายุ 28 วัน สูง​กว่า​ผลิตภัณฑ์​ท้อง​ตลาด​ทั้ง​สอง​แหล่ง​ที่​นำ​มา​เปรียบเทียบ ผล​ที่​ได้​จาก​งาน​วิจัย​นี้​แสดง​ให้​เห็น​ว่า​เศษ​คอนกรีต​เหลือ​ทิ้ง​และ​ถ่าน​ชีวภาพ​จาก​ไม้​ไผ่​สามารถ​นำ​มา​ใช้​เป็น​วัสดุ​ทดแทน​บาง​ส่วน​ใน​การ​ผลิต​คอนกรีต​บล็อก​ปู​พื้น​ได้​จริง​โดย​ยัง​คง​คุณสมบัติ​ตาม​เกณฑ์​มาตรฐาน อัน​เป็น​การ​เพิ่ม​มูลค่า​ให้​กับ​วัสดุ​เหลือ​ทิ้ง ลด​การ​ใช้​ทรัพยากร​ธรรมชาติ และ​สนับสนุน​แนวคิด​เศรษฐกิจ​หมุนเวียน​และ​เป้าหมาย​การ​พัฒนา​ที่​ยั่งยืน โดย​เฉพาะ​เป้าหมาย​ที่ 9 ที่ 12 และ​ที่ 13</w:t>
      </w:r>
    </w:p>
    <w:p w14:paraId="26B382F1" w14:textId="77777777" w:rsidR="00F3612D" w:rsidRDefault="00000000">
      <w:pPr>
        <w:spacing w:before="160"/>
        <w:ind w:firstLine="720"/>
      </w:pPr>
      <w:r>
        <w:rPr>
          <w:b/>
          <w:bCs/>
          <w:lang w:bidi="th-TH"/>
        </w:rPr>
        <w:t xml:space="preserve">คำ​สำคัญ : </w:t>
      </w:r>
      <w:r>
        <w:rPr>
          <w:lang w:bidi="th-TH"/>
        </w:rPr>
        <w:t>คอนกรีต​บล็อก​ปู​พื้น, เศษ​คอนกรีต​รีไซเคิล, ถ่าน​ชีวภาพ​จาก​ไม้​ไผ่, กำลัง​ต้านทาน​แรง​อัด, เป้าหมาย​การ​พัฒนา​ที่​ยั่งยืน</w:t>
      </w:r>
    </w:p>
    <w:p w14:paraId="4FB330B7" w14:textId="77777777" w:rsidR="00F3612D" w:rsidRDefault="00000000">
      <w:r>
        <w:br w:type="page"/>
      </w:r>
    </w:p>
    <w:p w14:paraId="2860BC2A" w14:textId="77777777" w:rsidR="00F3612D" w:rsidRDefault="00000000">
      <w:pPr>
        <w:spacing w:after="40"/>
        <w:ind w:left="1814" w:hanging="1814"/>
      </w:pPr>
      <w:r>
        <w:rPr>
          <w:b/>
          <w:bCs/>
          <w:lang w:bidi="th-TH"/>
        </w:rPr>
        <w:lastRenderedPageBreak/>
        <w:t>Title</w:t>
      </w:r>
      <w:r>
        <w:rPr>
          <w:lang w:bidi="th-TH"/>
        </w:rPr>
        <w:tab/>
        <w:t>: Development of Innovative Paving Concrete Blocks Using Waste Concrete and Bamboo Biochar in Alignment with the Sustainable Development Goals (SDGs)</w:t>
      </w:r>
    </w:p>
    <w:p w14:paraId="221F6F60" w14:textId="77777777" w:rsidR="00F3612D" w:rsidRDefault="00000000">
      <w:pPr>
        <w:spacing w:after="40"/>
        <w:ind w:left="1814" w:hanging="1814"/>
      </w:pPr>
      <w:r>
        <w:rPr>
          <w:b/>
          <w:bCs/>
          <w:lang w:bidi="th-TH"/>
        </w:rPr>
        <w:t>Author</w:t>
      </w:r>
      <w:r>
        <w:rPr>
          <w:lang w:bidi="th-TH"/>
        </w:rPr>
        <w:tab/>
        <w:t>: Asst. Prof. Dr. Piyarat Paoleng</w:t>
      </w:r>
    </w:p>
    <w:p w14:paraId="2B0080BB" w14:textId="77777777" w:rsidR="00F3612D" w:rsidRDefault="00000000">
      <w:pPr>
        <w:spacing w:after="40"/>
        <w:ind w:left="1814" w:hanging="1814"/>
      </w:pPr>
      <w:r>
        <w:rPr>
          <w:b/>
          <w:bCs/>
          <w:lang w:bidi="th-TH"/>
        </w:rPr>
        <w:t>Department</w:t>
      </w:r>
      <w:r>
        <w:rPr>
          <w:lang w:bidi="th-TH"/>
        </w:rPr>
        <w:tab/>
        <w:t>: Department of Teacher Training in Civil Engineering, Faculty of Technical Education, King Mongkut's University of Technology North Bangkok</w:t>
      </w:r>
    </w:p>
    <w:p w14:paraId="4D574B04" w14:textId="77777777" w:rsidR="00F3612D" w:rsidRDefault="00000000">
      <w:pPr>
        <w:spacing w:after="40"/>
        <w:ind w:left="1814" w:hanging="1814"/>
      </w:pPr>
      <w:r>
        <w:rPr>
          <w:b/>
          <w:bCs/>
          <w:lang w:bidi="th-TH"/>
        </w:rPr>
        <w:t>Year</w:t>
      </w:r>
      <w:r>
        <w:rPr>
          <w:lang w:bidi="th-TH"/>
        </w:rPr>
        <w:tab/>
        <w:t>: 2026 (B.E. 2569)</w:t>
      </w:r>
    </w:p>
    <w:p w14:paraId="28E5C46D" w14:textId="77777777" w:rsidR="00F3612D" w:rsidRDefault="00F3612D">
      <w:pPr>
        <w:spacing w:after="160"/>
      </w:pPr>
    </w:p>
    <w:p w14:paraId="11AD59A0" w14:textId="77777777" w:rsidR="00F3612D" w:rsidRDefault="00000000">
      <w:pPr>
        <w:spacing w:after="160"/>
        <w:jc w:val="center"/>
      </w:pPr>
      <w:r>
        <w:rPr>
          <w:b/>
          <w:bCs/>
          <w:sz w:val="36"/>
          <w:szCs w:val="36"/>
          <w:lang w:bidi="th-TH"/>
        </w:rPr>
        <w:t>Abstract</w:t>
      </w:r>
    </w:p>
    <w:p w14:paraId="4254024D" w14:textId="77777777" w:rsidR="00F3612D" w:rsidRDefault="00000000">
      <w:pPr>
        <w:spacing w:after="120"/>
        <w:ind w:firstLine="720"/>
      </w:pPr>
      <w:r>
        <w:rPr>
          <w:lang w:bidi="th-TH"/>
        </w:rPr>
        <w:t>Concrete paving blocks are widely used in footpaths, roads, industrial yards and multipurpose areas. However, the production of Portland cement, the principal binder, releases a substantial amount of carbon dioxide, while waste concrete generated from materials-testing laboratories, demolition works and substandard construction remains a large waste stream that requires appropriate management. This study therefore aims to develop innovative paving concrete blocks incorporating recycled concrete aggregate (RCA) together with bamboo biochar in alignment with the Sustainable Development Goals.</w:t>
      </w:r>
    </w:p>
    <w:p w14:paraId="2BE92023" w14:textId="77777777" w:rsidR="00F3612D" w:rsidRDefault="00000000">
      <w:pPr>
        <w:spacing w:after="120"/>
        <w:ind w:firstLine="720"/>
      </w:pPr>
      <w:r>
        <w:rPr>
          <w:lang w:bidi="th-TH"/>
        </w:rPr>
        <w:t>Two mix-design series were investigated. In Series I, the replacement of fine aggregate by RCA was fixed at 50% while sand was replaced by bamboo biochar at 0, 5, 10 and 15% by weight. In Series II, the bamboo biochar content was fixed at 48 g while sand was replaced by RCA at 0, 5, 10 and 15% by weight. All mixes were compacted into dowel-shaped (zigzag) paving blocks, air-cured for 7, 14 and 28 days, and tested in accordance with Thai Industrial Standard TIS 827-2565 for density, compressive strength and 72-hour water absorption.</w:t>
      </w:r>
    </w:p>
    <w:p w14:paraId="2982A23A" w14:textId="77777777" w:rsidR="00F3612D" w:rsidRDefault="00000000">
      <w:pPr>
        <w:spacing w:after="120"/>
        <w:ind w:firstLine="720"/>
      </w:pPr>
      <w:r>
        <w:rPr>
          <w:lang w:bidi="th-TH"/>
        </w:rPr>
        <w:t xml:space="preserve">In Series I, increasing the bamboo biochar content reduced both density and compressive strength. At 28 days, mixes containing 0, 5, 10 and 15% biochar developed average compressive strengths of 60.46, 51.85, 39.37 and 37.93 MPa, respectively, all of which exceeded the minimum requirement of 35 MPa specified in TIS 827-2565. The mix that gave the highest strength among the biochar-containing mixes (5% biochar) exhibited an average water absorption of 0.85%. In Series II, increasing the RCA </w:t>
      </w:r>
      <w:r>
        <w:rPr>
          <w:lang w:bidi="th-TH"/>
        </w:rPr>
        <w:lastRenderedPageBreak/>
        <w:t>replacement under a constant biochar content progressively increased the compressive strength. At 28 days, mixes containing 0, 5, 10 and 15% RCA developed average compressive strengths of 55.43, 59.31, 61.34 and 62.19 MPa, respectively, with average water absorption ranging from 0.40 to 2.73%, well below the 5% limit adopted as an international reference.</w:t>
      </w:r>
    </w:p>
    <w:p w14:paraId="139657CD" w14:textId="77777777" w:rsidR="00F3612D" w:rsidRDefault="00000000">
      <w:pPr>
        <w:spacing w:after="120"/>
        <w:ind w:firstLine="720"/>
      </w:pPr>
      <w:r>
        <w:rPr>
          <w:lang w:bidi="th-TH"/>
        </w:rPr>
        <w:t>Compared with commercially available paving blocks, the blocks developed in this study achieved higher 28-day compressive strength than both commercial products examined. The results demonstrate that waste concrete and bamboo biochar can be used as partial replacement materials in paving concrete blocks while maintaining compliance with the relevant standards, thereby adding value to waste materials, reducing the consumption of natural resources, and supporting the circular-economy concept and the Sustainable Development Goals, particularly SDG 9, SDG 12 and SDG 13.</w:t>
      </w:r>
    </w:p>
    <w:p w14:paraId="09B306F4" w14:textId="77777777" w:rsidR="00F3612D" w:rsidRDefault="00000000">
      <w:pPr>
        <w:spacing w:before="160"/>
        <w:ind w:firstLine="720"/>
      </w:pPr>
      <w:r>
        <w:rPr>
          <w:b/>
          <w:bCs/>
          <w:lang w:bidi="th-TH"/>
        </w:rPr>
        <w:t xml:space="preserve">Keywords : </w:t>
      </w:r>
      <w:r>
        <w:rPr>
          <w:lang w:bidi="th-TH"/>
        </w:rPr>
        <w:t>Concrete paving block; Recycled concrete aggregate; Bamboo biochar; Compressive strength; Sustainable Development Goals</w:t>
      </w:r>
    </w:p>
    <w:p w14:paraId="341E69F3" w14:textId="77777777" w:rsidR="00F3612D" w:rsidRDefault="00000000">
      <w:r>
        <w:br w:type="page"/>
      </w:r>
    </w:p>
    <w:p w14:paraId="0DD368AC" w14:textId="77777777" w:rsidR="00F3612D" w:rsidRDefault="00000000">
      <w:pPr>
        <w:spacing w:after="240"/>
        <w:jc w:val="center"/>
      </w:pPr>
      <w:r>
        <w:rPr>
          <w:b/>
          <w:bCs/>
          <w:sz w:val="36"/>
          <w:szCs w:val="36"/>
          <w:lang w:bidi="th-TH"/>
        </w:rPr>
        <w:lastRenderedPageBreak/>
        <w:t>กิตติ​กรรม​ประกาศ</w:t>
      </w:r>
    </w:p>
    <w:p w14:paraId="0263365A" w14:textId="77777777" w:rsidR="00F3612D" w:rsidRDefault="00000000">
      <w:pPr>
        <w:spacing w:after="160"/>
        <w:ind w:firstLine="720"/>
      </w:pPr>
      <w:r>
        <w:rPr>
          <w:lang w:bidi="th-TH"/>
        </w:rPr>
        <w:t>งาน​วิจัย​เรื่อง “การ​พัฒนา​นวัตกรรม​คอนกรีต​บล็อก​ปู​พื้น​ทาง​จาก​เศษ​คอนกรีต​เหลือ​ทิ้ง​และ​ถ่าน​ชีวภาพ​จาก​ไม้​ไผ่ ตาม​แนวทาง​เป้าหมาย​การ​พัฒนา​ที่​ยั่งยืน” สำเร็จ​ลุล่วง​ได้​ด้วย​ดี เนื่อง​จาก​ได้​รับ​ทุน​อุดหนุน​การ​วิจัย​จาก​คณะ​ครุศาสตร์​อุตสาหกรรม มหาวิทยาลัย​เทคโนโลยี​พระ​จอม​เกล้า​พระ​นคร​เหนือ ประจำ​ปี พ.ศ. 2569 ผู้​วิจัย​ขอ​ขอบคุณ​คณะ​ครุศาสตร์​อุตสาหกรรม​ที่​ให้การ​สนับสนุน​งบประมาณ​ใน​การ​ดำเนิน​งาน​วิจัย​ครั้ง​นี้</w:t>
      </w:r>
    </w:p>
    <w:p w14:paraId="3328C016" w14:textId="77777777" w:rsidR="00F3612D" w:rsidRDefault="00000000">
      <w:pPr>
        <w:spacing w:after="160"/>
        <w:ind w:firstLine="720"/>
      </w:pPr>
      <w:r>
        <w:rPr>
          <w:lang w:bidi="th-TH"/>
        </w:rPr>
        <w:t>ขอ​ขอบคุณ​ภาค​วิชา​ครุศาสตร์​โยธา คณะ​ครุศาสตร์​อุตสาหกรรม ที่​ได้​เอื้อเฟื้อ​สถานที่ เครื่องมือ และ​อุปกรณ์​ใน​ห้อง​ปฏิบัติการ​ทดสอบ​วัสดุ ตลอด​จน​คณาจารย์​และ​เจ้าหน้าที่​ประจำ​ห้อง​ปฏิบัติการ​ที่​ให้​คำ​แนะนำ​และ​อำนวย​ความ​สะดวก​ใน​การ​ทดสอบ​ตัวอย่าง​ตลอด​ระยะ​เวลา​ของ​การ​ดำเนิน​งาน​วิจัย</w:t>
      </w:r>
    </w:p>
    <w:p w14:paraId="3D5DD7F9" w14:textId="77777777" w:rsidR="00F3612D" w:rsidRDefault="00000000">
      <w:pPr>
        <w:spacing w:after="160"/>
        <w:ind w:firstLine="720"/>
      </w:pPr>
      <w:r>
        <w:rPr>
          <w:lang w:bidi="th-TH"/>
        </w:rPr>
        <w:t>ขอ​ขอบคุณ​นักศึกษา​ภาค​วิชา​ครุศาสตร์​โยธา​ที่​มี​ส่วนร่วม​ใน​การ​เตรียม​วัสดุ การ​ขึ้น​รูป​ตัวอย่าง และ​การ​ทดสอบ​ใน​ห้อง​ปฏิบัติการ ซึ่ง​เป็น​กำลัง​สำคัญ​ที่​ทำให้​การ​เก็บ​ข้อมูล​ของ​งาน​วิจัย​นี้​เป็น​ไป​อย่าง​ครบถ้วน</w:t>
      </w:r>
    </w:p>
    <w:p w14:paraId="54333CFA" w14:textId="77777777" w:rsidR="00F3612D" w:rsidRDefault="00000000">
      <w:pPr>
        <w:spacing w:after="480"/>
        <w:ind w:firstLine="720"/>
      </w:pPr>
      <w:r>
        <w:rPr>
          <w:lang w:bidi="th-TH"/>
        </w:rPr>
        <w:t>คุณ​ประโยชน์​อัน​พึง​มี​จาก​งาน​วิจัย​ฉบับ​นี้ ผู้​วิจัย​ขอม​อบ​แด่​คณาจารย์​ผู้​ประสิทธิ์​ประสาท​วิชา​ความ​รู้ และ​ผู้​มี​ส่วน​เกี่ยวข้อง​ทุก​ท่าน</w:t>
      </w:r>
    </w:p>
    <w:p w14:paraId="4CB734A3" w14:textId="77777777" w:rsidR="00F3612D" w:rsidRDefault="00000000">
      <w:pPr>
        <w:jc w:val="right"/>
      </w:pPr>
      <w:r>
        <w:rPr>
          <w:lang w:bidi="th-TH"/>
        </w:rPr>
        <w:t>ผู้​ช่วย​ศาสตราจารย์ ดร.ปิยรัตน์ เปา​เล้ง</w:t>
      </w:r>
    </w:p>
    <w:p w14:paraId="2B6B27AF" w14:textId="77777777" w:rsidR="00F3612D" w:rsidRDefault="00000000">
      <w:pPr>
        <w:jc w:val="right"/>
      </w:pPr>
      <w:r>
        <w:rPr>
          <w:lang w:bidi="th-TH"/>
        </w:rPr>
        <w:t>ผู้​วิจัย</w:t>
      </w:r>
    </w:p>
    <w:p w14:paraId="48DE2F94" w14:textId="77777777" w:rsidR="00F3612D" w:rsidRDefault="00000000">
      <w:r>
        <w:br w:type="page"/>
      </w:r>
    </w:p>
    <w:p w14:paraId="0ED413CA" w14:textId="77777777" w:rsidR="00F3612D" w:rsidRDefault="00000000">
      <w:pPr>
        <w:spacing w:after="200"/>
        <w:jc w:val="center"/>
      </w:pPr>
      <w:r>
        <w:rPr>
          <w:b/>
          <w:bCs/>
          <w:sz w:val="36"/>
          <w:szCs w:val="36"/>
          <w:lang w:bidi="th-TH"/>
        </w:rPr>
        <w:lastRenderedPageBreak/>
        <w:t>สารบัญ</w:t>
      </w:r>
    </w:p>
    <w:p w14:paraId="7907E9BF" w14:textId="77777777" w:rsidR="00F3612D" w:rsidRDefault="00000000">
      <w:r>
        <w:rPr>
          <w:lang w:bidi="th-TH"/>
        </w:rPr>
        <w:fldChar w:fldCharType="begin"/>
      </w:r>
      <w:r>
        <w:rPr>
          <w:lang w:bidi="th-TH"/>
        </w:rPr>
        <w:instrText xml:space="preserve"> TOC \o "1-2" \h \z \u </w:instrText>
      </w:r>
      <w:r>
        <w:rPr>
          <w:lang w:bidi="th-TH"/>
        </w:rPr>
        <w:fldChar w:fldCharType="separate"/>
      </w:r>
      <w:r>
        <w:rPr>
          <w:lang w:bidi="th-TH"/>
        </w:rPr>
        <w:t>โปรดคลิกขวาแล้วเลือก Update Field เพื่อปรับปรุงสารบัญ</w:t>
      </w:r>
      <w:r>
        <w:rPr>
          <w:lang w:bidi="th-TH"/>
        </w:rPr>
        <w:fldChar w:fldCharType="end"/>
      </w:r>
    </w:p>
    <w:p w14:paraId="3F9F3B86" w14:textId="77777777" w:rsidR="00F3612D" w:rsidRDefault="00000000">
      <w:r>
        <w:br w:type="page"/>
      </w:r>
    </w:p>
    <w:p w14:paraId="5ABB5653" w14:textId="77777777" w:rsidR="00F3612D" w:rsidRDefault="00000000">
      <w:pPr>
        <w:spacing w:after="200"/>
        <w:jc w:val="center"/>
      </w:pPr>
      <w:r>
        <w:rPr>
          <w:b/>
          <w:bCs/>
          <w:sz w:val="36"/>
          <w:szCs w:val="36"/>
          <w:lang w:bidi="th-TH"/>
        </w:rPr>
        <w:lastRenderedPageBreak/>
        <w:t>สารบัญ​ตาราง</w:t>
      </w:r>
    </w:p>
    <w:p w14:paraId="092D9249" w14:textId="74AD5B0F" w:rsidR="005072BF" w:rsidRDefault="00000000">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r>
        <w:rPr>
          <w:lang w:bidi="th-TH"/>
        </w:rPr>
        <w:fldChar w:fldCharType="begin"/>
      </w:r>
      <w:r>
        <w:rPr>
          <w:lang w:bidi="th-TH"/>
        </w:rPr>
        <w:instrText xml:space="preserve"> TOC \h \z \t "TabCaption,1" </w:instrText>
      </w:r>
      <w:r>
        <w:rPr>
          <w:lang w:bidi="th-TH"/>
        </w:rPr>
        <w:fldChar w:fldCharType="separate"/>
      </w:r>
      <w:hyperlink w:anchor="_Toc240813713" w:history="1">
        <w:r w:rsidR="005072BF" w:rsidRPr="00151588">
          <w:rPr>
            <w:rStyle w:val="Hyperlink"/>
            <w:noProof/>
          </w:rPr>
          <w:t>ตาราง</w:t>
        </w:r>
        <w:r w:rsidR="005072BF" w:rsidRPr="00151588">
          <w:rPr>
            <w:rStyle w:val="Hyperlink"/>
            <w:rFonts w:ascii="Arial" w:hAnsi="Arial" w:cs="Arial"/>
            <w:noProof/>
          </w:rPr>
          <w:t>​</w:t>
        </w:r>
        <w:r w:rsidR="005072BF" w:rsidRPr="00151588">
          <w:rPr>
            <w:rStyle w:val="Hyperlink"/>
            <w:noProof/>
          </w:rPr>
          <w:t>ที่ 2-1 มาตรฐาน</w:t>
        </w:r>
        <w:r w:rsidR="005072BF" w:rsidRPr="00151588">
          <w:rPr>
            <w:rStyle w:val="Hyperlink"/>
            <w:rFonts w:ascii="Arial" w:hAnsi="Arial" w:cs="Arial"/>
            <w:noProof/>
          </w:rPr>
          <w:t>​</w:t>
        </w:r>
        <w:r w:rsidR="005072BF" w:rsidRPr="00151588">
          <w:rPr>
            <w:rStyle w:val="Hyperlink"/>
            <w:noProof/>
          </w:rPr>
          <w:t>ที่</w:t>
        </w:r>
        <w:r w:rsidR="005072BF" w:rsidRPr="00151588">
          <w:rPr>
            <w:rStyle w:val="Hyperlink"/>
            <w:rFonts w:ascii="Arial" w:hAnsi="Arial" w:cs="Arial"/>
            <w:noProof/>
          </w:rPr>
          <w:t>​</w:t>
        </w:r>
        <w:r w:rsidR="005072BF" w:rsidRPr="00151588">
          <w:rPr>
            <w:rStyle w:val="Hyperlink"/>
            <w:noProof/>
          </w:rPr>
          <w:t>เกี่ยวข้อง</w:t>
        </w:r>
        <w:r w:rsidR="005072BF" w:rsidRPr="00151588">
          <w:rPr>
            <w:rStyle w:val="Hyperlink"/>
            <w:rFonts w:ascii="Arial" w:hAnsi="Arial" w:cs="Arial"/>
            <w:noProof/>
          </w:rPr>
          <w:t>​</w:t>
        </w:r>
        <w:r w:rsidR="005072BF" w:rsidRPr="00151588">
          <w:rPr>
            <w:rStyle w:val="Hyperlink"/>
            <w:noProof/>
          </w:rPr>
          <w:t>กับ</w:t>
        </w:r>
        <w:r w:rsidR="005072BF" w:rsidRPr="00151588">
          <w:rPr>
            <w:rStyle w:val="Hyperlink"/>
            <w:rFonts w:ascii="Arial" w:hAnsi="Arial" w:cs="Arial"/>
            <w:noProof/>
          </w:rPr>
          <w:t>​</w:t>
        </w:r>
        <w:r w:rsidR="005072BF" w:rsidRPr="00151588">
          <w:rPr>
            <w:rStyle w:val="Hyperlink"/>
            <w:noProof/>
          </w:rPr>
          <w:t>คอนกรีต</w:t>
        </w:r>
        <w:r w:rsidR="005072BF" w:rsidRPr="00151588">
          <w:rPr>
            <w:rStyle w:val="Hyperlink"/>
            <w:rFonts w:ascii="Arial" w:hAnsi="Arial" w:cs="Arial"/>
            <w:noProof/>
          </w:rPr>
          <w:t>​</w:t>
        </w:r>
        <w:r w:rsidR="005072BF" w:rsidRPr="00151588">
          <w:rPr>
            <w:rStyle w:val="Hyperlink"/>
            <w:noProof/>
          </w:rPr>
          <w:t>บล็อก</w:t>
        </w:r>
        <w:r w:rsidR="005072BF" w:rsidRPr="00151588">
          <w:rPr>
            <w:rStyle w:val="Hyperlink"/>
            <w:rFonts w:ascii="Arial" w:hAnsi="Arial" w:cs="Arial"/>
            <w:noProof/>
          </w:rPr>
          <w:t>​</w:t>
        </w:r>
        <w:r w:rsidR="005072BF" w:rsidRPr="00151588">
          <w:rPr>
            <w:rStyle w:val="Hyperlink"/>
            <w:noProof/>
          </w:rPr>
          <w:t>ปู</w:t>
        </w:r>
        <w:r w:rsidR="005072BF" w:rsidRPr="00151588">
          <w:rPr>
            <w:rStyle w:val="Hyperlink"/>
            <w:rFonts w:ascii="Arial" w:hAnsi="Arial" w:cs="Arial"/>
            <w:noProof/>
          </w:rPr>
          <w:t>​</w:t>
        </w:r>
        <w:r w:rsidR="005072BF" w:rsidRPr="00151588">
          <w:rPr>
            <w:rStyle w:val="Hyperlink"/>
            <w:noProof/>
          </w:rPr>
          <w:t>พื้น</w:t>
        </w:r>
        <w:r w:rsidR="005072BF" w:rsidRPr="00151588">
          <w:rPr>
            <w:rStyle w:val="Hyperlink"/>
            <w:rFonts w:ascii="Arial" w:hAnsi="Arial" w:cs="Arial"/>
            <w:noProof/>
          </w:rPr>
          <w:t>​</w:t>
        </w:r>
        <w:r w:rsidR="005072BF" w:rsidRPr="00151588">
          <w:rPr>
            <w:rStyle w:val="Hyperlink"/>
            <w:noProof/>
          </w:rPr>
          <w:t>ทั้ง</w:t>
        </w:r>
        <w:r w:rsidR="005072BF" w:rsidRPr="00151588">
          <w:rPr>
            <w:rStyle w:val="Hyperlink"/>
            <w:rFonts w:ascii="Arial" w:hAnsi="Arial" w:cs="Arial"/>
            <w:noProof/>
          </w:rPr>
          <w:t>​</w:t>
        </w:r>
        <w:r w:rsidR="005072BF" w:rsidRPr="00151588">
          <w:rPr>
            <w:rStyle w:val="Hyperlink"/>
            <w:noProof/>
          </w:rPr>
          <w:t>ใน</w:t>
        </w:r>
        <w:r w:rsidR="005072BF" w:rsidRPr="00151588">
          <w:rPr>
            <w:rStyle w:val="Hyperlink"/>
            <w:rFonts w:ascii="Arial" w:hAnsi="Arial" w:cs="Arial"/>
            <w:noProof/>
          </w:rPr>
          <w:t>​</w:t>
        </w:r>
        <w:r w:rsidR="005072BF" w:rsidRPr="00151588">
          <w:rPr>
            <w:rStyle w:val="Hyperlink"/>
            <w:noProof/>
          </w:rPr>
          <w:t>ประเทศ</w:t>
        </w:r>
        <w:r w:rsidR="005072BF" w:rsidRPr="00151588">
          <w:rPr>
            <w:rStyle w:val="Hyperlink"/>
            <w:rFonts w:ascii="Arial" w:hAnsi="Arial" w:cs="Arial"/>
            <w:noProof/>
          </w:rPr>
          <w:t>​</w:t>
        </w:r>
        <w:r w:rsidR="005072BF" w:rsidRPr="00151588">
          <w:rPr>
            <w:rStyle w:val="Hyperlink"/>
            <w:noProof/>
          </w:rPr>
          <w:t>ไทย</w:t>
        </w:r>
        <w:r w:rsidR="005072BF" w:rsidRPr="00151588">
          <w:rPr>
            <w:rStyle w:val="Hyperlink"/>
            <w:rFonts w:ascii="Arial" w:hAnsi="Arial" w:cs="Arial"/>
            <w:noProof/>
          </w:rPr>
          <w:t>​</w:t>
        </w:r>
        <w:r w:rsidR="005072BF" w:rsidRPr="00151588">
          <w:rPr>
            <w:rStyle w:val="Hyperlink"/>
            <w:noProof/>
          </w:rPr>
          <w:t>และ</w:t>
        </w:r>
        <w:r w:rsidR="005072BF" w:rsidRPr="00151588">
          <w:rPr>
            <w:rStyle w:val="Hyperlink"/>
            <w:rFonts w:ascii="Arial" w:hAnsi="Arial" w:cs="Arial"/>
            <w:noProof/>
          </w:rPr>
          <w:t>​</w:t>
        </w:r>
        <w:r w:rsidR="005072BF" w:rsidRPr="00151588">
          <w:rPr>
            <w:rStyle w:val="Hyperlink"/>
            <w:noProof/>
          </w:rPr>
          <w:t>ระดับ</w:t>
        </w:r>
        <w:r w:rsidR="005072BF" w:rsidRPr="00151588">
          <w:rPr>
            <w:rStyle w:val="Hyperlink"/>
            <w:rFonts w:ascii="Arial" w:hAnsi="Arial" w:cs="Arial"/>
            <w:noProof/>
          </w:rPr>
          <w:t>​</w:t>
        </w:r>
        <w:r w:rsidR="005072BF" w:rsidRPr="00151588">
          <w:rPr>
            <w:rStyle w:val="Hyperlink"/>
            <w:noProof/>
          </w:rPr>
          <w:t>สากล</w:t>
        </w:r>
        <w:r w:rsidR="005072BF">
          <w:rPr>
            <w:noProof/>
            <w:webHidden/>
          </w:rPr>
          <w:tab/>
        </w:r>
        <w:r w:rsidR="005072BF">
          <w:rPr>
            <w:rStyle w:val="Hyperlink"/>
            <w:noProof/>
          </w:rPr>
          <w:fldChar w:fldCharType="begin"/>
        </w:r>
        <w:r w:rsidR="005072BF">
          <w:rPr>
            <w:noProof/>
            <w:webHidden/>
          </w:rPr>
          <w:instrText xml:space="preserve"> PAGEREF _Toc240813713 \h </w:instrText>
        </w:r>
        <w:r w:rsidR="005072BF">
          <w:rPr>
            <w:rStyle w:val="Hyperlink"/>
            <w:noProof/>
          </w:rPr>
        </w:r>
        <w:r w:rsidR="005072BF">
          <w:rPr>
            <w:rStyle w:val="Hyperlink"/>
            <w:noProof/>
          </w:rPr>
          <w:fldChar w:fldCharType="separate"/>
        </w:r>
        <w:r w:rsidR="005072BF">
          <w:rPr>
            <w:noProof/>
            <w:webHidden/>
            <w:cs/>
            <w:lang w:bidi="th-TH"/>
          </w:rPr>
          <w:t>18</w:t>
        </w:r>
        <w:r w:rsidR="005072BF">
          <w:rPr>
            <w:rStyle w:val="Hyperlink"/>
            <w:noProof/>
          </w:rPr>
          <w:fldChar w:fldCharType="end"/>
        </w:r>
      </w:hyperlink>
    </w:p>
    <w:p w14:paraId="3451BDCE" w14:textId="2E5B452D"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14" w:history="1">
        <w:r w:rsidRPr="00151588">
          <w:rPr>
            <w:rStyle w:val="Hyperlink"/>
            <w:noProof/>
          </w:rPr>
          <w:t>ตาราง</w:t>
        </w:r>
        <w:r w:rsidRPr="00151588">
          <w:rPr>
            <w:rStyle w:val="Hyperlink"/>
            <w:rFonts w:ascii="Arial" w:hAnsi="Arial" w:cs="Arial"/>
            <w:noProof/>
          </w:rPr>
          <w:t>​</w:t>
        </w:r>
        <w:r w:rsidRPr="00151588">
          <w:rPr>
            <w:rStyle w:val="Hyperlink"/>
            <w:noProof/>
          </w:rPr>
          <w:t>ที่ 2-2 มิติ</w:t>
        </w:r>
        <w:r w:rsidRPr="00151588">
          <w:rPr>
            <w:rStyle w:val="Hyperlink"/>
            <w:rFonts w:ascii="Arial" w:hAnsi="Arial" w:cs="Arial"/>
            <w:noProof/>
          </w:rPr>
          <w:t>​</w:t>
        </w:r>
        <w:r w:rsidRPr="00151588">
          <w:rPr>
            <w:rStyle w:val="Hyperlink"/>
            <w:noProof/>
          </w:rPr>
          <w:t>และ</w:t>
        </w:r>
        <w:r w:rsidRPr="00151588">
          <w:rPr>
            <w:rStyle w:val="Hyperlink"/>
            <w:rFonts w:ascii="Arial" w:hAnsi="Arial" w:cs="Arial"/>
            <w:noProof/>
          </w:rPr>
          <w:t>​</w:t>
        </w:r>
        <w:r w:rsidRPr="00151588">
          <w:rPr>
            <w:rStyle w:val="Hyperlink"/>
            <w:noProof/>
          </w:rPr>
          <w:t>เกณฑ์</w:t>
        </w:r>
        <w:r w:rsidRPr="00151588">
          <w:rPr>
            <w:rStyle w:val="Hyperlink"/>
            <w:rFonts w:ascii="Arial" w:hAnsi="Arial" w:cs="Arial"/>
            <w:noProof/>
          </w:rPr>
          <w:t>​</w:t>
        </w:r>
        <w:r w:rsidRPr="00151588">
          <w:rPr>
            <w:rStyle w:val="Hyperlink"/>
            <w:noProof/>
          </w:rPr>
          <w:t>ความ</w:t>
        </w:r>
        <w:r w:rsidRPr="00151588">
          <w:rPr>
            <w:rStyle w:val="Hyperlink"/>
            <w:rFonts w:ascii="Arial" w:hAnsi="Arial" w:cs="Arial"/>
            <w:noProof/>
          </w:rPr>
          <w:t>​</w:t>
        </w:r>
        <w:r w:rsidRPr="00151588">
          <w:rPr>
            <w:rStyle w:val="Hyperlink"/>
            <w:noProof/>
          </w:rPr>
          <w:t>คลาดเคลื่อน</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บล็อก</w:t>
        </w:r>
        <w:r>
          <w:rPr>
            <w:noProof/>
            <w:webHidden/>
          </w:rPr>
          <w:tab/>
        </w:r>
        <w:r>
          <w:rPr>
            <w:rStyle w:val="Hyperlink"/>
            <w:noProof/>
          </w:rPr>
          <w:fldChar w:fldCharType="begin"/>
        </w:r>
        <w:r>
          <w:rPr>
            <w:noProof/>
            <w:webHidden/>
          </w:rPr>
          <w:instrText xml:space="preserve"> PAGEREF _Toc240813714 \h </w:instrText>
        </w:r>
        <w:r>
          <w:rPr>
            <w:rStyle w:val="Hyperlink"/>
            <w:noProof/>
          </w:rPr>
        </w:r>
        <w:r>
          <w:rPr>
            <w:rStyle w:val="Hyperlink"/>
            <w:noProof/>
          </w:rPr>
          <w:fldChar w:fldCharType="separate"/>
        </w:r>
        <w:r>
          <w:rPr>
            <w:noProof/>
            <w:webHidden/>
            <w:cs/>
            <w:lang w:bidi="th-TH"/>
          </w:rPr>
          <w:t>20</w:t>
        </w:r>
        <w:r>
          <w:rPr>
            <w:rStyle w:val="Hyperlink"/>
            <w:noProof/>
          </w:rPr>
          <w:fldChar w:fldCharType="end"/>
        </w:r>
      </w:hyperlink>
    </w:p>
    <w:p w14:paraId="3EEB6605" w14:textId="1CCC8311"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15" w:history="1">
        <w:r w:rsidRPr="00151588">
          <w:rPr>
            <w:rStyle w:val="Hyperlink"/>
            <w:noProof/>
          </w:rPr>
          <w:t>ตาราง</w:t>
        </w:r>
        <w:r w:rsidRPr="00151588">
          <w:rPr>
            <w:rStyle w:val="Hyperlink"/>
            <w:rFonts w:ascii="Arial" w:hAnsi="Arial" w:cs="Arial"/>
            <w:noProof/>
          </w:rPr>
          <w:t>​</w:t>
        </w:r>
        <w:r w:rsidRPr="00151588">
          <w:rPr>
            <w:rStyle w:val="Hyperlink"/>
            <w:noProof/>
          </w:rPr>
          <w:t>ที่ 2-3 สรุป</w:t>
        </w:r>
        <w:r w:rsidRPr="00151588">
          <w:rPr>
            <w:rStyle w:val="Hyperlink"/>
            <w:rFonts w:ascii="Arial" w:hAnsi="Arial" w:cs="Arial"/>
            <w:noProof/>
          </w:rPr>
          <w:t>​</w:t>
        </w:r>
        <w:r w:rsidRPr="00151588">
          <w:rPr>
            <w:rStyle w:val="Hyperlink"/>
            <w:noProof/>
          </w:rPr>
          <w:t>วัสดุ</w:t>
        </w:r>
        <w:r w:rsidRPr="00151588">
          <w:rPr>
            <w:rStyle w:val="Hyperlink"/>
            <w:rFonts w:ascii="Arial" w:hAnsi="Arial" w:cs="Arial"/>
            <w:noProof/>
          </w:rPr>
          <w:t>​</w:t>
        </w:r>
        <w:r w:rsidRPr="00151588">
          <w:rPr>
            <w:rStyle w:val="Hyperlink"/>
            <w:noProof/>
          </w:rPr>
          <w:t>เหลือ</w:t>
        </w:r>
        <w:r w:rsidRPr="00151588">
          <w:rPr>
            <w:rStyle w:val="Hyperlink"/>
            <w:rFonts w:ascii="Arial" w:hAnsi="Arial" w:cs="Arial"/>
            <w:noProof/>
          </w:rPr>
          <w:t>​</w:t>
        </w:r>
        <w:r w:rsidRPr="00151588">
          <w:rPr>
            <w:rStyle w:val="Hyperlink"/>
            <w:noProof/>
          </w:rPr>
          <w:t>ทิ้ง</w:t>
        </w:r>
        <w:r w:rsidRPr="00151588">
          <w:rPr>
            <w:rStyle w:val="Hyperlink"/>
            <w:rFonts w:ascii="Arial" w:hAnsi="Arial" w:cs="Arial"/>
            <w:noProof/>
          </w:rPr>
          <w:t>​</w:t>
        </w:r>
        <w:r w:rsidRPr="00151588">
          <w:rPr>
            <w:rStyle w:val="Hyperlink"/>
            <w:noProof/>
          </w:rPr>
          <w:t>ที่</w:t>
        </w:r>
        <w:r w:rsidRPr="00151588">
          <w:rPr>
            <w:rStyle w:val="Hyperlink"/>
            <w:rFonts w:ascii="Arial" w:hAnsi="Arial" w:cs="Arial"/>
            <w:noProof/>
          </w:rPr>
          <w:t>​</w:t>
        </w:r>
        <w:r w:rsidRPr="00151588">
          <w:rPr>
            <w:rStyle w:val="Hyperlink"/>
            <w:noProof/>
          </w:rPr>
          <w:t>มี</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นำ</w:t>
        </w:r>
        <w:r w:rsidRPr="00151588">
          <w:rPr>
            <w:rStyle w:val="Hyperlink"/>
            <w:rFonts w:ascii="Arial" w:hAnsi="Arial" w:cs="Arial"/>
            <w:noProof/>
          </w:rPr>
          <w:t>​</w:t>
        </w:r>
        <w:r w:rsidRPr="00151588">
          <w:rPr>
            <w:rStyle w:val="Hyperlink"/>
            <w:noProof/>
          </w:rPr>
          <w:t>มา</w:t>
        </w:r>
        <w:r w:rsidRPr="00151588">
          <w:rPr>
            <w:rStyle w:val="Hyperlink"/>
            <w:rFonts w:ascii="Arial" w:hAnsi="Arial" w:cs="Arial"/>
            <w:noProof/>
          </w:rPr>
          <w:t>​</w:t>
        </w:r>
        <w:r w:rsidRPr="00151588">
          <w:rPr>
            <w:rStyle w:val="Hyperlink"/>
            <w:noProof/>
          </w:rPr>
          <w:t>ใช้</w:t>
        </w:r>
        <w:r w:rsidRPr="00151588">
          <w:rPr>
            <w:rStyle w:val="Hyperlink"/>
            <w:rFonts w:ascii="Arial" w:hAnsi="Arial" w:cs="Arial"/>
            <w:noProof/>
          </w:rPr>
          <w:t>​</w:t>
        </w:r>
        <w:r w:rsidRPr="00151588">
          <w:rPr>
            <w:rStyle w:val="Hyperlink"/>
            <w:noProof/>
          </w:rPr>
          <w:t>ใน</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พัฒนา</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w:t>
        </w:r>
        <w:r w:rsidRPr="00151588">
          <w:rPr>
            <w:rStyle w:val="Hyperlink"/>
            <w:rFonts w:ascii="Arial" w:hAnsi="Arial" w:cs="Arial"/>
            <w:noProof/>
          </w:rPr>
          <w:t>​</w:t>
        </w:r>
        <w:r w:rsidRPr="00151588">
          <w:rPr>
            <w:rStyle w:val="Hyperlink"/>
            <w:noProof/>
          </w:rPr>
          <w:t>จาก</w:t>
        </w:r>
        <w:r w:rsidRPr="00151588">
          <w:rPr>
            <w:rStyle w:val="Hyperlink"/>
            <w:rFonts w:ascii="Arial" w:hAnsi="Arial" w:cs="Arial"/>
            <w:noProof/>
          </w:rPr>
          <w:t>​</w:t>
        </w:r>
        <w:r w:rsidRPr="00151588">
          <w:rPr>
            <w:rStyle w:val="Hyperlink"/>
            <w:noProof/>
          </w:rPr>
          <w:t>งาน</w:t>
        </w:r>
        <w:r w:rsidRPr="00151588">
          <w:rPr>
            <w:rStyle w:val="Hyperlink"/>
            <w:rFonts w:ascii="Arial" w:hAnsi="Arial" w:cs="Arial"/>
            <w:noProof/>
          </w:rPr>
          <w:t>​</w:t>
        </w:r>
        <w:r w:rsidRPr="00151588">
          <w:rPr>
            <w:rStyle w:val="Hyperlink"/>
            <w:noProof/>
          </w:rPr>
          <w:t>วิจัย</w:t>
        </w:r>
        <w:r w:rsidRPr="00151588">
          <w:rPr>
            <w:rStyle w:val="Hyperlink"/>
            <w:rFonts w:ascii="Arial" w:hAnsi="Arial" w:cs="Arial"/>
            <w:noProof/>
          </w:rPr>
          <w:t>​</w:t>
        </w:r>
        <w:r w:rsidRPr="00151588">
          <w:rPr>
            <w:rStyle w:val="Hyperlink"/>
            <w:noProof/>
          </w:rPr>
          <w:t>ที่</w:t>
        </w:r>
        <w:r w:rsidRPr="00151588">
          <w:rPr>
            <w:rStyle w:val="Hyperlink"/>
            <w:rFonts w:ascii="Arial" w:hAnsi="Arial" w:cs="Arial"/>
            <w:noProof/>
          </w:rPr>
          <w:t>​</w:t>
        </w:r>
        <w:r w:rsidRPr="00151588">
          <w:rPr>
            <w:rStyle w:val="Hyperlink"/>
            <w:noProof/>
          </w:rPr>
          <w:t>เกี่ยวข้อง</w:t>
        </w:r>
        <w:r>
          <w:rPr>
            <w:noProof/>
            <w:webHidden/>
          </w:rPr>
          <w:tab/>
        </w:r>
        <w:r>
          <w:rPr>
            <w:rStyle w:val="Hyperlink"/>
            <w:noProof/>
          </w:rPr>
          <w:fldChar w:fldCharType="begin"/>
        </w:r>
        <w:r>
          <w:rPr>
            <w:noProof/>
            <w:webHidden/>
          </w:rPr>
          <w:instrText xml:space="preserve"> PAGEREF _Toc240813715 \h </w:instrText>
        </w:r>
        <w:r>
          <w:rPr>
            <w:rStyle w:val="Hyperlink"/>
            <w:noProof/>
          </w:rPr>
        </w:r>
        <w:r>
          <w:rPr>
            <w:rStyle w:val="Hyperlink"/>
            <w:noProof/>
          </w:rPr>
          <w:fldChar w:fldCharType="separate"/>
        </w:r>
        <w:r>
          <w:rPr>
            <w:noProof/>
            <w:webHidden/>
            <w:cs/>
            <w:lang w:bidi="th-TH"/>
          </w:rPr>
          <w:t>22</w:t>
        </w:r>
        <w:r>
          <w:rPr>
            <w:rStyle w:val="Hyperlink"/>
            <w:noProof/>
          </w:rPr>
          <w:fldChar w:fldCharType="end"/>
        </w:r>
      </w:hyperlink>
    </w:p>
    <w:p w14:paraId="67B5B404" w14:textId="0DEE2152"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16" w:history="1">
        <w:r w:rsidRPr="00151588">
          <w:rPr>
            <w:rStyle w:val="Hyperlink"/>
            <w:noProof/>
          </w:rPr>
          <w:t>ตาราง</w:t>
        </w:r>
        <w:r w:rsidRPr="00151588">
          <w:rPr>
            <w:rStyle w:val="Hyperlink"/>
            <w:rFonts w:ascii="Arial" w:hAnsi="Arial" w:cs="Arial"/>
            <w:noProof/>
          </w:rPr>
          <w:t>​</w:t>
        </w:r>
        <w:r w:rsidRPr="00151588">
          <w:rPr>
            <w:rStyle w:val="Hyperlink"/>
            <w:noProof/>
          </w:rPr>
          <w:t>ที่ 3-1 การ</w:t>
        </w:r>
        <w:r w:rsidRPr="00151588">
          <w:rPr>
            <w:rStyle w:val="Hyperlink"/>
            <w:rFonts w:ascii="Arial" w:hAnsi="Arial" w:cs="Arial"/>
            <w:noProof/>
          </w:rPr>
          <w:t>​</w:t>
        </w:r>
        <w:r w:rsidRPr="00151588">
          <w:rPr>
            <w:rStyle w:val="Hyperlink"/>
            <w:noProof/>
          </w:rPr>
          <w:t>ออกแบบ</w:t>
        </w:r>
        <w:r w:rsidRPr="00151588">
          <w:rPr>
            <w:rStyle w:val="Hyperlink"/>
            <w:rFonts w:ascii="Arial" w:hAnsi="Arial" w:cs="Arial"/>
            <w:noProof/>
          </w:rPr>
          <w:t>​</w:t>
        </w:r>
        <w:r w:rsidRPr="00151588">
          <w:rPr>
            <w:rStyle w:val="Hyperlink"/>
            <w:noProof/>
          </w:rPr>
          <w:t>อัตราส่วน</w:t>
        </w:r>
        <w:r w:rsidRPr="00151588">
          <w:rPr>
            <w:rStyle w:val="Hyperlink"/>
            <w:rFonts w:ascii="Arial" w:hAnsi="Arial" w:cs="Arial"/>
            <w:noProof/>
          </w:rPr>
          <w:t>​</w:t>
        </w:r>
        <w:r w:rsidRPr="00151588">
          <w:rPr>
            <w:rStyle w:val="Hyperlink"/>
            <w:noProof/>
          </w:rPr>
          <w:t>ผสม</w:t>
        </w:r>
        <w:r w:rsidRPr="00151588">
          <w:rPr>
            <w:rStyle w:val="Hyperlink"/>
            <w:rFonts w:ascii="Arial" w:hAnsi="Arial" w:cs="Arial"/>
            <w:noProof/>
          </w:rPr>
          <w:t>​</w:t>
        </w:r>
        <w:r w:rsidRPr="00151588">
          <w:rPr>
            <w:rStyle w:val="Hyperlink"/>
            <w:noProof/>
          </w:rPr>
          <w:t>โดย</w:t>
        </w:r>
        <w:r w:rsidRPr="00151588">
          <w:rPr>
            <w:rStyle w:val="Hyperlink"/>
            <w:rFonts w:ascii="Arial" w:hAnsi="Arial" w:cs="Arial"/>
            <w:noProof/>
          </w:rPr>
          <w:t>​</w:t>
        </w:r>
        <w:r w:rsidRPr="00151588">
          <w:rPr>
            <w:rStyle w:val="Hyperlink"/>
            <w:noProof/>
          </w:rPr>
          <w:t>น้ำหนัก</w:t>
        </w:r>
        <w:r w:rsidRPr="00151588">
          <w:rPr>
            <w:rStyle w:val="Hyperlink"/>
            <w:rFonts w:ascii="Arial" w:hAnsi="Arial" w:cs="Arial"/>
            <w:noProof/>
          </w:rPr>
          <w:t>​</w:t>
        </w:r>
        <w:r w:rsidRPr="00151588">
          <w:rPr>
            <w:rStyle w:val="Hyperlink"/>
            <w:noProof/>
          </w:rPr>
          <w:t>ระหว่าง</w:t>
        </w:r>
        <w:r w:rsidRPr="00151588">
          <w:rPr>
            <w:rStyle w:val="Hyperlink"/>
            <w:rFonts w:ascii="Arial" w:hAnsi="Arial" w:cs="Arial"/>
            <w:noProof/>
          </w:rPr>
          <w:t>​</w:t>
        </w:r>
        <w:r w:rsidRPr="00151588">
          <w:rPr>
            <w:rStyle w:val="Hyperlink"/>
            <w:noProof/>
          </w:rPr>
          <w:t>ซีเมนต์</w:t>
        </w:r>
        <w:r w:rsidRPr="00151588">
          <w:rPr>
            <w:rStyle w:val="Hyperlink"/>
            <w:rFonts w:ascii="Arial" w:hAnsi="Arial" w:cs="Arial"/>
            <w:noProof/>
          </w:rPr>
          <w:t>​</w:t>
        </w:r>
        <w:r w:rsidRPr="00151588">
          <w:rPr>
            <w:rStyle w:val="Hyperlink"/>
            <w:noProof/>
          </w:rPr>
          <w:t>และ</w:t>
        </w:r>
        <w:r w:rsidRPr="00151588">
          <w:rPr>
            <w:rStyle w:val="Hyperlink"/>
            <w:rFonts w:ascii="Arial" w:hAnsi="Arial" w:cs="Arial"/>
            <w:noProof/>
          </w:rPr>
          <w:t>​</w:t>
        </w:r>
        <w:r w:rsidRPr="00151588">
          <w:rPr>
            <w:rStyle w:val="Hyperlink"/>
            <w:noProof/>
          </w:rPr>
          <w:t>ไบโอ</w:t>
        </w:r>
        <w:r w:rsidRPr="00151588">
          <w:rPr>
            <w:rStyle w:val="Hyperlink"/>
            <w:rFonts w:ascii="Arial" w:hAnsi="Arial" w:cs="Arial"/>
            <w:noProof/>
          </w:rPr>
          <w:t>​</w:t>
        </w:r>
        <w:r w:rsidRPr="00151588">
          <w:rPr>
            <w:rStyle w:val="Hyperlink"/>
            <w:noProof/>
          </w:rPr>
          <w:t>ชาร์ ต่อ ทราย</w:t>
        </w:r>
        <w:r w:rsidRPr="00151588">
          <w:rPr>
            <w:rStyle w:val="Hyperlink"/>
            <w:rFonts w:ascii="Arial" w:hAnsi="Arial" w:cs="Arial"/>
            <w:noProof/>
          </w:rPr>
          <w:t>​</w:t>
        </w:r>
        <w:r w:rsidRPr="00151588">
          <w:rPr>
            <w:rStyle w:val="Hyperlink"/>
            <w:noProof/>
          </w:rPr>
          <w:t>และ</w:t>
        </w:r>
        <w:r w:rsidRPr="00151588">
          <w:rPr>
            <w:rStyle w:val="Hyperlink"/>
            <w:rFonts w:ascii="Arial" w:hAnsi="Arial" w:cs="Arial"/>
            <w:noProof/>
          </w:rPr>
          <w:t>​</w:t>
        </w:r>
        <w:r w:rsidRPr="00151588">
          <w:rPr>
            <w:rStyle w:val="Hyperlink"/>
            <w:noProof/>
          </w:rPr>
          <w:t>เศษ</w:t>
        </w:r>
        <w:r w:rsidRPr="00151588">
          <w:rPr>
            <w:rStyle w:val="Hyperlink"/>
            <w:rFonts w:ascii="Arial" w:hAnsi="Arial" w:cs="Arial"/>
            <w:noProof/>
          </w:rPr>
          <w:t>​</w:t>
        </w:r>
        <w:r w:rsidRPr="00151588">
          <w:rPr>
            <w:rStyle w:val="Hyperlink"/>
            <w:noProof/>
          </w:rPr>
          <w:t>คอนกรีต ต่อ</w:t>
        </w:r>
        <w:r w:rsidRPr="00151588">
          <w:rPr>
            <w:rStyle w:val="Hyperlink"/>
            <w:rFonts w:ascii="Arial" w:hAnsi="Arial" w:cs="Arial"/>
            <w:noProof/>
          </w:rPr>
          <w:t>​</w:t>
        </w:r>
        <w:r w:rsidRPr="00151588">
          <w:rPr>
            <w:rStyle w:val="Hyperlink"/>
            <w:noProof/>
          </w:rPr>
          <w:t>หิน 1 : 3 : 1.5</w:t>
        </w:r>
        <w:r>
          <w:rPr>
            <w:noProof/>
            <w:webHidden/>
          </w:rPr>
          <w:tab/>
        </w:r>
        <w:r>
          <w:rPr>
            <w:rStyle w:val="Hyperlink"/>
            <w:noProof/>
          </w:rPr>
          <w:fldChar w:fldCharType="begin"/>
        </w:r>
        <w:r>
          <w:rPr>
            <w:noProof/>
            <w:webHidden/>
          </w:rPr>
          <w:instrText xml:space="preserve"> PAGEREF _Toc240813716 \h </w:instrText>
        </w:r>
        <w:r>
          <w:rPr>
            <w:rStyle w:val="Hyperlink"/>
            <w:noProof/>
          </w:rPr>
        </w:r>
        <w:r>
          <w:rPr>
            <w:rStyle w:val="Hyperlink"/>
            <w:noProof/>
          </w:rPr>
          <w:fldChar w:fldCharType="separate"/>
        </w:r>
        <w:r>
          <w:rPr>
            <w:noProof/>
            <w:webHidden/>
            <w:cs/>
            <w:lang w:bidi="th-TH"/>
          </w:rPr>
          <w:t>26</w:t>
        </w:r>
        <w:r>
          <w:rPr>
            <w:rStyle w:val="Hyperlink"/>
            <w:noProof/>
          </w:rPr>
          <w:fldChar w:fldCharType="end"/>
        </w:r>
      </w:hyperlink>
    </w:p>
    <w:p w14:paraId="40C7F45D" w14:textId="05BD5800"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17" w:history="1">
        <w:r w:rsidRPr="00151588">
          <w:rPr>
            <w:rStyle w:val="Hyperlink"/>
            <w:noProof/>
          </w:rPr>
          <w:t>ตาราง</w:t>
        </w:r>
        <w:r w:rsidRPr="00151588">
          <w:rPr>
            <w:rStyle w:val="Hyperlink"/>
            <w:rFonts w:ascii="Arial" w:hAnsi="Arial" w:cs="Arial"/>
            <w:noProof/>
          </w:rPr>
          <w:t>​</w:t>
        </w:r>
        <w:r w:rsidRPr="00151588">
          <w:rPr>
            <w:rStyle w:val="Hyperlink"/>
            <w:noProof/>
          </w:rPr>
          <w:t>ที่ 4-1 ผล</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ทดสอบ</w:t>
        </w:r>
        <w:r w:rsidRPr="00151588">
          <w:rPr>
            <w:rStyle w:val="Hyperlink"/>
            <w:rFonts w:ascii="Arial" w:hAnsi="Arial" w:cs="Arial"/>
            <w:noProof/>
          </w:rPr>
          <w:t>​</w:t>
        </w:r>
        <w:r w:rsidRPr="00151588">
          <w:rPr>
            <w:rStyle w:val="Hyperlink"/>
            <w:noProof/>
          </w:rPr>
          <w:t>ความ</w:t>
        </w:r>
        <w:r w:rsidRPr="00151588">
          <w:rPr>
            <w:rStyle w:val="Hyperlink"/>
            <w:rFonts w:ascii="Arial" w:hAnsi="Arial" w:cs="Arial"/>
            <w:noProof/>
          </w:rPr>
          <w:t>​</w:t>
        </w:r>
        <w:r w:rsidRPr="00151588">
          <w:rPr>
            <w:rStyle w:val="Hyperlink"/>
            <w:noProof/>
          </w:rPr>
          <w:t>หนาแน่น</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 ชุด</w:t>
        </w:r>
        <w:r w:rsidRPr="00151588">
          <w:rPr>
            <w:rStyle w:val="Hyperlink"/>
            <w:rFonts w:ascii="Arial" w:hAnsi="Arial" w:cs="Arial"/>
            <w:noProof/>
          </w:rPr>
          <w:t>​</w:t>
        </w:r>
        <w:r w:rsidRPr="00151588">
          <w:rPr>
            <w:rStyle w:val="Hyperlink"/>
            <w:noProof/>
          </w:rPr>
          <w:t>ที่ 1</w:t>
        </w:r>
        <w:r>
          <w:rPr>
            <w:noProof/>
            <w:webHidden/>
          </w:rPr>
          <w:tab/>
        </w:r>
        <w:r>
          <w:rPr>
            <w:rStyle w:val="Hyperlink"/>
            <w:noProof/>
          </w:rPr>
          <w:fldChar w:fldCharType="begin"/>
        </w:r>
        <w:r>
          <w:rPr>
            <w:noProof/>
            <w:webHidden/>
          </w:rPr>
          <w:instrText xml:space="preserve"> PAGEREF _Toc240813717 \h </w:instrText>
        </w:r>
        <w:r>
          <w:rPr>
            <w:rStyle w:val="Hyperlink"/>
            <w:noProof/>
          </w:rPr>
        </w:r>
        <w:r>
          <w:rPr>
            <w:rStyle w:val="Hyperlink"/>
            <w:noProof/>
          </w:rPr>
          <w:fldChar w:fldCharType="separate"/>
        </w:r>
        <w:r>
          <w:rPr>
            <w:noProof/>
            <w:webHidden/>
            <w:cs/>
            <w:lang w:bidi="th-TH"/>
          </w:rPr>
          <w:t>33</w:t>
        </w:r>
        <w:r>
          <w:rPr>
            <w:rStyle w:val="Hyperlink"/>
            <w:noProof/>
          </w:rPr>
          <w:fldChar w:fldCharType="end"/>
        </w:r>
      </w:hyperlink>
    </w:p>
    <w:p w14:paraId="51F677BD" w14:textId="44EA7940"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18" w:history="1">
        <w:r w:rsidRPr="00151588">
          <w:rPr>
            <w:rStyle w:val="Hyperlink"/>
            <w:noProof/>
          </w:rPr>
          <w:t>ตาราง</w:t>
        </w:r>
        <w:r w:rsidRPr="00151588">
          <w:rPr>
            <w:rStyle w:val="Hyperlink"/>
            <w:rFonts w:ascii="Arial" w:hAnsi="Arial" w:cs="Arial"/>
            <w:noProof/>
          </w:rPr>
          <w:t>​</w:t>
        </w:r>
        <w:r w:rsidRPr="00151588">
          <w:rPr>
            <w:rStyle w:val="Hyperlink"/>
            <w:noProof/>
          </w:rPr>
          <w:t>ที่ 4-2 ผล</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ทดสอบ</w:t>
        </w:r>
        <w:r w:rsidRPr="00151588">
          <w:rPr>
            <w:rStyle w:val="Hyperlink"/>
            <w:rFonts w:ascii="Arial" w:hAnsi="Arial" w:cs="Arial"/>
            <w:noProof/>
          </w:rPr>
          <w:t>​</w:t>
        </w:r>
        <w:r w:rsidRPr="00151588">
          <w:rPr>
            <w:rStyle w:val="Hyperlink"/>
            <w:noProof/>
          </w:rPr>
          <w:t>กำลัง</w:t>
        </w:r>
        <w:r w:rsidRPr="00151588">
          <w:rPr>
            <w:rStyle w:val="Hyperlink"/>
            <w:rFonts w:ascii="Arial" w:hAnsi="Arial" w:cs="Arial"/>
            <w:noProof/>
          </w:rPr>
          <w:t>​</w:t>
        </w:r>
        <w:r w:rsidRPr="00151588">
          <w:rPr>
            <w:rStyle w:val="Hyperlink"/>
            <w:noProof/>
          </w:rPr>
          <w:t>ต้านทาน</w:t>
        </w:r>
        <w:r w:rsidRPr="00151588">
          <w:rPr>
            <w:rStyle w:val="Hyperlink"/>
            <w:rFonts w:ascii="Arial" w:hAnsi="Arial" w:cs="Arial"/>
            <w:noProof/>
          </w:rPr>
          <w:t>​</w:t>
        </w:r>
        <w:r w:rsidRPr="00151588">
          <w:rPr>
            <w:rStyle w:val="Hyperlink"/>
            <w:noProof/>
          </w:rPr>
          <w:t>แรง</w:t>
        </w:r>
        <w:r w:rsidRPr="00151588">
          <w:rPr>
            <w:rStyle w:val="Hyperlink"/>
            <w:rFonts w:ascii="Arial" w:hAnsi="Arial" w:cs="Arial"/>
            <w:noProof/>
          </w:rPr>
          <w:t>​</w:t>
        </w:r>
        <w:r w:rsidRPr="00151588">
          <w:rPr>
            <w:rStyle w:val="Hyperlink"/>
            <w:noProof/>
          </w:rPr>
          <w:t>อัด</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 ชุด</w:t>
        </w:r>
        <w:r w:rsidRPr="00151588">
          <w:rPr>
            <w:rStyle w:val="Hyperlink"/>
            <w:rFonts w:ascii="Arial" w:hAnsi="Arial" w:cs="Arial"/>
            <w:noProof/>
          </w:rPr>
          <w:t>​</w:t>
        </w:r>
        <w:r w:rsidRPr="00151588">
          <w:rPr>
            <w:rStyle w:val="Hyperlink"/>
            <w:noProof/>
          </w:rPr>
          <w:t>ที่ 1</w:t>
        </w:r>
        <w:r>
          <w:rPr>
            <w:noProof/>
            <w:webHidden/>
          </w:rPr>
          <w:tab/>
        </w:r>
        <w:r>
          <w:rPr>
            <w:rStyle w:val="Hyperlink"/>
            <w:noProof/>
          </w:rPr>
          <w:fldChar w:fldCharType="begin"/>
        </w:r>
        <w:r>
          <w:rPr>
            <w:noProof/>
            <w:webHidden/>
          </w:rPr>
          <w:instrText xml:space="preserve"> PAGEREF _Toc240813718 \h </w:instrText>
        </w:r>
        <w:r>
          <w:rPr>
            <w:rStyle w:val="Hyperlink"/>
            <w:noProof/>
          </w:rPr>
        </w:r>
        <w:r>
          <w:rPr>
            <w:rStyle w:val="Hyperlink"/>
            <w:noProof/>
          </w:rPr>
          <w:fldChar w:fldCharType="separate"/>
        </w:r>
        <w:r>
          <w:rPr>
            <w:noProof/>
            <w:webHidden/>
            <w:cs/>
            <w:lang w:bidi="th-TH"/>
          </w:rPr>
          <w:t>34</w:t>
        </w:r>
        <w:r>
          <w:rPr>
            <w:rStyle w:val="Hyperlink"/>
            <w:noProof/>
          </w:rPr>
          <w:fldChar w:fldCharType="end"/>
        </w:r>
      </w:hyperlink>
    </w:p>
    <w:p w14:paraId="775C7356" w14:textId="46964494"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19" w:history="1">
        <w:r w:rsidRPr="00151588">
          <w:rPr>
            <w:rStyle w:val="Hyperlink"/>
            <w:noProof/>
          </w:rPr>
          <w:t>ตาราง</w:t>
        </w:r>
        <w:r w:rsidRPr="00151588">
          <w:rPr>
            <w:rStyle w:val="Hyperlink"/>
            <w:rFonts w:ascii="Arial" w:hAnsi="Arial" w:cs="Arial"/>
            <w:noProof/>
          </w:rPr>
          <w:t>​</w:t>
        </w:r>
        <w:r w:rsidRPr="00151588">
          <w:rPr>
            <w:rStyle w:val="Hyperlink"/>
            <w:noProof/>
          </w:rPr>
          <w:t>ที่ 4-3 ผล</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ทดสอบ</w:t>
        </w:r>
        <w:r w:rsidRPr="00151588">
          <w:rPr>
            <w:rStyle w:val="Hyperlink"/>
            <w:rFonts w:ascii="Arial" w:hAnsi="Arial" w:cs="Arial"/>
            <w:noProof/>
          </w:rPr>
          <w:t>​</w:t>
        </w:r>
        <w:r w:rsidRPr="00151588">
          <w:rPr>
            <w:rStyle w:val="Hyperlink"/>
            <w:noProof/>
          </w:rPr>
          <w:t>กำลัง</w:t>
        </w:r>
        <w:r w:rsidRPr="00151588">
          <w:rPr>
            <w:rStyle w:val="Hyperlink"/>
            <w:rFonts w:ascii="Arial" w:hAnsi="Arial" w:cs="Arial"/>
            <w:noProof/>
          </w:rPr>
          <w:t>​</w:t>
        </w:r>
        <w:r w:rsidRPr="00151588">
          <w:rPr>
            <w:rStyle w:val="Hyperlink"/>
            <w:noProof/>
          </w:rPr>
          <w:t>ต้านทาน</w:t>
        </w:r>
        <w:r w:rsidRPr="00151588">
          <w:rPr>
            <w:rStyle w:val="Hyperlink"/>
            <w:rFonts w:ascii="Arial" w:hAnsi="Arial" w:cs="Arial"/>
            <w:noProof/>
          </w:rPr>
          <w:t>​</w:t>
        </w:r>
        <w:r w:rsidRPr="00151588">
          <w:rPr>
            <w:rStyle w:val="Hyperlink"/>
            <w:noProof/>
          </w:rPr>
          <w:t>แรง</w:t>
        </w:r>
        <w:r w:rsidRPr="00151588">
          <w:rPr>
            <w:rStyle w:val="Hyperlink"/>
            <w:rFonts w:ascii="Arial" w:hAnsi="Arial" w:cs="Arial"/>
            <w:noProof/>
          </w:rPr>
          <w:t>​</w:t>
        </w:r>
        <w:r w:rsidRPr="00151588">
          <w:rPr>
            <w:rStyle w:val="Hyperlink"/>
            <w:noProof/>
          </w:rPr>
          <w:t>อัด</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 ชุด</w:t>
        </w:r>
        <w:r w:rsidRPr="00151588">
          <w:rPr>
            <w:rStyle w:val="Hyperlink"/>
            <w:rFonts w:ascii="Arial" w:hAnsi="Arial" w:cs="Arial"/>
            <w:noProof/>
          </w:rPr>
          <w:t>​</w:t>
        </w:r>
        <w:r w:rsidRPr="00151588">
          <w:rPr>
            <w:rStyle w:val="Hyperlink"/>
            <w:noProof/>
          </w:rPr>
          <w:t>ที่ 2</w:t>
        </w:r>
        <w:r>
          <w:rPr>
            <w:noProof/>
            <w:webHidden/>
          </w:rPr>
          <w:tab/>
        </w:r>
        <w:r>
          <w:rPr>
            <w:rStyle w:val="Hyperlink"/>
            <w:noProof/>
          </w:rPr>
          <w:fldChar w:fldCharType="begin"/>
        </w:r>
        <w:r>
          <w:rPr>
            <w:noProof/>
            <w:webHidden/>
          </w:rPr>
          <w:instrText xml:space="preserve"> PAGEREF _Toc240813719 \h </w:instrText>
        </w:r>
        <w:r>
          <w:rPr>
            <w:rStyle w:val="Hyperlink"/>
            <w:noProof/>
          </w:rPr>
        </w:r>
        <w:r>
          <w:rPr>
            <w:rStyle w:val="Hyperlink"/>
            <w:noProof/>
          </w:rPr>
          <w:fldChar w:fldCharType="separate"/>
        </w:r>
        <w:r>
          <w:rPr>
            <w:noProof/>
            <w:webHidden/>
            <w:cs/>
            <w:lang w:bidi="th-TH"/>
          </w:rPr>
          <w:t>37</w:t>
        </w:r>
        <w:r>
          <w:rPr>
            <w:rStyle w:val="Hyperlink"/>
            <w:noProof/>
          </w:rPr>
          <w:fldChar w:fldCharType="end"/>
        </w:r>
      </w:hyperlink>
    </w:p>
    <w:p w14:paraId="30C196BD" w14:textId="410E86E1"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0" w:history="1">
        <w:r w:rsidRPr="00151588">
          <w:rPr>
            <w:rStyle w:val="Hyperlink"/>
            <w:noProof/>
          </w:rPr>
          <w:t>ตาราง</w:t>
        </w:r>
        <w:r w:rsidRPr="00151588">
          <w:rPr>
            <w:rStyle w:val="Hyperlink"/>
            <w:rFonts w:ascii="Arial" w:hAnsi="Arial" w:cs="Arial"/>
            <w:noProof/>
          </w:rPr>
          <w:t>​</w:t>
        </w:r>
        <w:r w:rsidRPr="00151588">
          <w:rPr>
            <w:rStyle w:val="Hyperlink"/>
            <w:noProof/>
          </w:rPr>
          <w:t>ที่ 4-4 ผล</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ทดสอบ</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ดูด</w:t>
        </w:r>
        <w:r w:rsidRPr="00151588">
          <w:rPr>
            <w:rStyle w:val="Hyperlink"/>
            <w:rFonts w:ascii="Arial" w:hAnsi="Arial" w:cs="Arial"/>
            <w:noProof/>
          </w:rPr>
          <w:t>​</w:t>
        </w:r>
        <w:r w:rsidRPr="00151588">
          <w:rPr>
            <w:rStyle w:val="Hyperlink"/>
            <w:noProof/>
          </w:rPr>
          <w:t>ซึม</w:t>
        </w:r>
        <w:r w:rsidRPr="00151588">
          <w:rPr>
            <w:rStyle w:val="Hyperlink"/>
            <w:rFonts w:ascii="Arial" w:hAnsi="Arial" w:cs="Arial"/>
            <w:noProof/>
          </w:rPr>
          <w:t>​</w:t>
        </w:r>
        <w:r w:rsidRPr="00151588">
          <w:rPr>
            <w:rStyle w:val="Hyperlink"/>
            <w:noProof/>
          </w:rPr>
          <w:t>น้ำ</w:t>
        </w:r>
        <w:r w:rsidRPr="00151588">
          <w:rPr>
            <w:rStyle w:val="Hyperlink"/>
            <w:rFonts w:ascii="Arial" w:hAnsi="Arial" w:cs="Arial"/>
            <w:noProof/>
          </w:rPr>
          <w:t>​</w:t>
        </w:r>
        <w:r w:rsidRPr="00151588">
          <w:rPr>
            <w:rStyle w:val="Hyperlink"/>
            <w:noProof/>
          </w:rPr>
          <w:t>ที่ 72 ชั่วโมง</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 ชุด</w:t>
        </w:r>
        <w:r w:rsidRPr="00151588">
          <w:rPr>
            <w:rStyle w:val="Hyperlink"/>
            <w:rFonts w:ascii="Arial" w:hAnsi="Arial" w:cs="Arial"/>
            <w:noProof/>
          </w:rPr>
          <w:t>​</w:t>
        </w:r>
        <w:r w:rsidRPr="00151588">
          <w:rPr>
            <w:rStyle w:val="Hyperlink"/>
            <w:noProof/>
          </w:rPr>
          <w:t>ที่ 1 (สูตร Rab5%)</w:t>
        </w:r>
        <w:r>
          <w:rPr>
            <w:noProof/>
            <w:webHidden/>
          </w:rPr>
          <w:tab/>
        </w:r>
        <w:r>
          <w:rPr>
            <w:rStyle w:val="Hyperlink"/>
            <w:noProof/>
          </w:rPr>
          <w:fldChar w:fldCharType="begin"/>
        </w:r>
        <w:r>
          <w:rPr>
            <w:noProof/>
            <w:webHidden/>
          </w:rPr>
          <w:instrText xml:space="preserve"> PAGEREF _Toc240813720 \h </w:instrText>
        </w:r>
        <w:r>
          <w:rPr>
            <w:rStyle w:val="Hyperlink"/>
            <w:noProof/>
          </w:rPr>
        </w:r>
        <w:r>
          <w:rPr>
            <w:rStyle w:val="Hyperlink"/>
            <w:noProof/>
          </w:rPr>
          <w:fldChar w:fldCharType="separate"/>
        </w:r>
        <w:r>
          <w:rPr>
            <w:noProof/>
            <w:webHidden/>
            <w:cs/>
            <w:lang w:bidi="th-TH"/>
          </w:rPr>
          <w:t>39</w:t>
        </w:r>
        <w:r>
          <w:rPr>
            <w:rStyle w:val="Hyperlink"/>
            <w:noProof/>
          </w:rPr>
          <w:fldChar w:fldCharType="end"/>
        </w:r>
      </w:hyperlink>
    </w:p>
    <w:p w14:paraId="0DC0AB1A" w14:textId="2B2B2AF9"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1" w:history="1">
        <w:r w:rsidRPr="00151588">
          <w:rPr>
            <w:rStyle w:val="Hyperlink"/>
            <w:noProof/>
          </w:rPr>
          <w:t>ตาราง</w:t>
        </w:r>
        <w:r w:rsidRPr="00151588">
          <w:rPr>
            <w:rStyle w:val="Hyperlink"/>
            <w:rFonts w:ascii="Arial" w:hAnsi="Arial" w:cs="Arial"/>
            <w:noProof/>
          </w:rPr>
          <w:t>​</w:t>
        </w:r>
        <w:r w:rsidRPr="00151588">
          <w:rPr>
            <w:rStyle w:val="Hyperlink"/>
            <w:noProof/>
          </w:rPr>
          <w:t>ที่ 4-5 ผล</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ทดสอบ</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ดูด</w:t>
        </w:r>
        <w:r w:rsidRPr="00151588">
          <w:rPr>
            <w:rStyle w:val="Hyperlink"/>
            <w:rFonts w:ascii="Arial" w:hAnsi="Arial" w:cs="Arial"/>
            <w:noProof/>
          </w:rPr>
          <w:t>​</w:t>
        </w:r>
        <w:r w:rsidRPr="00151588">
          <w:rPr>
            <w:rStyle w:val="Hyperlink"/>
            <w:noProof/>
          </w:rPr>
          <w:t>ซึม</w:t>
        </w:r>
        <w:r w:rsidRPr="00151588">
          <w:rPr>
            <w:rStyle w:val="Hyperlink"/>
            <w:rFonts w:ascii="Arial" w:hAnsi="Arial" w:cs="Arial"/>
            <w:noProof/>
          </w:rPr>
          <w:t>​</w:t>
        </w:r>
        <w:r w:rsidRPr="00151588">
          <w:rPr>
            <w:rStyle w:val="Hyperlink"/>
            <w:noProof/>
          </w:rPr>
          <w:t>น้ำ</w:t>
        </w:r>
        <w:r w:rsidRPr="00151588">
          <w:rPr>
            <w:rStyle w:val="Hyperlink"/>
            <w:rFonts w:ascii="Arial" w:hAnsi="Arial" w:cs="Arial"/>
            <w:noProof/>
          </w:rPr>
          <w:t>​</w:t>
        </w:r>
        <w:r w:rsidRPr="00151588">
          <w:rPr>
            <w:rStyle w:val="Hyperlink"/>
            <w:noProof/>
          </w:rPr>
          <w:t>ที่ 72 ชั่วโมง</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 ชุด</w:t>
        </w:r>
        <w:r w:rsidRPr="00151588">
          <w:rPr>
            <w:rStyle w:val="Hyperlink"/>
            <w:rFonts w:ascii="Arial" w:hAnsi="Arial" w:cs="Arial"/>
            <w:noProof/>
          </w:rPr>
          <w:t>​</w:t>
        </w:r>
        <w:r w:rsidRPr="00151588">
          <w:rPr>
            <w:rStyle w:val="Hyperlink"/>
            <w:noProof/>
          </w:rPr>
          <w:t>ที่ 2</w:t>
        </w:r>
        <w:r>
          <w:rPr>
            <w:noProof/>
            <w:webHidden/>
          </w:rPr>
          <w:tab/>
        </w:r>
        <w:r>
          <w:rPr>
            <w:rStyle w:val="Hyperlink"/>
            <w:noProof/>
          </w:rPr>
          <w:fldChar w:fldCharType="begin"/>
        </w:r>
        <w:r>
          <w:rPr>
            <w:noProof/>
            <w:webHidden/>
          </w:rPr>
          <w:instrText xml:space="preserve"> PAGEREF _Toc240813721 \h </w:instrText>
        </w:r>
        <w:r>
          <w:rPr>
            <w:rStyle w:val="Hyperlink"/>
            <w:noProof/>
          </w:rPr>
        </w:r>
        <w:r>
          <w:rPr>
            <w:rStyle w:val="Hyperlink"/>
            <w:noProof/>
          </w:rPr>
          <w:fldChar w:fldCharType="separate"/>
        </w:r>
        <w:r>
          <w:rPr>
            <w:noProof/>
            <w:webHidden/>
            <w:cs/>
            <w:lang w:bidi="th-TH"/>
          </w:rPr>
          <w:t>39</w:t>
        </w:r>
        <w:r>
          <w:rPr>
            <w:rStyle w:val="Hyperlink"/>
            <w:noProof/>
          </w:rPr>
          <w:fldChar w:fldCharType="end"/>
        </w:r>
      </w:hyperlink>
    </w:p>
    <w:p w14:paraId="3370C123" w14:textId="07E66C1D"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2" w:history="1">
        <w:r w:rsidRPr="00151588">
          <w:rPr>
            <w:rStyle w:val="Hyperlink"/>
            <w:noProof/>
          </w:rPr>
          <w:t>ตาราง</w:t>
        </w:r>
        <w:r w:rsidRPr="00151588">
          <w:rPr>
            <w:rStyle w:val="Hyperlink"/>
            <w:rFonts w:ascii="Arial" w:hAnsi="Arial" w:cs="Arial"/>
            <w:noProof/>
          </w:rPr>
          <w:t>​</w:t>
        </w:r>
        <w:r w:rsidRPr="00151588">
          <w:rPr>
            <w:rStyle w:val="Hyperlink"/>
            <w:noProof/>
          </w:rPr>
          <w:t>ที่ 4-6 ผล</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ทดสอบ</w:t>
        </w:r>
        <w:r w:rsidRPr="00151588">
          <w:rPr>
            <w:rStyle w:val="Hyperlink"/>
            <w:rFonts w:ascii="Arial" w:hAnsi="Arial" w:cs="Arial"/>
            <w:noProof/>
          </w:rPr>
          <w:t>​</w:t>
        </w:r>
        <w:r w:rsidRPr="00151588">
          <w:rPr>
            <w:rStyle w:val="Hyperlink"/>
            <w:noProof/>
          </w:rPr>
          <w:t>ความ</w:t>
        </w:r>
        <w:r w:rsidRPr="00151588">
          <w:rPr>
            <w:rStyle w:val="Hyperlink"/>
            <w:rFonts w:ascii="Arial" w:hAnsi="Arial" w:cs="Arial"/>
            <w:noProof/>
          </w:rPr>
          <w:t>​</w:t>
        </w:r>
        <w:r w:rsidRPr="00151588">
          <w:rPr>
            <w:rStyle w:val="Hyperlink"/>
            <w:noProof/>
          </w:rPr>
          <w:t>ต้านทาน</w:t>
        </w:r>
        <w:r w:rsidRPr="00151588">
          <w:rPr>
            <w:rStyle w:val="Hyperlink"/>
            <w:rFonts w:ascii="Arial" w:hAnsi="Arial" w:cs="Arial"/>
            <w:noProof/>
          </w:rPr>
          <w:t>​</w:t>
        </w:r>
        <w:r w:rsidRPr="00151588">
          <w:rPr>
            <w:rStyle w:val="Hyperlink"/>
            <w:noProof/>
          </w:rPr>
          <w:t>การ</w:t>
        </w:r>
        <w:r w:rsidRPr="00151588">
          <w:rPr>
            <w:rStyle w:val="Hyperlink"/>
            <w:rFonts w:ascii="Arial" w:hAnsi="Arial" w:cs="Arial"/>
            <w:noProof/>
          </w:rPr>
          <w:t>​</w:t>
        </w:r>
        <w:r w:rsidRPr="00151588">
          <w:rPr>
            <w:rStyle w:val="Hyperlink"/>
            <w:noProof/>
          </w:rPr>
          <w:t>ลื่น</w:t>
        </w:r>
        <w:r w:rsidRPr="00151588">
          <w:rPr>
            <w:rStyle w:val="Hyperlink"/>
            <w:rFonts w:ascii="Arial" w:hAnsi="Arial" w:cs="Arial"/>
            <w:noProof/>
          </w:rPr>
          <w:t>​</w:t>
        </w:r>
        <w:r w:rsidRPr="00151588">
          <w:rPr>
            <w:rStyle w:val="Hyperlink"/>
            <w:noProof/>
          </w:rPr>
          <w:t>ไถล (BPN) 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w:t>
        </w:r>
        <w:r>
          <w:rPr>
            <w:noProof/>
            <w:webHidden/>
          </w:rPr>
          <w:tab/>
        </w:r>
        <w:r>
          <w:rPr>
            <w:rStyle w:val="Hyperlink"/>
            <w:noProof/>
          </w:rPr>
          <w:fldChar w:fldCharType="begin"/>
        </w:r>
        <w:r>
          <w:rPr>
            <w:noProof/>
            <w:webHidden/>
          </w:rPr>
          <w:instrText xml:space="preserve"> PAGEREF _Toc240813722 \h </w:instrText>
        </w:r>
        <w:r>
          <w:rPr>
            <w:rStyle w:val="Hyperlink"/>
            <w:noProof/>
          </w:rPr>
        </w:r>
        <w:r>
          <w:rPr>
            <w:rStyle w:val="Hyperlink"/>
            <w:noProof/>
          </w:rPr>
          <w:fldChar w:fldCharType="separate"/>
        </w:r>
        <w:r>
          <w:rPr>
            <w:noProof/>
            <w:webHidden/>
            <w:cs/>
            <w:lang w:bidi="th-TH"/>
          </w:rPr>
          <w:t>41</w:t>
        </w:r>
        <w:r>
          <w:rPr>
            <w:rStyle w:val="Hyperlink"/>
            <w:noProof/>
          </w:rPr>
          <w:fldChar w:fldCharType="end"/>
        </w:r>
      </w:hyperlink>
    </w:p>
    <w:p w14:paraId="07AE3A81" w14:textId="5BE74132"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3" w:history="1">
        <w:r w:rsidRPr="00151588">
          <w:rPr>
            <w:rStyle w:val="Hyperlink"/>
            <w:noProof/>
          </w:rPr>
          <w:t>ตาราง</w:t>
        </w:r>
        <w:r w:rsidRPr="00151588">
          <w:rPr>
            <w:rStyle w:val="Hyperlink"/>
            <w:rFonts w:ascii="Arial" w:hAnsi="Arial" w:cs="Arial"/>
            <w:noProof/>
          </w:rPr>
          <w:t>​</w:t>
        </w:r>
        <w:r w:rsidRPr="00151588">
          <w:rPr>
            <w:rStyle w:val="Hyperlink"/>
            <w:noProof/>
          </w:rPr>
          <w:t>ที่ 4-7 การ</w:t>
        </w:r>
        <w:r w:rsidRPr="00151588">
          <w:rPr>
            <w:rStyle w:val="Hyperlink"/>
            <w:rFonts w:ascii="Arial" w:hAnsi="Arial" w:cs="Arial"/>
            <w:noProof/>
          </w:rPr>
          <w:t>​</w:t>
        </w:r>
        <w:r w:rsidRPr="00151588">
          <w:rPr>
            <w:rStyle w:val="Hyperlink"/>
            <w:noProof/>
          </w:rPr>
          <w:t>เปรียบเทียบ</w:t>
        </w:r>
        <w:r w:rsidRPr="00151588">
          <w:rPr>
            <w:rStyle w:val="Hyperlink"/>
            <w:rFonts w:ascii="Arial" w:hAnsi="Arial" w:cs="Arial"/>
            <w:noProof/>
          </w:rPr>
          <w:t>​</w:t>
        </w:r>
        <w:r w:rsidRPr="00151588">
          <w:rPr>
            <w:rStyle w:val="Hyperlink"/>
            <w:noProof/>
          </w:rPr>
          <w:t>กำลัง</w:t>
        </w:r>
        <w:r w:rsidRPr="00151588">
          <w:rPr>
            <w:rStyle w:val="Hyperlink"/>
            <w:rFonts w:ascii="Arial" w:hAnsi="Arial" w:cs="Arial"/>
            <w:noProof/>
          </w:rPr>
          <w:t>​</w:t>
        </w:r>
        <w:r w:rsidRPr="00151588">
          <w:rPr>
            <w:rStyle w:val="Hyperlink"/>
            <w:noProof/>
          </w:rPr>
          <w:t>ต้านทาน</w:t>
        </w:r>
        <w:r w:rsidRPr="00151588">
          <w:rPr>
            <w:rStyle w:val="Hyperlink"/>
            <w:rFonts w:ascii="Arial" w:hAnsi="Arial" w:cs="Arial"/>
            <w:noProof/>
          </w:rPr>
          <w:t>​</w:t>
        </w:r>
        <w:r w:rsidRPr="00151588">
          <w:rPr>
            <w:rStyle w:val="Hyperlink"/>
            <w:noProof/>
          </w:rPr>
          <w:t>แรง</w:t>
        </w:r>
        <w:r w:rsidRPr="00151588">
          <w:rPr>
            <w:rStyle w:val="Hyperlink"/>
            <w:rFonts w:ascii="Arial" w:hAnsi="Arial" w:cs="Arial"/>
            <w:noProof/>
          </w:rPr>
          <w:t>​</w:t>
        </w:r>
        <w:r w:rsidRPr="00151588">
          <w:rPr>
            <w:rStyle w:val="Hyperlink"/>
            <w:noProof/>
          </w:rPr>
          <w:t>อัด</w:t>
        </w:r>
        <w:r w:rsidRPr="00151588">
          <w:rPr>
            <w:rStyle w:val="Hyperlink"/>
            <w:rFonts w:ascii="Arial" w:hAnsi="Arial" w:cs="Arial"/>
            <w:noProof/>
          </w:rPr>
          <w:t>​</w:t>
        </w:r>
        <w:r w:rsidRPr="00151588">
          <w:rPr>
            <w:rStyle w:val="Hyperlink"/>
            <w:noProof/>
          </w:rPr>
          <w:t>ที่</w:t>
        </w:r>
        <w:r w:rsidRPr="00151588">
          <w:rPr>
            <w:rStyle w:val="Hyperlink"/>
            <w:rFonts w:ascii="Arial" w:hAnsi="Arial" w:cs="Arial"/>
            <w:noProof/>
          </w:rPr>
          <w:t>​</w:t>
        </w:r>
        <w:r w:rsidRPr="00151588">
          <w:rPr>
            <w:rStyle w:val="Hyperlink"/>
            <w:noProof/>
          </w:rPr>
          <w:t>อายุ 28 วัน กับ</w:t>
        </w:r>
        <w:r w:rsidRPr="00151588">
          <w:rPr>
            <w:rStyle w:val="Hyperlink"/>
            <w:rFonts w:ascii="Arial" w:hAnsi="Arial" w:cs="Arial"/>
            <w:noProof/>
          </w:rPr>
          <w:t>​</w:t>
        </w:r>
        <w:r w:rsidRPr="00151588">
          <w:rPr>
            <w:rStyle w:val="Hyperlink"/>
            <w:noProof/>
          </w:rPr>
          <w:t>ผลิตภัณฑ์</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w:t>
        </w:r>
        <w:r w:rsidRPr="00151588">
          <w:rPr>
            <w:rStyle w:val="Hyperlink"/>
            <w:rFonts w:ascii="Arial" w:hAnsi="Arial" w:cs="Arial"/>
            <w:noProof/>
          </w:rPr>
          <w:t>​</w:t>
        </w:r>
        <w:r w:rsidRPr="00151588">
          <w:rPr>
            <w:rStyle w:val="Hyperlink"/>
            <w:noProof/>
          </w:rPr>
          <w:t>ใน</w:t>
        </w:r>
        <w:r w:rsidRPr="00151588">
          <w:rPr>
            <w:rStyle w:val="Hyperlink"/>
            <w:rFonts w:ascii="Arial" w:hAnsi="Arial" w:cs="Arial"/>
            <w:noProof/>
          </w:rPr>
          <w:t>​</w:t>
        </w:r>
        <w:r w:rsidRPr="00151588">
          <w:rPr>
            <w:rStyle w:val="Hyperlink"/>
            <w:noProof/>
          </w:rPr>
          <w:t>ท้อง</w:t>
        </w:r>
        <w:r w:rsidRPr="00151588">
          <w:rPr>
            <w:rStyle w:val="Hyperlink"/>
            <w:rFonts w:ascii="Arial" w:hAnsi="Arial" w:cs="Arial"/>
            <w:noProof/>
          </w:rPr>
          <w:t>​</w:t>
        </w:r>
        <w:r w:rsidRPr="00151588">
          <w:rPr>
            <w:rStyle w:val="Hyperlink"/>
            <w:noProof/>
          </w:rPr>
          <w:t>ตลาด</w:t>
        </w:r>
        <w:r>
          <w:rPr>
            <w:noProof/>
            <w:webHidden/>
          </w:rPr>
          <w:tab/>
        </w:r>
        <w:r>
          <w:rPr>
            <w:rStyle w:val="Hyperlink"/>
            <w:noProof/>
          </w:rPr>
          <w:fldChar w:fldCharType="begin"/>
        </w:r>
        <w:r>
          <w:rPr>
            <w:noProof/>
            <w:webHidden/>
          </w:rPr>
          <w:instrText xml:space="preserve"> PAGEREF _Toc240813723 \h </w:instrText>
        </w:r>
        <w:r>
          <w:rPr>
            <w:rStyle w:val="Hyperlink"/>
            <w:noProof/>
          </w:rPr>
        </w:r>
        <w:r>
          <w:rPr>
            <w:rStyle w:val="Hyperlink"/>
            <w:noProof/>
          </w:rPr>
          <w:fldChar w:fldCharType="separate"/>
        </w:r>
        <w:r>
          <w:rPr>
            <w:noProof/>
            <w:webHidden/>
            <w:cs/>
            <w:lang w:bidi="th-TH"/>
          </w:rPr>
          <w:t>42</w:t>
        </w:r>
        <w:r>
          <w:rPr>
            <w:rStyle w:val="Hyperlink"/>
            <w:noProof/>
          </w:rPr>
          <w:fldChar w:fldCharType="end"/>
        </w:r>
      </w:hyperlink>
    </w:p>
    <w:p w14:paraId="420711B9" w14:textId="58D67B9F"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4" w:history="1">
        <w:r w:rsidRPr="00151588">
          <w:rPr>
            <w:rStyle w:val="Hyperlink"/>
            <w:noProof/>
          </w:rPr>
          <w:t>ตาราง</w:t>
        </w:r>
        <w:r w:rsidRPr="00151588">
          <w:rPr>
            <w:rStyle w:val="Hyperlink"/>
            <w:rFonts w:ascii="Arial" w:hAnsi="Arial" w:cs="Arial"/>
            <w:noProof/>
          </w:rPr>
          <w:t>​</w:t>
        </w:r>
        <w:r w:rsidRPr="00151588">
          <w:rPr>
            <w:rStyle w:val="Hyperlink"/>
            <w:noProof/>
          </w:rPr>
          <w:t>ที่ 4-8 การ</w:t>
        </w:r>
        <w:r w:rsidRPr="00151588">
          <w:rPr>
            <w:rStyle w:val="Hyperlink"/>
            <w:rFonts w:ascii="Arial" w:hAnsi="Arial" w:cs="Arial"/>
            <w:noProof/>
          </w:rPr>
          <w:t>​</w:t>
        </w:r>
        <w:r w:rsidRPr="00151588">
          <w:rPr>
            <w:rStyle w:val="Hyperlink"/>
            <w:noProof/>
          </w:rPr>
          <w:t>เปรียบเทียบ</w:t>
        </w:r>
        <w:r w:rsidRPr="00151588">
          <w:rPr>
            <w:rStyle w:val="Hyperlink"/>
            <w:rFonts w:ascii="Arial" w:hAnsi="Arial" w:cs="Arial"/>
            <w:noProof/>
          </w:rPr>
          <w:t>​</w:t>
        </w:r>
        <w:r w:rsidRPr="00151588">
          <w:rPr>
            <w:rStyle w:val="Hyperlink"/>
            <w:noProof/>
          </w:rPr>
          <w:t>กำลัง</w:t>
        </w:r>
        <w:r w:rsidRPr="00151588">
          <w:rPr>
            <w:rStyle w:val="Hyperlink"/>
            <w:rFonts w:ascii="Arial" w:hAnsi="Arial" w:cs="Arial"/>
            <w:noProof/>
          </w:rPr>
          <w:t>​</w:t>
        </w:r>
        <w:r w:rsidRPr="00151588">
          <w:rPr>
            <w:rStyle w:val="Hyperlink"/>
            <w:noProof/>
          </w:rPr>
          <w:t>ต้านทาน</w:t>
        </w:r>
        <w:r w:rsidRPr="00151588">
          <w:rPr>
            <w:rStyle w:val="Hyperlink"/>
            <w:rFonts w:ascii="Arial" w:hAnsi="Arial" w:cs="Arial"/>
            <w:noProof/>
          </w:rPr>
          <w:t>​</w:t>
        </w:r>
        <w:r w:rsidRPr="00151588">
          <w:rPr>
            <w:rStyle w:val="Hyperlink"/>
            <w:noProof/>
          </w:rPr>
          <w:t>แรง</w:t>
        </w:r>
        <w:r w:rsidRPr="00151588">
          <w:rPr>
            <w:rStyle w:val="Hyperlink"/>
            <w:rFonts w:ascii="Arial" w:hAnsi="Arial" w:cs="Arial"/>
            <w:noProof/>
          </w:rPr>
          <w:t>​</w:t>
        </w:r>
        <w:r w:rsidRPr="00151588">
          <w:rPr>
            <w:rStyle w:val="Hyperlink"/>
            <w:noProof/>
          </w:rPr>
          <w:t>อัด</w:t>
        </w:r>
        <w:r w:rsidRPr="00151588">
          <w:rPr>
            <w:rStyle w:val="Hyperlink"/>
            <w:rFonts w:ascii="Arial" w:hAnsi="Arial" w:cs="Arial"/>
            <w:noProof/>
          </w:rPr>
          <w:t>​</w:t>
        </w:r>
        <w:r w:rsidRPr="00151588">
          <w:rPr>
            <w:rStyle w:val="Hyperlink"/>
            <w:noProof/>
          </w:rPr>
          <w:t>ระหว่าง</w:t>
        </w:r>
        <w:r w:rsidRPr="00151588">
          <w:rPr>
            <w:rStyle w:val="Hyperlink"/>
            <w:rFonts w:ascii="Arial" w:hAnsi="Arial" w:cs="Arial"/>
            <w:noProof/>
          </w:rPr>
          <w:t>​</w:t>
        </w:r>
        <w:r w:rsidRPr="00151588">
          <w:rPr>
            <w:rStyle w:val="Hyperlink"/>
            <w:noProof/>
          </w:rPr>
          <w:t>ชิ้น</w:t>
        </w:r>
        <w:r w:rsidRPr="00151588">
          <w:rPr>
            <w:rStyle w:val="Hyperlink"/>
            <w:rFonts w:ascii="Arial" w:hAnsi="Arial" w:cs="Arial"/>
            <w:noProof/>
          </w:rPr>
          <w:t>​</w:t>
        </w:r>
        <w:r w:rsidRPr="00151588">
          <w:rPr>
            <w:rStyle w:val="Hyperlink"/>
            <w:noProof/>
          </w:rPr>
          <w:t>ทดสอบ</w:t>
        </w:r>
        <w:r w:rsidRPr="00151588">
          <w:rPr>
            <w:rStyle w:val="Hyperlink"/>
            <w:rFonts w:ascii="Arial" w:hAnsi="Arial" w:cs="Arial"/>
            <w:noProof/>
          </w:rPr>
          <w:t>​</w:t>
        </w:r>
        <w:r w:rsidRPr="00151588">
          <w:rPr>
            <w:rStyle w:val="Hyperlink"/>
            <w:noProof/>
          </w:rPr>
          <w:t>รูป</w:t>
        </w:r>
        <w:r w:rsidRPr="00151588">
          <w:rPr>
            <w:rStyle w:val="Hyperlink"/>
            <w:rFonts w:ascii="Arial" w:hAnsi="Arial" w:cs="Arial"/>
            <w:noProof/>
          </w:rPr>
          <w:t>​</w:t>
        </w:r>
        <w:r w:rsidRPr="00151588">
          <w:rPr>
            <w:rStyle w:val="Hyperlink"/>
            <w:noProof/>
          </w:rPr>
          <w:t>คด</w:t>
        </w:r>
        <w:r w:rsidRPr="00151588">
          <w:rPr>
            <w:rStyle w:val="Hyperlink"/>
            <w:rFonts w:ascii="Arial" w:hAnsi="Arial" w:cs="Arial"/>
            <w:noProof/>
          </w:rPr>
          <w:t>​</w:t>
        </w:r>
        <w:r w:rsidRPr="00151588">
          <w:rPr>
            <w:rStyle w:val="Hyperlink"/>
            <w:noProof/>
          </w:rPr>
          <w:t>กริช</w:t>
        </w:r>
        <w:r w:rsidRPr="00151588">
          <w:rPr>
            <w:rStyle w:val="Hyperlink"/>
            <w:rFonts w:ascii="Arial" w:hAnsi="Arial" w:cs="Arial"/>
            <w:noProof/>
          </w:rPr>
          <w:t>​</w:t>
        </w:r>
        <w:r w:rsidRPr="00151588">
          <w:rPr>
            <w:rStyle w:val="Hyperlink"/>
            <w:noProof/>
          </w:rPr>
          <w:t>และ</w:t>
        </w:r>
        <w:r w:rsidRPr="00151588">
          <w:rPr>
            <w:rStyle w:val="Hyperlink"/>
            <w:rFonts w:ascii="Arial" w:hAnsi="Arial" w:cs="Arial"/>
            <w:noProof/>
          </w:rPr>
          <w:t>​</w:t>
        </w:r>
        <w:r w:rsidRPr="00151588">
          <w:rPr>
            <w:rStyle w:val="Hyperlink"/>
            <w:noProof/>
          </w:rPr>
          <w:t>ทรง</w:t>
        </w:r>
        <w:r w:rsidRPr="00151588">
          <w:rPr>
            <w:rStyle w:val="Hyperlink"/>
            <w:rFonts w:ascii="Arial" w:hAnsi="Arial" w:cs="Arial"/>
            <w:noProof/>
          </w:rPr>
          <w:t>​</w:t>
        </w:r>
        <w:r w:rsidRPr="00151588">
          <w:rPr>
            <w:rStyle w:val="Hyperlink"/>
            <w:noProof/>
          </w:rPr>
          <w:t>ลูกบาศก์ ที่</w:t>
        </w:r>
        <w:r w:rsidRPr="00151588">
          <w:rPr>
            <w:rStyle w:val="Hyperlink"/>
            <w:rFonts w:ascii="Arial" w:hAnsi="Arial" w:cs="Arial"/>
            <w:noProof/>
          </w:rPr>
          <w:t>​</w:t>
        </w:r>
        <w:r w:rsidRPr="00151588">
          <w:rPr>
            <w:rStyle w:val="Hyperlink"/>
            <w:noProof/>
          </w:rPr>
          <w:t>อายุ 28 วัน</w:t>
        </w:r>
        <w:r>
          <w:rPr>
            <w:noProof/>
            <w:webHidden/>
          </w:rPr>
          <w:tab/>
        </w:r>
        <w:r>
          <w:rPr>
            <w:rStyle w:val="Hyperlink"/>
            <w:noProof/>
          </w:rPr>
          <w:fldChar w:fldCharType="begin"/>
        </w:r>
        <w:r>
          <w:rPr>
            <w:noProof/>
            <w:webHidden/>
          </w:rPr>
          <w:instrText xml:space="preserve"> PAGEREF _Toc240813724 \h </w:instrText>
        </w:r>
        <w:r>
          <w:rPr>
            <w:rStyle w:val="Hyperlink"/>
            <w:noProof/>
          </w:rPr>
        </w:r>
        <w:r>
          <w:rPr>
            <w:rStyle w:val="Hyperlink"/>
            <w:noProof/>
          </w:rPr>
          <w:fldChar w:fldCharType="separate"/>
        </w:r>
        <w:r>
          <w:rPr>
            <w:noProof/>
            <w:webHidden/>
            <w:cs/>
            <w:lang w:bidi="th-TH"/>
          </w:rPr>
          <w:t>43</w:t>
        </w:r>
        <w:r>
          <w:rPr>
            <w:rStyle w:val="Hyperlink"/>
            <w:noProof/>
          </w:rPr>
          <w:fldChar w:fldCharType="end"/>
        </w:r>
      </w:hyperlink>
    </w:p>
    <w:p w14:paraId="243FBC27" w14:textId="48238890"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5" w:history="1">
        <w:r w:rsidRPr="00151588">
          <w:rPr>
            <w:rStyle w:val="Hyperlink"/>
            <w:noProof/>
          </w:rPr>
          <w:t>ตาราง</w:t>
        </w:r>
        <w:r w:rsidRPr="00151588">
          <w:rPr>
            <w:rStyle w:val="Hyperlink"/>
            <w:rFonts w:ascii="Arial" w:hAnsi="Arial" w:cs="Arial"/>
            <w:noProof/>
          </w:rPr>
          <w:t>​</w:t>
        </w:r>
        <w:r w:rsidRPr="00151588">
          <w:rPr>
            <w:rStyle w:val="Hyperlink"/>
            <w:noProof/>
          </w:rPr>
          <w:t>ที่ ก-1 น้ำหนัก</w:t>
        </w:r>
        <w:r w:rsidRPr="00151588">
          <w:rPr>
            <w:rStyle w:val="Hyperlink"/>
            <w:rFonts w:ascii="Arial" w:hAnsi="Arial" w:cs="Arial"/>
            <w:noProof/>
          </w:rPr>
          <w:t>​</w:t>
        </w:r>
        <w:r w:rsidRPr="00151588">
          <w:rPr>
            <w:rStyle w:val="Hyperlink"/>
            <w:noProof/>
          </w:rPr>
          <w:t>และ</w:t>
        </w:r>
        <w:r w:rsidRPr="00151588">
          <w:rPr>
            <w:rStyle w:val="Hyperlink"/>
            <w:rFonts w:ascii="Arial" w:hAnsi="Arial" w:cs="Arial"/>
            <w:noProof/>
          </w:rPr>
          <w:t>​</w:t>
        </w:r>
        <w:r w:rsidRPr="00151588">
          <w:rPr>
            <w:rStyle w:val="Hyperlink"/>
            <w:noProof/>
          </w:rPr>
          <w:t>ความ</w:t>
        </w:r>
        <w:r w:rsidRPr="00151588">
          <w:rPr>
            <w:rStyle w:val="Hyperlink"/>
            <w:rFonts w:ascii="Arial" w:hAnsi="Arial" w:cs="Arial"/>
            <w:noProof/>
          </w:rPr>
          <w:t>​</w:t>
        </w:r>
        <w:r w:rsidRPr="00151588">
          <w:rPr>
            <w:rStyle w:val="Hyperlink"/>
            <w:noProof/>
          </w:rPr>
          <w:t>หนาแน่น</w:t>
        </w:r>
        <w:r w:rsidRPr="00151588">
          <w:rPr>
            <w:rStyle w:val="Hyperlink"/>
            <w:rFonts w:ascii="Arial" w:hAnsi="Arial" w:cs="Arial"/>
            <w:noProof/>
          </w:rPr>
          <w:t>​</w:t>
        </w:r>
        <w:r w:rsidRPr="00151588">
          <w:rPr>
            <w:rStyle w:val="Hyperlink"/>
            <w:noProof/>
          </w:rPr>
          <w:t>ราย</w:t>
        </w:r>
        <w:r w:rsidRPr="00151588">
          <w:rPr>
            <w:rStyle w:val="Hyperlink"/>
            <w:rFonts w:ascii="Arial" w:hAnsi="Arial" w:cs="Arial"/>
            <w:noProof/>
          </w:rPr>
          <w:t>​</w:t>
        </w:r>
        <w:r w:rsidRPr="00151588">
          <w:rPr>
            <w:rStyle w:val="Hyperlink"/>
            <w:noProof/>
          </w:rPr>
          <w:t>ตัวอย่าง</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 ชุด</w:t>
        </w:r>
        <w:r w:rsidRPr="00151588">
          <w:rPr>
            <w:rStyle w:val="Hyperlink"/>
            <w:rFonts w:ascii="Arial" w:hAnsi="Arial" w:cs="Arial"/>
            <w:noProof/>
          </w:rPr>
          <w:t>​</w:t>
        </w:r>
        <w:r w:rsidRPr="00151588">
          <w:rPr>
            <w:rStyle w:val="Hyperlink"/>
            <w:noProof/>
          </w:rPr>
          <w:t>ที่ 1</w:t>
        </w:r>
        <w:r>
          <w:rPr>
            <w:noProof/>
            <w:webHidden/>
          </w:rPr>
          <w:tab/>
        </w:r>
        <w:r>
          <w:rPr>
            <w:rStyle w:val="Hyperlink"/>
            <w:noProof/>
          </w:rPr>
          <w:fldChar w:fldCharType="begin"/>
        </w:r>
        <w:r>
          <w:rPr>
            <w:noProof/>
            <w:webHidden/>
          </w:rPr>
          <w:instrText xml:space="preserve"> PAGEREF _Toc240813725 \h </w:instrText>
        </w:r>
        <w:r>
          <w:rPr>
            <w:rStyle w:val="Hyperlink"/>
            <w:noProof/>
          </w:rPr>
        </w:r>
        <w:r>
          <w:rPr>
            <w:rStyle w:val="Hyperlink"/>
            <w:noProof/>
          </w:rPr>
          <w:fldChar w:fldCharType="separate"/>
        </w:r>
        <w:r>
          <w:rPr>
            <w:noProof/>
            <w:webHidden/>
            <w:cs/>
            <w:lang w:bidi="th-TH"/>
          </w:rPr>
          <w:t>55</w:t>
        </w:r>
        <w:r>
          <w:rPr>
            <w:rStyle w:val="Hyperlink"/>
            <w:noProof/>
          </w:rPr>
          <w:fldChar w:fldCharType="end"/>
        </w:r>
      </w:hyperlink>
    </w:p>
    <w:p w14:paraId="3C21E4C2" w14:textId="6CE848CD"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6" w:history="1">
        <w:r w:rsidRPr="00151588">
          <w:rPr>
            <w:rStyle w:val="Hyperlink"/>
            <w:noProof/>
          </w:rPr>
          <w:t>ตาราง</w:t>
        </w:r>
        <w:r w:rsidRPr="00151588">
          <w:rPr>
            <w:rStyle w:val="Hyperlink"/>
            <w:rFonts w:ascii="Arial" w:hAnsi="Arial" w:cs="Arial"/>
            <w:noProof/>
          </w:rPr>
          <w:t>​</w:t>
        </w:r>
        <w:r w:rsidRPr="00151588">
          <w:rPr>
            <w:rStyle w:val="Hyperlink"/>
            <w:noProof/>
          </w:rPr>
          <w:t>ที่ ก-2 น้ำหนัก</w:t>
        </w:r>
        <w:r w:rsidRPr="00151588">
          <w:rPr>
            <w:rStyle w:val="Hyperlink"/>
            <w:rFonts w:ascii="Arial" w:hAnsi="Arial" w:cs="Arial"/>
            <w:noProof/>
          </w:rPr>
          <w:t>​</w:t>
        </w:r>
        <w:r w:rsidRPr="00151588">
          <w:rPr>
            <w:rStyle w:val="Hyperlink"/>
            <w:noProof/>
          </w:rPr>
          <w:t>และ</w:t>
        </w:r>
        <w:r w:rsidRPr="00151588">
          <w:rPr>
            <w:rStyle w:val="Hyperlink"/>
            <w:rFonts w:ascii="Arial" w:hAnsi="Arial" w:cs="Arial"/>
            <w:noProof/>
          </w:rPr>
          <w:t>​</w:t>
        </w:r>
        <w:r w:rsidRPr="00151588">
          <w:rPr>
            <w:rStyle w:val="Hyperlink"/>
            <w:noProof/>
          </w:rPr>
          <w:t>กำลัง</w:t>
        </w:r>
        <w:r w:rsidRPr="00151588">
          <w:rPr>
            <w:rStyle w:val="Hyperlink"/>
            <w:rFonts w:ascii="Arial" w:hAnsi="Arial" w:cs="Arial"/>
            <w:noProof/>
          </w:rPr>
          <w:t>​</w:t>
        </w:r>
        <w:r w:rsidRPr="00151588">
          <w:rPr>
            <w:rStyle w:val="Hyperlink"/>
            <w:noProof/>
          </w:rPr>
          <w:t>ต้านทาน</w:t>
        </w:r>
        <w:r w:rsidRPr="00151588">
          <w:rPr>
            <w:rStyle w:val="Hyperlink"/>
            <w:rFonts w:ascii="Arial" w:hAnsi="Arial" w:cs="Arial"/>
            <w:noProof/>
          </w:rPr>
          <w:t>​</w:t>
        </w:r>
        <w:r w:rsidRPr="00151588">
          <w:rPr>
            <w:rStyle w:val="Hyperlink"/>
            <w:noProof/>
          </w:rPr>
          <w:t>แรง</w:t>
        </w:r>
        <w:r w:rsidRPr="00151588">
          <w:rPr>
            <w:rStyle w:val="Hyperlink"/>
            <w:rFonts w:ascii="Arial" w:hAnsi="Arial" w:cs="Arial"/>
            <w:noProof/>
          </w:rPr>
          <w:t>​</w:t>
        </w:r>
        <w:r w:rsidRPr="00151588">
          <w:rPr>
            <w:rStyle w:val="Hyperlink"/>
            <w:noProof/>
          </w:rPr>
          <w:t>อัด</w:t>
        </w:r>
        <w:r w:rsidRPr="00151588">
          <w:rPr>
            <w:rStyle w:val="Hyperlink"/>
            <w:rFonts w:ascii="Arial" w:hAnsi="Arial" w:cs="Arial"/>
            <w:noProof/>
          </w:rPr>
          <w:t>​</w:t>
        </w:r>
        <w:r w:rsidRPr="00151588">
          <w:rPr>
            <w:rStyle w:val="Hyperlink"/>
            <w:noProof/>
          </w:rPr>
          <w:t>ราย</w:t>
        </w:r>
        <w:r w:rsidRPr="00151588">
          <w:rPr>
            <w:rStyle w:val="Hyperlink"/>
            <w:rFonts w:ascii="Arial" w:hAnsi="Arial" w:cs="Arial"/>
            <w:noProof/>
          </w:rPr>
          <w:t>​</w:t>
        </w:r>
        <w:r w:rsidRPr="00151588">
          <w:rPr>
            <w:rStyle w:val="Hyperlink"/>
            <w:noProof/>
          </w:rPr>
          <w:t>ตัวอย่าง</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บล็อก</w:t>
        </w:r>
        <w:r w:rsidRPr="00151588">
          <w:rPr>
            <w:rStyle w:val="Hyperlink"/>
            <w:rFonts w:ascii="Arial" w:hAnsi="Arial" w:cs="Arial"/>
            <w:noProof/>
          </w:rPr>
          <w:t>​</w:t>
        </w:r>
        <w:r w:rsidRPr="00151588">
          <w:rPr>
            <w:rStyle w:val="Hyperlink"/>
            <w:noProof/>
          </w:rPr>
          <w:t>ปู</w:t>
        </w:r>
        <w:r w:rsidRPr="00151588">
          <w:rPr>
            <w:rStyle w:val="Hyperlink"/>
            <w:rFonts w:ascii="Arial" w:hAnsi="Arial" w:cs="Arial"/>
            <w:noProof/>
          </w:rPr>
          <w:t>​</w:t>
        </w:r>
        <w:r w:rsidRPr="00151588">
          <w:rPr>
            <w:rStyle w:val="Hyperlink"/>
            <w:noProof/>
          </w:rPr>
          <w:t>พื้นที่</w:t>
        </w:r>
        <w:r w:rsidRPr="00151588">
          <w:rPr>
            <w:rStyle w:val="Hyperlink"/>
            <w:rFonts w:ascii="Arial" w:hAnsi="Arial" w:cs="Arial"/>
            <w:noProof/>
          </w:rPr>
          <w:t>​</w:t>
        </w:r>
        <w:r w:rsidRPr="00151588">
          <w:rPr>
            <w:rStyle w:val="Hyperlink"/>
            <w:noProof/>
          </w:rPr>
          <w:t>อายุ 28 วัน เปรียบเทียบ</w:t>
        </w:r>
        <w:r w:rsidRPr="00151588">
          <w:rPr>
            <w:rStyle w:val="Hyperlink"/>
            <w:rFonts w:ascii="Arial" w:hAnsi="Arial" w:cs="Arial"/>
            <w:noProof/>
          </w:rPr>
          <w:t>​</w:t>
        </w:r>
        <w:r w:rsidRPr="00151588">
          <w:rPr>
            <w:rStyle w:val="Hyperlink"/>
            <w:noProof/>
          </w:rPr>
          <w:t>กับ</w:t>
        </w:r>
        <w:r w:rsidRPr="00151588">
          <w:rPr>
            <w:rStyle w:val="Hyperlink"/>
            <w:rFonts w:ascii="Arial" w:hAnsi="Arial" w:cs="Arial"/>
            <w:noProof/>
          </w:rPr>
          <w:t>​</w:t>
        </w:r>
        <w:r w:rsidRPr="00151588">
          <w:rPr>
            <w:rStyle w:val="Hyperlink"/>
            <w:noProof/>
          </w:rPr>
          <w:t>ผลิตภัณฑ์</w:t>
        </w:r>
        <w:r w:rsidRPr="00151588">
          <w:rPr>
            <w:rStyle w:val="Hyperlink"/>
            <w:rFonts w:ascii="Arial" w:hAnsi="Arial" w:cs="Arial"/>
            <w:noProof/>
          </w:rPr>
          <w:t>​</w:t>
        </w:r>
        <w:r w:rsidRPr="00151588">
          <w:rPr>
            <w:rStyle w:val="Hyperlink"/>
            <w:noProof/>
          </w:rPr>
          <w:t>ท้อง</w:t>
        </w:r>
        <w:r w:rsidRPr="00151588">
          <w:rPr>
            <w:rStyle w:val="Hyperlink"/>
            <w:rFonts w:ascii="Arial" w:hAnsi="Arial" w:cs="Arial"/>
            <w:noProof/>
          </w:rPr>
          <w:t>​</w:t>
        </w:r>
        <w:r w:rsidRPr="00151588">
          <w:rPr>
            <w:rStyle w:val="Hyperlink"/>
            <w:noProof/>
          </w:rPr>
          <w:t>ตลาด</w:t>
        </w:r>
        <w:r>
          <w:rPr>
            <w:noProof/>
            <w:webHidden/>
          </w:rPr>
          <w:tab/>
        </w:r>
        <w:r>
          <w:rPr>
            <w:rStyle w:val="Hyperlink"/>
            <w:noProof/>
          </w:rPr>
          <w:fldChar w:fldCharType="begin"/>
        </w:r>
        <w:r>
          <w:rPr>
            <w:noProof/>
            <w:webHidden/>
          </w:rPr>
          <w:instrText xml:space="preserve"> PAGEREF _Toc240813726 \h </w:instrText>
        </w:r>
        <w:r>
          <w:rPr>
            <w:rStyle w:val="Hyperlink"/>
            <w:noProof/>
          </w:rPr>
        </w:r>
        <w:r>
          <w:rPr>
            <w:rStyle w:val="Hyperlink"/>
            <w:noProof/>
          </w:rPr>
          <w:fldChar w:fldCharType="separate"/>
        </w:r>
        <w:r>
          <w:rPr>
            <w:noProof/>
            <w:webHidden/>
            <w:cs/>
            <w:lang w:bidi="th-TH"/>
          </w:rPr>
          <w:t>56</w:t>
        </w:r>
        <w:r>
          <w:rPr>
            <w:rStyle w:val="Hyperlink"/>
            <w:noProof/>
          </w:rPr>
          <w:fldChar w:fldCharType="end"/>
        </w:r>
      </w:hyperlink>
    </w:p>
    <w:p w14:paraId="7B51AFFA" w14:textId="2A52131A" w:rsidR="005072BF" w:rsidRDefault="005072BF">
      <w:pPr>
        <w:pStyle w:val="TOC1"/>
        <w:tabs>
          <w:tab w:val="right" w:leader="dot" w:pos="8659"/>
        </w:tabs>
        <w:rPr>
          <w:rFonts w:asciiTheme="minorHAnsi" w:eastAsiaTheme="minorEastAsia" w:hAnsiTheme="minorHAnsi" w:cstheme="minorBidi"/>
          <w:noProof/>
          <w:kern w:val="2"/>
          <w:sz w:val="24"/>
          <w:szCs w:val="30"/>
          <w:lang w:bidi="th-TH"/>
          <w14:ligatures w14:val="standardContextual"/>
        </w:rPr>
      </w:pPr>
      <w:hyperlink w:anchor="_Toc240813727" w:history="1">
        <w:r w:rsidRPr="00151588">
          <w:rPr>
            <w:rStyle w:val="Hyperlink"/>
            <w:noProof/>
          </w:rPr>
          <w:t>ตาราง</w:t>
        </w:r>
        <w:r w:rsidRPr="00151588">
          <w:rPr>
            <w:rStyle w:val="Hyperlink"/>
            <w:rFonts w:ascii="Arial" w:hAnsi="Arial" w:cs="Arial"/>
            <w:noProof/>
          </w:rPr>
          <w:t>​</w:t>
        </w:r>
        <w:r w:rsidRPr="00151588">
          <w:rPr>
            <w:rStyle w:val="Hyperlink"/>
            <w:noProof/>
          </w:rPr>
          <w:t>ที่ ก-3 น้ำหนัก</w:t>
        </w:r>
        <w:r w:rsidRPr="00151588">
          <w:rPr>
            <w:rStyle w:val="Hyperlink"/>
            <w:rFonts w:ascii="Arial" w:hAnsi="Arial" w:cs="Arial"/>
            <w:noProof/>
          </w:rPr>
          <w:t>​</w:t>
        </w:r>
        <w:r w:rsidRPr="00151588">
          <w:rPr>
            <w:rStyle w:val="Hyperlink"/>
            <w:noProof/>
          </w:rPr>
          <w:t>และ</w:t>
        </w:r>
        <w:r w:rsidRPr="00151588">
          <w:rPr>
            <w:rStyle w:val="Hyperlink"/>
            <w:rFonts w:ascii="Arial" w:hAnsi="Arial" w:cs="Arial"/>
            <w:noProof/>
          </w:rPr>
          <w:t>​</w:t>
        </w:r>
        <w:r w:rsidRPr="00151588">
          <w:rPr>
            <w:rStyle w:val="Hyperlink"/>
            <w:noProof/>
          </w:rPr>
          <w:t>กำลัง</w:t>
        </w:r>
        <w:r w:rsidRPr="00151588">
          <w:rPr>
            <w:rStyle w:val="Hyperlink"/>
            <w:rFonts w:ascii="Arial" w:hAnsi="Arial" w:cs="Arial"/>
            <w:noProof/>
          </w:rPr>
          <w:t>​</w:t>
        </w:r>
        <w:r w:rsidRPr="00151588">
          <w:rPr>
            <w:rStyle w:val="Hyperlink"/>
            <w:noProof/>
          </w:rPr>
          <w:t>ต้านทาน</w:t>
        </w:r>
        <w:r w:rsidRPr="00151588">
          <w:rPr>
            <w:rStyle w:val="Hyperlink"/>
            <w:rFonts w:ascii="Arial" w:hAnsi="Arial" w:cs="Arial"/>
            <w:noProof/>
          </w:rPr>
          <w:t>​</w:t>
        </w:r>
        <w:r w:rsidRPr="00151588">
          <w:rPr>
            <w:rStyle w:val="Hyperlink"/>
            <w:noProof/>
          </w:rPr>
          <w:t>แรง</w:t>
        </w:r>
        <w:r w:rsidRPr="00151588">
          <w:rPr>
            <w:rStyle w:val="Hyperlink"/>
            <w:rFonts w:ascii="Arial" w:hAnsi="Arial" w:cs="Arial"/>
            <w:noProof/>
          </w:rPr>
          <w:t>​</w:t>
        </w:r>
        <w:r w:rsidRPr="00151588">
          <w:rPr>
            <w:rStyle w:val="Hyperlink"/>
            <w:noProof/>
          </w:rPr>
          <w:t>อัด</w:t>
        </w:r>
        <w:r w:rsidRPr="00151588">
          <w:rPr>
            <w:rStyle w:val="Hyperlink"/>
            <w:rFonts w:ascii="Arial" w:hAnsi="Arial" w:cs="Arial"/>
            <w:noProof/>
          </w:rPr>
          <w:t>​</w:t>
        </w:r>
        <w:r w:rsidRPr="00151588">
          <w:rPr>
            <w:rStyle w:val="Hyperlink"/>
            <w:noProof/>
          </w:rPr>
          <w:t>ราย</w:t>
        </w:r>
        <w:r w:rsidRPr="00151588">
          <w:rPr>
            <w:rStyle w:val="Hyperlink"/>
            <w:rFonts w:ascii="Arial" w:hAnsi="Arial" w:cs="Arial"/>
            <w:noProof/>
          </w:rPr>
          <w:t>​</w:t>
        </w:r>
        <w:r w:rsidRPr="00151588">
          <w:rPr>
            <w:rStyle w:val="Hyperlink"/>
            <w:noProof/>
          </w:rPr>
          <w:t>ตัวอย่าง</w:t>
        </w:r>
        <w:r w:rsidRPr="00151588">
          <w:rPr>
            <w:rStyle w:val="Hyperlink"/>
            <w:rFonts w:ascii="Arial" w:hAnsi="Arial" w:cs="Arial"/>
            <w:noProof/>
          </w:rPr>
          <w:t>​</w:t>
        </w:r>
        <w:r w:rsidRPr="00151588">
          <w:rPr>
            <w:rStyle w:val="Hyperlink"/>
            <w:noProof/>
          </w:rPr>
          <w:t>ของ</w:t>
        </w:r>
        <w:r w:rsidRPr="00151588">
          <w:rPr>
            <w:rStyle w:val="Hyperlink"/>
            <w:rFonts w:ascii="Arial" w:hAnsi="Arial" w:cs="Arial"/>
            <w:noProof/>
          </w:rPr>
          <w:t>​</w:t>
        </w:r>
        <w:r w:rsidRPr="00151588">
          <w:rPr>
            <w:rStyle w:val="Hyperlink"/>
            <w:noProof/>
          </w:rPr>
          <w:t>คอนกรีต</w:t>
        </w:r>
        <w:r w:rsidRPr="00151588">
          <w:rPr>
            <w:rStyle w:val="Hyperlink"/>
            <w:rFonts w:ascii="Arial" w:hAnsi="Arial" w:cs="Arial"/>
            <w:noProof/>
          </w:rPr>
          <w:t>​</w:t>
        </w:r>
        <w:r w:rsidRPr="00151588">
          <w:rPr>
            <w:rStyle w:val="Hyperlink"/>
            <w:noProof/>
          </w:rPr>
          <w:t>ทรง</w:t>
        </w:r>
        <w:r w:rsidRPr="00151588">
          <w:rPr>
            <w:rStyle w:val="Hyperlink"/>
            <w:rFonts w:ascii="Arial" w:hAnsi="Arial" w:cs="Arial"/>
            <w:noProof/>
          </w:rPr>
          <w:t>​</w:t>
        </w:r>
        <w:r w:rsidRPr="00151588">
          <w:rPr>
            <w:rStyle w:val="Hyperlink"/>
            <w:noProof/>
          </w:rPr>
          <w:t>ลูกบาศก์</w:t>
        </w:r>
        <w:r w:rsidRPr="00151588">
          <w:rPr>
            <w:rStyle w:val="Hyperlink"/>
            <w:rFonts w:ascii="Arial" w:hAnsi="Arial" w:cs="Arial"/>
            <w:noProof/>
          </w:rPr>
          <w:t>​</w:t>
        </w:r>
        <w:r w:rsidRPr="00151588">
          <w:rPr>
            <w:rStyle w:val="Hyperlink"/>
            <w:noProof/>
          </w:rPr>
          <w:t>ที่</w:t>
        </w:r>
        <w:r w:rsidRPr="00151588">
          <w:rPr>
            <w:rStyle w:val="Hyperlink"/>
            <w:rFonts w:ascii="Arial" w:hAnsi="Arial" w:cs="Arial"/>
            <w:noProof/>
          </w:rPr>
          <w:t>​</w:t>
        </w:r>
        <w:r w:rsidRPr="00151588">
          <w:rPr>
            <w:rStyle w:val="Hyperlink"/>
            <w:noProof/>
          </w:rPr>
          <w:t>อายุ 28 วัน</w:t>
        </w:r>
        <w:r>
          <w:rPr>
            <w:noProof/>
            <w:webHidden/>
          </w:rPr>
          <w:tab/>
        </w:r>
        <w:r>
          <w:rPr>
            <w:rStyle w:val="Hyperlink"/>
            <w:noProof/>
          </w:rPr>
          <w:fldChar w:fldCharType="begin"/>
        </w:r>
        <w:r>
          <w:rPr>
            <w:noProof/>
            <w:webHidden/>
          </w:rPr>
          <w:instrText xml:space="preserve"> PAGEREF _Toc240813727 \h </w:instrText>
        </w:r>
        <w:r>
          <w:rPr>
            <w:rStyle w:val="Hyperlink"/>
            <w:noProof/>
          </w:rPr>
        </w:r>
        <w:r>
          <w:rPr>
            <w:rStyle w:val="Hyperlink"/>
            <w:noProof/>
          </w:rPr>
          <w:fldChar w:fldCharType="separate"/>
        </w:r>
        <w:r>
          <w:rPr>
            <w:noProof/>
            <w:webHidden/>
            <w:cs/>
            <w:lang w:bidi="th-TH"/>
          </w:rPr>
          <w:t>57</w:t>
        </w:r>
        <w:r>
          <w:rPr>
            <w:rStyle w:val="Hyperlink"/>
            <w:noProof/>
          </w:rPr>
          <w:fldChar w:fldCharType="end"/>
        </w:r>
      </w:hyperlink>
    </w:p>
    <w:p w14:paraId="5FEB9567" w14:textId="07D9114B" w:rsidR="00F3612D" w:rsidRDefault="00000000">
      <w:r>
        <w:rPr>
          <w:lang w:bidi="th-TH"/>
        </w:rPr>
        <w:fldChar w:fldCharType="end"/>
      </w:r>
    </w:p>
    <w:p w14:paraId="6BCF75CB" w14:textId="77777777" w:rsidR="00F3612D" w:rsidRDefault="00000000">
      <w:r>
        <w:br w:type="page"/>
      </w:r>
    </w:p>
    <w:p w14:paraId="10E6E3BC" w14:textId="77777777" w:rsidR="00F3612D" w:rsidRDefault="00000000">
      <w:pPr>
        <w:spacing w:after="200"/>
        <w:jc w:val="center"/>
      </w:pPr>
      <w:r>
        <w:rPr>
          <w:b/>
          <w:bCs/>
          <w:sz w:val="36"/>
          <w:szCs w:val="36"/>
          <w:lang w:bidi="th-TH"/>
        </w:rPr>
        <w:lastRenderedPageBreak/>
        <w:t>สารบัญ​ภาพ</w:t>
      </w:r>
    </w:p>
    <w:p w14:paraId="2932D9C8" w14:textId="279819FE" w:rsidR="005072BF" w:rsidRDefault="00000000">
      <w:pPr>
        <w:pStyle w:val="TOC1"/>
        <w:tabs>
          <w:tab w:val="right" w:leader="dot" w:pos="8659"/>
        </w:tabs>
        <w:rPr>
          <w:noProof/>
        </w:rPr>
      </w:pPr>
      <w:r>
        <w:rPr>
          <w:lang w:bidi="th-TH"/>
        </w:rPr>
        <w:fldChar w:fldCharType="begin"/>
      </w:r>
      <w:r>
        <w:rPr>
          <w:lang w:bidi="th-TH"/>
        </w:rPr>
        <w:instrText xml:space="preserve"> TOC \h \z \t "FigCaption,1" </w:instrText>
      </w:r>
      <w:r>
        <w:rPr>
          <w:lang w:bidi="th-TH"/>
        </w:rPr>
        <w:fldChar w:fldCharType="separate"/>
      </w:r>
      <w:hyperlink w:anchor="_Toc240813679" w:history="1">
        <w:r w:rsidR="005072BF" w:rsidRPr="00F23498">
          <w:rPr>
            <w:rStyle w:val="Hyperlink"/>
            <w:noProof/>
          </w:rPr>
          <w:t>ภาพ</w:t>
        </w:r>
        <w:r w:rsidR="005072BF" w:rsidRPr="00F23498">
          <w:rPr>
            <w:rStyle w:val="Hyperlink"/>
            <w:rFonts w:ascii="Arial" w:hAnsi="Arial" w:cs="Arial"/>
            <w:noProof/>
          </w:rPr>
          <w:t>​</w:t>
        </w:r>
        <w:r w:rsidR="005072BF" w:rsidRPr="00F23498">
          <w:rPr>
            <w:rStyle w:val="Hyperlink"/>
            <w:noProof/>
          </w:rPr>
          <w:t>ที่ 1-1 แนวทาง</w:t>
        </w:r>
        <w:r w:rsidR="005072BF" w:rsidRPr="00F23498">
          <w:rPr>
            <w:rStyle w:val="Hyperlink"/>
            <w:rFonts w:ascii="Arial" w:hAnsi="Arial" w:cs="Arial"/>
            <w:noProof/>
          </w:rPr>
          <w:t>​</w:t>
        </w:r>
        <w:r w:rsidR="005072BF" w:rsidRPr="00F23498">
          <w:rPr>
            <w:rStyle w:val="Hyperlink"/>
            <w:noProof/>
          </w:rPr>
          <w:t>การ</w:t>
        </w:r>
        <w:r w:rsidR="005072BF" w:rsidRPr="00F23498">
          <w:rPr>
            <w:rStyle w:val="Hyperlink"/>
            <w:rFonts w:ascii="Arial" w:hAnsi="Arial" w:cs="Arial"/>
            <w:noProof/>
          </w:rPr>
          <w:t>​</w:t>
        </w:r>
        <w:r w:rsidR="005072BF" w:rsidRPr="00F23498">
          <w:rPr>
            <w:rStyle w:val="Hyperlink"/>
            <w:noProof/>
          </w:rPr>
          <w:t>พัฒนา</w:t>
        </w:r>
        <w:r w:rsidR="005072BF" w:rsidRPr="00F23498">
          <w:rPr>
            <w:rStyle w:val="Hyperlink"/>
            <w:rFonts w:ascii="Arial" w:hAnsi="Arial" w:cs="Arial"/>
            <w:noProof/>
          </w:rPr>
          <w:t>​</w:t>
        </w:r>
        <w:r w:rsidR="005072BF" w:rsidRPr="00F23498">
          <w:rPr>
            <w:rStyle w:val="Hyperlink"/>
            <w:noProof/>
          </w:rPr>
          <w:t>วัสดุ</w:t>
        </w:r>
        <w:r w:rsidR="005072BF" w:rsidRPr="00F23498">
          <w:rPr>
            <w:rStyle w:val="Hyperlink"/>
            <w:rFonts w:ascii="Arial" w:hAnsi="Arial" w:cs="Arial"/>
            <w:noProof/>
          </w:rPr>
          <w:t>​</w:t>
        </w:r>
        <w:r w:rsidR="005072BF" w:rsidRPr="00F23498">
          <w:rPr>
            <w:rStyle w:val="Hyperlink"/>
            <w:noProof/>
          </w:rPr>
          <w:t>ใน</w:t>
        </w:r>
        <w:r w:rsidR="005072BF" w:rsidRPr="00F23498">
          <w:rPr>
            <w:rStyle w:val="Hyperlink"/>
            <w:rFonts w:ascii="Arial" w:hAnsi="Arial" w:cs="Arial"/>
            <w:noProof/>
          </w:rPr>
          <w:t>​</w:t>
        </w:r>
        <w:r w:rsidR="005072BF" w:rsidRPr="00F23498">
          <w:rPr>
            <w:rStyle w:val="Hyperlink"/>
            <w:noProof/>
          </w:rPr>
          <w:t>งาน</w:t>
        </w:r>
        <w:r w:rsidR="005072BF" w:rsidRPr="00F23498">
          <w:rPr>
            <w:rStyle w:val="Hyperlink"/>
            <w:rFonts w:ascii="Arial" w:hAnsi="Arial" w:cs="Arial"/>
            <w:noProof/>
          </w:rPr>
          <w:t>​</w:t>
        </w:r>
        <w:r w:rsidR="005072BF" w:rsidRPr="00F23498">
          <w:rPr>
            <w:rStyle w:val="Hyperlink"/>
            <w:noProof/>
          </w:rPr>
          <w:t>ก่อสร้าง</w:t>
        </w:r>
        <w:r w:rsidR="005072BF" w:rsidRPr="00F23498">
          <w:rPr>
            <w:rStyle w:val="Hyperlink"/>
            <w:rFonts w:ascii="Arial" w:hAnsi="Arial" w:cs="Arial"/>
            <w:noProof/>
          </w:rPr>
          <w:t>​</w:t>
        </w:r>
        <w:r w:rsidR="005072BF" w:rsidRPr="00F23498">
          <w:rPr>
            <w:rStyle w:val="Hyperlink"/>
            <w:noProof/>
          </w:rPr>
          <w:t>ด้วย</w:t>
        </w:r>
        <w:r w:rsidR="005072BF" w:rsidRPr="00F23498">
          <w:rPr>
            <w:rStyle w:val="Hyperlink"/>
            <w:rFonts w:ascii="Arial" w:hAnsi="Arial" w:cs="Arial"/>
            <w:noProof/>
          </w:rPr>
          <w:t>​</w:t>
        </w:r>
        <w:r w:rsidR="005072BF" w:rsidRPr="00F23498">
          <w:rPr>
            <w:rStyle w:val="Hyperlink"/>
            <w:noProof/>
          </w:rPr>
          <w:t>ถ่าน</w:t>
        </w:r>
        <w:r w:rsidR="005072BF" w:rsidRPr="00F23498">
          <w:rPr>
            <w:rStyle w:val="Hyperlink"/>
            <w:rFonts w:ascii="Arial" w:hAnsi="Arial" w:cs="Arial"/>
            <w:noProof/>
          </w:rPr>
          <w:t>​</w:t>
        </w:r>
        <w:r w:rsidR="005072BF" w:rsidRPr="00F23498">
          <w:rPr>
            <w:rStyle w:val="Hyperlink"/>
            <w:noProof/>
          </w:rPr>
          <w:t>ชีวภาพ</w:t>
        </w:r>
        <w:r w:rsidR="005072BF" w:rsidRPr="00F23498">
          <w:rPr>
            <w:rStyle w:val="Hyperlink"/>
            <w:rFonts w:ascii="Arial" w:hAnsi="Arial" w:cs="Arial"/>
            <w:noProof/>
          </w:rPr>
          <w:t>​</w:t>
        </w:r>
        <w:r w:rsidR="005072BF" w:rsidRPr="00F23498">
          <w:rPr>
            <w:rStyle w:val="Hyperlink"/>
            <w:noProof/>
          </w:rPr>
          <w:t>มา</w:t>
        </w:r>
        <w:r w:rsidR="005072BF" w:rsidRPr="00F23498">
          <w:rPr>
            <w:rStyle w:val="Hyperlink"/>
            <w:rFonts w:ascii="Arial" w:hAnsi="Arial" w:cs="Arial"/>
            <w:noProof/>
          </w:rPr>
          <w:t>​</w:t>
        </w:r>
        <w:r w:rsidR="005072BF" w:rsidRPr="00F23498">
          <w:rPr>
            <w:rStyle w:val="Hyperlink"/>
            <w:noProof/>
          </w:rPr>
          <w:t>ใช้</w:t>
        </w:r>
        <w:r w:rsidR="005072BF" w:rsidRPr="00F23498">
          <w:rPr>
            <w:rStyle w:val="Hyperlink"/>
            <w:rFonts w:ascii="Arial" w:hAnsi="Arial" w:cs="Arial"/>
            <w:noProof/>
          </w:rPr>
          <w:t>​</w:t>
        </w:r>
        <w:r w:rsidR="005072BF" w:rsidRPr="00F23498">
          <w:rPr>
            <w:rStyle w:val="Hyperlink"/>
            <w:noProof/>
          </w:rPr>
          <w:t>อย่าง</w:t>
        </w:r>
        <w:r w:rsidR="005072BF" w:rsidRPr="00F23498">
          <w:rPr>
            <w:rStyle w:val="Hyperlink"/>
            <w:rFonts w:ascii="Arial" w:hAnsi="Arial" w:cs="Arial"/>
            <w:noProof/>
          </w:rPr>
          <w:t>​</w:t>
        </w:r>
        <w:r w:rsidR="005072BF" w:rsidRPr="00F23498">
          <w:rPr>
            <w:rStyle w:val="Hyperlink"/>
            <w:noProof/>
          </w:rPr>
          <w:t>ยั่งยืน</w:t>
        </w:r>
        <w:r w:rsidR="005072BF" w:rsidRPr="00F23498">
          <w:rPr>
            <w:rStyle w:val="Hyperlink"/>
            <w:rFonts w:ascii="Arial" w:hAnsi="Arial" w:cs="Arial"/>
            <w:noProof/>
          </w:rPr>
          <w:t>​</w:t>
        </w:r>
        <w:r w:rsidR="005072BF" w:rsidRPr="00F23498">
          <w:rPr>
            <w:rStyle w:val="Hyperlink"/>
            <w:noProof/>
          </w:rPr>
          <w:t>สู่</w:t>
        </w:r>
        <w:r w:rsidR="005072BF" w:rsidRPr="00F23498">
          <w:rPr>
            <w:rStyle w:val="Hyperlink"/>
            <w:rFonts w:ascii="Arial" w:hAnsi="Arial" w:cs="Arial"/>
            <w:noProof/>
          </w:rPr>
          <w:t>​</w:t>
        </w:r>
        <w:r w:rsidR="005072BF" w:rsidRPr="00F23498">
          <w:rPr>
            <w:rStyle w:val="Hyperlink"/>
            <w:noProof/>
          </w:rPr>
          <w:t>ระบบ</w:t>
        </w:r>
        <w:r w:rsidR="005072BF" w:rsidRPr="00F23498">
          <w:rPr>
            <w:rStyle w:val="Hyperlink"/>
            <w:rFonts w:ascii="Arial" w:hAnsi="Arial" w:cs="Arial"/>
            <w:noProof/>
          </w:rPr>
          <w:t>​</w:t>
        </w:r>
        <w:r w:rsidR="005072BF" w:rsidRPr="00F23498">
          <w:rPr>
            <w:rStyle w:val="Hyperlink"/>
            <w:noProof/>
          </w:rPr>
          <w:t>เศรษฐกิจ หมุนเวียน</w:t>
        </w:r>
        <w:r w:rsidR="005072BF" w:rsidRPr="00F23498">
          <w:rPr>
            <w:rStyle w:val="Hyperlink"/>
            <w:rFonts w:ascii="Arial" w:hAnsi="Arial" w:cs="Arial"/>
            <w:noProof/>
          </w:rPr>
          <w:t>​</w:t>
        </w:r>
        <w:r w:rsidR="005072BF" w:rsidRPr="00F23498">
          <w:rPr>
            <w:rStyle w:val="Hyperlink"/>
            <w:noProof/>
          </w:rPr>
          <w:t>และ</w:t>
        </w:r>
        <w:r w:rsidR="005072BF" w:rsidRPr="00F23498">
          <w:rPr>
            <w:rStyle w:val="Hyperlink"/>
            <w:rFonts w:ascii="Arial" w:hAnsi="Arial" w:cs="Arial"/>
            <w:noProof/>
          </w:rPr>
          <w:t>​</w:t>
        </w:r>
        <w:r w:rsidR="005072BF" w:rsidRPr="00F23498">
          <w:rPr>
            <w:rStyle w:val="Hyperlink"/>
            <w:noProof/>
          </w:rPr>
          <w:t>ความ</w:t>
        </w:r>
        <w:r w:rsidR="005072BF" w:rsidRPr="00F23498">
          <w:rPr>
            <w:rStyle w:val="Hyperlink"/>
            <w:rFonts w:ascii="Arial" w:hAnsi="Arial" w:cs="Arial"/>
            <w:noProof/>
          </w:rPr>
          <w:t>​</w:t>
        </w:r>
        <w:r w:rsidR="005072BF" w:rsidRPr="00F23498">
          <w:rPr>
            <w:rStyle w:val="Hyperlink"/>
            <w:noProof/>
          </w:rPr>
          <w:t>เป็นกลาง</w:t>
        </w:r>
        <w:r w:rsidR="005072BF" w:rsidRPr="00F23498">
          <w:rPr>
            <w:rStyle w:val="Hyperlink"/>
            <w:rFonts w:ascii="Arial" w:hAnsi="Arial" w:cs="Arial"/>
            <w:noProof/>
          </w:rPr>
          <w:t>​</w:t>
        </w:r>
        <w:r w:rsidR="005072BF" w:rsidRPr="00F23498">
          <w:rPr>
            <w:rStyle w:val="Hyperlink"/>
            <w:noProof/>
          </w:rPr>
          <w:t>ทาง</w:t>
        </w:r>
        <w:r w:rsidR="005072BF" w:rsidRPr="00F23498">
          <w:rPr>
            <w:rStyle w:val="Hyperlink"/>
            <w:rFonts w:ascii="Arial" w:hAnsi="Arial" w:cs="Arial"/>
            <w:noProof/>
          </w:rPr>
          <w:t>​</w:t>
        </w:r>
        <w:r w:rsidR="005072BF" w:rsidRPr="00F23498">
          <w:rPr>
            <w:rStyle w:val="Hyperlink"/>
            <w:noProof/>
          </w:rPr>
          <w:t>คาร์บอน [8]</w:t>
        </w:r>
        <w:r w:rsidR="005072BF">
          <w:rPr>
            <w:noProof/>
            <w:webHidden/>
          </w:rPr>
          <w:tab/>
        </w:r>
        <w:r w:rsidR="005072BF">
          <w:rPr>
            <w:rStyle w:val="Hyperlink"/>
            <w:noProof/>
          </w:rPr>
          <w:fldChar w:fldCharType="begin"/>
        </w:r>
        <w:r w:rsidR="005072BF">
          <w:rPr>
            <w:noProof/>
            <w:webHidden/>
          </w:rPr>
          <w:instrText xml:space="preserve"> PAGEREF _Toc240813679 \h </w:instrText>
        </w:r>
        <w:r w:rsidR="005072BF">
          <w:rPr>
            <w:rStyle w:val="Hyperlink"/>
            <w:noProof/>
          </w:rPr>
        </w:r>
        <w:r w:rsidR="005072BF">
          <w:rPr>
            <w:rStyle w:val="Hyperlink"/>
            <w:noProof/>
          </w:rPr>
          <w:fldChar w:fldCharType="separate"/>
        </w:r>
        <w:r w:rsidR="005072BF">
          <w:rPr>
            <w:noProof/>
            <w:webHidden/>
            <w:cs/>
            <w:lang w:bidi="th-TH"/>
          </w:rPr>
          <w:t>2</w:t>
        </w:r>
        <w:r w:rsidR="005072BF">
          <w:rPr>
            <w:rStyle w:val="Hyperlink"/>
            <w:noProof/>
          </w:rPr>
          <w:fldChar w:fldCharType="end"/>
        </w:r>
      </w:hyperlink>
    </w:p>
    <w:p w14:paraId="1ED992AB" w14:textId="0F2A9B61" w:rsidR="005072BF" w:rsidRDefault="005072BF">
      <w:pPr>
        <w:pStyle w:val="TOC1"/>
        <w:tabs>
          <w:tab w:val="right" w:leader="dot" w:pos="8659"/>
        </w:tabs>
        <w:rPr>
          <w:noProof/>
        </w:rPr>
      </w:pPr>
      <w:hyperlink w:anchor="_Toc240813680" w:history="1">
        <w:r w:rsidRPr="00F23498">
          <w:rPr>
            <w:rStyle w:val="Hyperlink"/>
            <w:noProof/>
          </w:rPr>
          <w:t>ภาพ</w:t>
        </w:r>
        <w:r w:rsidRPr="00F23498">
          <w:rPr>
            <w:rStyle w:val="Hyperlink"/>
            <w:rFonts w:ascii="Arial" w:hAnsi="Arial" w:cs="Arial"/>
            <w:noProof/>
          </w:rPr>
          <w:t>​</w:t>
        </w:r>
        <w:r w:rsidRPr="00F23498">
          <w:rPr>
            <w:rStyle w:val="Hyperlink"/>
            <w:noProof/>
          </w:rPr>
          <w:t>ที่ 1-2 กระบวนการ</w:t>
        </w:r>
        <w:r w:rsidRPr="00F23498">
          <w:rPr>
            <w:rStyle w:val="Hyperlink"/>
            <w:rFonts w:ascii="Arial" w:hAnsi="Arial" w:cs="Arial"/>
            <w:noProof/>
          </w:rPr>
          <w:t>​</w:t>
        </w:r>
        <w:r w:rsidRPr="00F23498">
          <w:rPr>
            <w:rStyle w:val="Hyperlink"/>
            <w:noProof/>
          </w:rPr>
          <w:t>ไพ</w:t>
        </w:r>
        <w:r w:rsidRPr="00F23498">
          <w:rPr>
            <w:rStyle w:val="Hyperlink"/>
            <w:rFonts w:ascii="Arial" w:hAnsi="Arial" w:cs="Arial"/>
            <w:noProof/>
          </w:rPr>
          <w:t>​</w:t>
        </w:r>
        <w:r w:rsidRPr="00F23498">
          <w:rPr>
            <w:rStyle w:val="Hyperlink"/>
            <w:noProof/>
          </w:rPr>
          <w:t>โร</w:t>
        </w:r>
        <w:r w:rsidRPr="00F23498">
          <w:rPr>
            <w:rStyle w:val="Hyperlink"/>
            <w:rFonts w:ascii="Arial" w:hAnsi="Arial" w:cs="Arial"/>
            <w:noProof/>
          </w:rPr>
          <w:t>​</w:t>
        </w:r>
        <w:r w:rsidRPr="00F23498">
          <w:rPr>
            <w:rStyle w:val="Hyperlink"/>
            <w:noProof/>
          </w:rPr>
          <w:t>ไลซิส(Pyrolysis) และ</w:t>
        </w:r>
        <w:r w:rsidRPr="00F23498">
          <w:rPr>
            <w:rStyle w:val="Hyperlink"/>
            <w:rFonts w:ascii="Arial" w:hAnsi="Arial" w:cs="Arial"/>
            <w:noProof/>
          </w:rPr>
          <w:t>​</w:t>
        </w:r>
        <w:r w:rsidRPr="00F23498">
          <w:rPr>
            <w:rStyle w:val="Hyperlink"/>
            <w:noProof/>
          </w:rPr>
          <w:t>กระบวนการ</w:t>
        </w:r>
        <w:r w:rsidRPr="00F23498">
          <w:rPr>
            <w:rStyle w:val="Hyperlink"/>
            <w:rFonts w:ascii="Arial" w:hAnsi="Arial" w:cs="Arial"/>
            <w:noProof/>
          </w:rPr>
          <w:t>​</w:t>
        </w:r>
        <w:r w:rsidRPr="00F23498">
          <w:rPr>
            <w:rStyle w:val="Hyperlink"/>
            <w:noProof/>
          </w:rPr>
          <w:t>เผา</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วัสดุ</w:t>
        </w:r>
        <w:r w:rsidRPr="00F23498">
          <w:rPr>
            <w:rStyle w:val="Hyperlink"/>
            <w:rFonts w:ascii="Arial" w:hAnsi="Arial" w:cs="Arial"/>
            <w:noProof/>
          </w:rPr>
          <w:t>​</w:t>
        </w:r>
        <w:r w:rsidRPr="00F23498">
          <w:rPr>
            <w:rStyle w:val="Hyperlink"/>
            <w:noProof/>
          </w:rPr>
          <w:t>มวล</w:t>
        </w:r>
        <w:r w:rsidRPr="00F23498">
          <w:rPr>
            <w:rStyle w:val="Hyperlink"/>
            <w:rFonts w:ascii="Arial" w:hAnsi="Arial" w:cs="Arial"/>
            <w:noProof/>
          </w:rPr>
          <w:t>​</w:t>
        </w:r>
        <w:r w:rsidRPr="00F23498">
          <w:rPr>
            <w:rStyle w:val="Hyperlink"/>
            <w:noProof/>
          </w:rPr>
          <w:t>ชีวภาพ</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ไบโอ</w:t>
        </w:r>
        <w:r w:rsidRPr="00F23498">
          <w:rPr>
            <w:rStyle w:val="Hyperlink"/>
            <w:rFonts w:ascii="Arial" w:hAnsi="Arial" w:cs="Arial"/>
            <w:noProof/>
          </w:rPr>
          <w:t>​</w:t>
        </w:r>
        <w:r w:rsidRPr="00F23498">
          <w:rPr>
            <w:rStyle w:val="Hyperlink"/>
            <w:noProof/>
          </w:rPr>
          <w:t>ชาร์ หรือ</w:t>
        </w:r>
        <w:r w:rsidRPr="00F23498">
          <w:rPr>
            <w:rStyle w:val="Hyperlink"/>
            <w:rFonts w:ascii="Arial" w:hAnsi="Arial" w:cs="Arial"/>
            <w:noProof/>
          </w:rPr>
          <w:t>​</w:t>
        </w:r>
        <w:r w:rsidRPr="00F23498">
          <w:rPr>
            <w:rStyle w:val="Hyperlink"/>
            <w:noProof/>
          </w:rPr>
          <w:t>ถ่าน</w:t>
        </w:r>
        <w:r w:rsidRPr="00F23498">
          <w:rPr>
            <w:rStyle w:val="Hyperlink"/>
            <w:rFonts w:ascii="Arial" w:hAnsi="Arial" w:cs="Arial"/>
            <w:noProof/>
          </w:rPr>
          <w:t>​</w:t>
        </w:r>
        <w:r w:rsidRPr="00F23498">
          <w:rPr>
            <w:rStyle w:val="Hyperlink"/>
            <w:noProof/>
          </w:rPr>
          <w:t>ชีวภาพ [8]</w:t>
        </w:r>
        <w:r>
          <w:rPr>
            <w:noProof/>
            <w:webHidden/>
          </w:rPr>
          <w:tab/>
        </w:r>
        <w:r>
          <w:rPr>
            <w:rStyle w:val="Hyperlink"/>
            <w:noProof/>
          </w:rPr>
          <w:fldChar w:fldCharType="begin"/>
        </w:r>
        <w:r>
          <w:rPr>
            <w:noProof/>
            <w:webHidden/>
          </w:rPr>
          <w:instrText xml:space="preserve"> PAGEREF _Toc240813680 \h </w:instrText>
        </w:r>
        <w:r>
          <w:rPr>
            <w:rStyle w:val="Hyperlink"/>
            <w:noProof/>
          </w:rPr>
        </w:r>
        <w:r>
          <w:rPr>
            <w:rStyle w:val="Hyperlink"/>
            <w:noProof/>
          </w:rPr>
          <w:fldChar w:fldCharType="separate"/>
        </w:r>
        <w:r>
          <w:rPr>
            <w:noProof/>
            <w:webHidden/>
            <w:cs/>
            <w:lang w:bidi="th-TH"/>
          </w:rPr>
          <w:t>3</w:t>
        </w:r>
        <w:r>
          <w:rPr>
            <w:rStyle w:val="Hyperlink"/>
            <w:noProof/>
          </w:rPr>
          <w:fldChar w:fldCharType="end"/>
        </w:r>
      </w:hyperlink>
    </w:p>
    <w:p w14:paraId="1BDC68C4" w14:textId="02C906C8" w:rsidR="005072BF" w:rsidRDefault="005072BF">
      <w:pPr>
        <w:pStyle w:val="TOC1"/>
        <w:tabs>
          <w:tab w:val="right" w:leader="dot" w:pos="8659"/>
        </w:tabs>
        <w:rPr>
          <w:noProof/>
        </w:rPr>
      </w:pPr>
      <w:hyperlink w:anchor="_Toc240813681" w:history="1">
        <w:r w:rsidRPr="00F23498">
          <w:rPr>
            <w:rStyle w:val="Hyperlink"/>
            <w:noProof/>
          </w:rPr>
          <w:t>ภาพ</w:t>
        </w:r>
        <w:r w:rsidRPr="00F23498">
          <w:rPr>
            <w:rStyle w:val="Hyperlink"/>
            <w:rFonts w:ascii="Arial" w:hAnsi="Arial" w:cs="Arial"/>
            <w:noProof/>
          </w:rPr>
          <w:t>​</w:t>
        </w:r>
        <w:r w:rsidRPr="00F23498">
          <w:rPr>
            <w:rStyle w:val="Hyperlink"/>
            <w:noProof/>
          </w:rPr>
          <w:t>ที่ 1-3 ผล</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พยากรณ์</w:t>
        </w:r>
        <w:r w:rsidRPr="00F23498">
          <w:rPr>
            <w:rStyle w:val="Hyperlink"/>
            <w:rFonts w:ascii="Arial" w:hAnsi="Arial" w:cs="Arial"/>
            <w:noProof/>
          </w:rPr>
          <w:t>​</w:t>
        </w:r>
        <w:r w:rsidRPr="00F23498">
          <w:rPr>
            <w:rStyle w:val="Hyperlink"/>
            <w:noProof/>
          </w:rPr>
          <w:t>ปริมาณ</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ปล่อย</w:t>
        </w:r>
        <w:r w:rsidRPr="00F23498">
          <w:rPr>
            <w:rStyle w:val="Hyperlink"/>
            <w:rFonts w:ascii="Arial" w:hAnsi="Arial" w:cs="Arial"/>
            <w:noProof/>
          </w:rPr>
          <w:t>​</w:t>
        </w:r>
        <w:r w:rsidRPr="00F23498">
          <w:rPr>
            <w:rStyle w:val="Hyperlink"/>
            <w:noProof/>
          </w:rPr>
          <w:t>ก๊าซ CO2 ใน</w:t>
        </w:r>
        <w:r w:rsidRPr="00F23498">
          <w:rPr>
            <w:rStyle w:val="Hyperlink"/>
            <w:rFonts w:ascii="Arial" w:hAnsi="Arial" w:cs="Arial"/>
            <w:noProof/>
          </w:rPr>
          <w:t>​</w:t>
        </w:r>
        <w:r w:rsidRPr="00F23498">
          <w:rPr>
            <w:rStyle w:val="Hyperlink"/>
            <w:noProof/>
          </w:rPr>
          <w:t>ช่วง</w:t>
        </w:r>
        <w:r w:rsidRPr="00F23498">
          <w:rPr>
            <w:rStyle w:val="Hyperlink"/>
            <w:rFonts w:ascii="Arial" w:hAnsi="Arial" w:cs="Arial"/>
            <w:noProof/>
          </w:rPr>
          <w:t>​</w:t>
        </w:r>
        <w:r w:rsidRPr="00F23498">
          <w:rPr>
            <w:rStyle w:val="Hyperlink"/>
            <w:noProof/>
          </w:rPr>
          <w:t>ปี ค.ศ. 2006–2020</w:t>
        </w:r>
        <w:r>
          <w:rPr>
            <w:noProof/>
            <w:webHidden/>
          </w:rPr>
          <w:tab/>
        </w:r>
        <w:r>
          <w:rPr>
            <w:rStyle w:val="Hyperlink"/>
            <w:noProof/>
          </w:rPr>
          <w:fldChar w:fldCharType="begin"/>
        </w:r>
        <w:r>
          <w:rPr>
            <w:noProof/>
            <w:webHidden/>
          </w:rPr>
          <w:instrText xml:space="preserve"> PAGEREF _Toc240813681 \h </w:instrText>
        </w:r>
        <w:r>
          <w:rPr>
            <w:rStyle w:val="Hyperlink"/>
            <w:noProof/>
          </w:rPr>
        </w:r>
        <w:r>
          <w:rPr>
            <w:rStyle w:val="Hyperlink"/>
            <w:noProof/>
          </w:rPr>
          <w:fldChar w:fldCharType="separate"/>
        </w:r>
        <w:r>
          <w:rPr>
            <w:noProof/>
            <w:webHidden/>
            <w:cs/>
            <w:lang w:bidi="th-TH"/>
          </w:rPr>
          <w:t>4</w:t>
        </w:r>
        <w:r>
          <w:rPr>
            <w:rStyle w:val="Hyperlink"/>
            <w:noProof/>
          </w:rPr>
          <w:fldChar w:fldCharType="end"/>
        </w:r>
      </w:hyperlink>
    </w:p>
    <w:p w14:paraId="71ABD4FB" w14:textId="64B40120" w:rsidR="005072BF" w:rsidRDefault="005072BF">
      <w:pPr>
        <w:pStyle w:val="TOC1"/>
        <w:tabs>
          <w:tab w:val="right" w:leader="dot" w:pos="8659"/>
        </w:tabs>
        <w:rPr>
          <w:noProof/>
        </w:rPr>
      </w:pPr>
      <w:hyperlink w:anchor="_Toc240813682" w:history="1">
        <w:r w:rsidRPr="00F23498">
          <w:rPr>
            <w:rStyle w:val="Hyperlink"/>
            <w:noProof/>
          </w:rPr>
          <w:t>ภาพ</w:t>
        </w:r>
        <w:r w:rsidRPr="00F23498">
          <w:rPr>
            <w:rStyle w:val="Hyperlink"/>
            <w:rFonts w:ascii="Arial" w:hAnsi="Arial" w:cs="Arial"/>
            <w:noProof/>
          </w:rPr>
          <w:t>​</w:t>
        </w:r>
        <w:r w:rsidRPr="00F23498">
          <w:rPr>
            <w:rStyle w:val="Hyperlink"/>
            <w:noProof/>
          </w:rPr>
          <w:t>ที่ 1-4 กราฟ</w:t>
        </w:r>
        <w:r w:rsidRPr="00F23498">
          <w:rPr>
            <w:rStyle w:val="Hyperlink"/>
            <w:rFonts w:ascii="Arial" w:hAnsi="Arial" w:cs="Arial"/>
            <w:noProof/>
          </w:rPr>
          <w:t>​</w:t>
        </w:r>
        <w:r w:rsidRPr="00F23498">
          <w:rPr>
            <w:rStyle w:val="Hyperlink"/>
            <w:noProof/>
          </w:rPr>
          <w:t>แสดง</w:t>
        </w:r>
        <w:r w:rsidRPr="00F23498">
          <w:rPr>
            <w:rStyle w:val="Hyperlink"/>
            <w:rFonts w:ascii="Arial" w:hAnsi="Arial" w:cs="Arial"/>
            <w:noProof/>
          </w:rPr>
          <w:t>​</w:t>
        </w:r>
        <w:r w:rsidRPr="00F23498">
          <w:rPr>
            <w:rStyle w:val="Hyperlink"/>
            <w:noProof/>
          </w:rPr>
          <w:t>แนวโน้ม</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ปล่อย</w:t>
        </w:r>
        <w:r w:rsidRPr="00F23498">
          <w:rPr>
            <w:rStyle w:val="Hyperlink"/>
            <w:rFonts w:ascii="Arial" w:hAnsi="Arial" w:cs="Arial"/>
            <w:noProof/>
          </w:rPr>
          <w:t>​</w:t>
        </w:r>
        <w:r w:rsidRPr="00F23498">
          <w:rPr>
            <w:rStyle w:val="Hyperlink"/>
            <w:noProof/>
          </w:rPr>
          <w:t>ก๊าซ</w:t>
        </w:r>
        <w:r w:rsidRPr="00F23498">
          <w:rPr>
            <w:rStyle w:val="Hyperlink"/>
            <w:rFonts w:ascii="Arial" w:hAnsi="Arial" w:cs="Arial"/>
            <w:noProof/>
          </w:rPr>
          <w:t>​</w:t>
        </w:r>
        <w:r w:rsidRPr="00F23498">
          <w:rPr>
            <w:rStyle w:val="Hyperlink"/>
            <w:noProof/>
          </w:rPr>
          <w:t>เรือน</w:t>
        </w:r>
        <w:r w:rsidRPr="00F23498">
          <w:rPr>
            <w:rStyle w:val="Hyperlink"/>
            <w:rFonts w:ascii="Arial" w:hAnsi="Arial" w:cs="Arial"/>
            <w:noProof/>
          </w:rPr>
          <w:t>​</w:t>
        </w:r>
        <w:r w:rsidRPr="00F23498">
          <w:rPr>
            <w:rStyle w:val="Hyperlink"/>
            <w:noProof/>
          </w:rPr>
          <w:t>กระจก</w:t>
        </w:r>
        <w:r w:rsidRPr="00F23498">
          <w:rPr>
            <w:rStyle w:val="Hyperlink"/>
            <w:rFonts w:ascii="Arial" w:hAnsi="Arial" w:cs="Arial"/>
            <w:noProof/>
          </w:rPr>
          <w:t>​</w:t>
        </w:r>
        <w:r w:rsidRPr="00F23498">
          <w:rPr>
            <w:rStyle w:val="Hyperlink"/>
            <w:noProof/>
          </w:rPr>
          <w:t>ภาค IPPU ปี พ.ศ. 2543 - 2556</w:t>
        </w:r>
        <w:r>
          <w:rPr>
            <w:noProof/>
            <w:webHidden/>
          </w:rPr>
          <w:tab/>
        </w:r>
        <w:r>
          <w:rPr>
            <w:rStyle w:val="Hyperlink"/>
            <w:noProof/>
          </w:rPr>
          <w:fldChar w:fldCharType="begin"/>
        </w:r>
        <w:r>
          <w:rPr>
            <w:noProof/>
            <w:webHidden/>
          </w:rPr>
          <w:instrText xml:space="preserve"> PAGEREF _Toc240813682 \h </w:instrText>
        </w:r>
        <w:r>
          <w:rPr>
            <w:rStyle w:val="Hyperlink"/>
            <w:noProof/>
          </w:rPr>
        </w:r>
        <w:r>
          <w:rPr>
            <w:rStyle w:val="Hyperlink"/>
            <w:noProof/>
          </w:rPr>
          <w:fldChar w:fldCharType="separate"/>
        </w:r>
        <w:r>
          <w:rPr>
            <w:noProof/>
            <w:webHidden/>
            <w:cs/>
            <w:lang w:bidi="th-TH"/>
          </w:rPr>
          <w:t>5</w:t>
        </w:r>
        <w:r>
          <w:rPr>
            <w:rStyle w:val="Hyperlink"/>
            <w:noProof/>
          </w:rPr>
          <w:fldChar w:fldCharType="end"/>
        </w:r>
      </w:hyperlink>
    </w:p>
    <w:p w14:paraId="6816A0B6" w14:textId="4581909B" w:rsidR="005072BF" w:rsidRDefault="005072BF">
      <w:pPr>
        <w:pStyle w:val="TOC1"/>
        <w:tabs>
          <w:tab w:val="right" w:leader="dot" w:pos="8659"/>
        </w:tabs>
        <w:rPr>
          <w:noProof/>
        </w:rPr>
      </w:pPr>
      <w:hyperlink w:anchor="_Toc240813683" w:history="1">
        <w:r w:rsidRPr="00F23498">
          <w:rPr>
            <w:rStyle w:val="Hyperlink"/>
            <w:noProof/>
          </w:rPr>
          <w:t>ภาพ</w:t>
        </w:r>
        <w:r w:rsidRPr="00F23498">
          <w:rPr>
            <w:rStyle w:val="Hyperlink"/>
            <w:rFonts w:ascii="Arial" w:hAnsi="Arial" w:cs="Arial"/>
            <w:noProof/>
          </w:rPr>
          <w:t>​</w:t>
        </w:r>
        <w:r w:rsidRPr="00F23498">
          <w:rPr>
            <w:rStyle w:val="Hyperlink"/>
            <w:noProof/>
          </w:rPr>
          <w:t>ที่ 2-1 แผนภาพ</w:t>
        </w:r>
        <w:r w:rsidRPr="00F23498">
          <w:rPr>
            <w:rStyle w:val="Hyperlink"/>
            <w:rFonts w:ascii="Arial" w:hAnsi="Arial" w:cs="Arial"/>
            <w:noProof/>
          </w:rPr>
          <w:t>​</w:t>
        </w:r>
        <w:r w:rsidRPr="00F23498">
          <w:rPr>
            <w:rStyle w:val="Hyperlink"/>
            <w:noProof/>
          </w:rPr>
          <w:t>กระบวนการ</w:t>
        </w:r>
        <w:r w:rsidRPr="00F23498">
          <w:rPr>
            <w:rStyle w:val="Hyperlink"/>
            <w:rFonts w:ascii="Arial" w:hAnsi="Arial" w:cs="Arial"/>
            <w:noProof/>
          </w:rPr>
          <w:t>​</w:t>
        </w:r>
        <w:r w:rsidRPr="00F23498">
          <w:rPr>
            <w:rStyle w:val="Hyperlink"/>
            <w:noProof/>
          </w:rPr>
          <w:t>ผลิต</w:t>
        </w:r>
        <w:r w:rsidRPr="00F23498">
          <w:rPr>
            <w:rStyle w:val="Hyperlink"/>
            <w:rFonts w:ascii="Arial" w:hAnsi="Arial" w:cs="Arial"/>
            <w:noProof/>
          </w:rPr>
          <w:t>​</w:t>
        </w:r>
        <w:r w:rsidRPr="00F23498">
          <w:rPr>
            <w:rStyle w:val="Hyperlink"/>
            <w:noProof/>
          </w:rPr>
          <w:t>ไบโอ</w:t>
        </w:r>
        <w:r w:rsidRPr="00F23498">
          <w:rPr>
            <w:rStyle w:val="Hyperlink"/>
            <w:rFonts w:ascii="Arial" w:hAnsi="Arial" w:cs="Arial"/>
            <w:noProof/>
          </w:rPr>
          <w:t>​</w:t>
        </w:r>
        <w:r w:rsidRPr="00F23498">
          <w:rPr>
            <w:rStyle w:val="Hyperlink"/>
            <w:noProof/>
          </w:rPr>
          <w:t>ชาร์ [22]</w:t>
        </w:r>
        <w:r>
          <w:rPr>
            <w:noProof/>
            <w:webHidden/>
          </w:rPr>
          <w:tab/>
        </w:r>
        <w:r>
          <w:rPr>
            <w:rStyle w:val="Hyperlink"/>
            <w:noProof/>
          </w:rPr>
          <w:fldChar w:fldCharType="begin"/>
        </w:r>
        <w:r>
          <w:rPr>
            <w:noProof/>
            <w:webHidden/>
          </w:rPr>
          <w:instrText xml:space="preserve"> PAGEREF _Toc240813683 \h </w:instrText>
        </w:r>
        <w:r>
          <w:rPr>
            <w:rStyle w:val="Hyperlink"/>
            <w:noProof/>
          </w:rPr>
        </w:r>
        <w:r>
          <w:rPr>
            <w:rStyle w:val="Hyperlink"/>
            <w:noProof/>
          </w:rPr>
          <w:fldChar w:fldCharType="separate"/>
        </w:r>
        <w:r>
          <w:rPr>
            <w:noProof/>
            <w:webHidden/>
            <w:cs/>
            <w:lang w:bidi="th-TH"/>
          </w:rPr>
          <w:t>7</w:t>
        </w:r>
        <w:r>
          <w:rPr>
            <w:rStyle w:val="Hyperlink"/>
            <w:noProof/>
          </w:rPr>
          <w:fldChar w:fldCharType="end"/>
        </w:r>
      </w:hyperlink>
    </w:p>
    <w:p w14:paraId="472045F3" w14:textId="7ECAB978" w:rsidR="005072BF" w:rsidRDefault="005072BF">
      <w:pPr>
        <w:pStyle w:val="TOC1"/>
        <w:tabs>
          <w:tab w:val="right" w:leader="dot" w:pos="8659"/>
        </w:tabs>
        <w:rPr>
          <w:noProof/>
        </w:rPr>
      </w:pPr>
      <w:hyperlink w:anchor="_Toc240813684" w:history="1">
        <w:r w:rsidRPr="00F23498">
          <w:rPr>
            <w:rStyle w:val="Hyperlink"/>
            <w:noProof/>
          </w:rPr>
          <w:t>ภาพ</w:t>
        </w:r>
        <w:r w:rsidRPr="00F23498">
          <w:rPr>
            <w:rStyle w:val="Hyperlink"/>
            <w:rFonts w:ascii="Arial" w:hAnsi="Arial" w:cs="Arial"/>
            <w:noProof/>
          </w:rPr>
          <w:t>​</w:t>
        </w:r>
        <w:r w:rsidRPr="00F23498">
          <w:rPr>
            <w:rStyle w:val="Hyperlink"/>
            <w:noProof/>
          </w:rPr>
          <w:t>ที่ 2-2 ตัวอย่าง</w:t>
        </w:r>
        <w:r w:rsidRPr="00F23498">
          <w:rPr>
            <w:rStyle w:val="Hyperlink"/>
            <w:rFonts w:ascii="Arial" w:hAnsi="Arial" w:cs="Arial"/>
            <w:noProof/>
          </w:rPr>
          <w:t>​</w:t>
        </w:r>
        <w:r w:rsidRPr="00F23498">
          <w:rPr>
            <w:rStyle w:val="Hyperlink"/>
            <w:noProof/>
          </w:rPr>
          <w:t>วัสดุ</w:t>
        </w:r>
        <w:r w:rsidRPr="00F23498">
          <w:rPr>
            <w:rStyle w:val="Hyperlink"/>
            <w:rFonts w:ascii="Arial" w:hAnsi="Arial" w:cs="Arial"/>
            <w:noProof/>
          </w:rPr>
          <w:t>​</w:t>
        </w:r>
        <w:r w:rsidRPr="00F23498">
          <w:rPr>
            <w:rStyle w:val="Hyperlink"/>
            <w:noProof/>
          </w:rPr>
          <w:t>ไบโอ</w:t>
        </w:r>
        <w:r w:rsidRPr="00F23498">
          <w:rPr>
            <w:rStyle w:val="Hyperlink"/>
            <w:rFonts w:ascii="Arial" w:hAnsi="Arial" w:cs="Arial"/>
            <w:noProof/>
          </w:rPr>
          <w:t>​</w:t>
        </w:r>
        <w:r w:rsidRPr="00F23498">
          <w:rPr>
            <w:rStyle w:val="Hyperlink"/>
            <w:noProof/>
          </w:rPr>
          <w:t>ชาร์ [23]</w:t>
        </w:r>
        <w:r>
          <w:rPr>
            <w:noProof/>
            <w:webHidden/>
          </w:rPr>
          <w:tab/>
        </w:r>
        <w:r>
          <w:rPr>
            <w:rStyle w:val="Hyperlink"/>
            <w:noProof/>
          </w:rPr>
          <w:fldChar w:fldCharType="begin"/>
        </w:r>
        <w:r>
          <w:rPr>
            <w:noProof/>
            <w:webHidden/>
          </w:rPr>
          <w:instrText xml:space="preserve"> PAGEREF _Toc240813684 \h </w:instrText>
        </w:r>
        <w:r>
          <w:rPr>
            <w:rStyle w:val="Hyperlink"/>
            <w:noProof/>
          </w:rPr>
        </w:r>
        <w:r>
          <w:rPr>
            <w:rStyle w:val="Hyperlink"/>
            <w:noProof/>
          </w:rPr>
          <w:fldChar w:fldCharType="separate"/>
        </w:r>
        <w:r>
          <w:rPr>
            <w:noProof/>
            <w:webHidden/>
            <w:cs/>
            <w:lang w:bidi="th-TH"/>
          </w:rPr>
          <w:t>8</w:t>
        </w:r>
        <w:r>
          <w:rPr>
            <w:rStyle w:val="Hyperlink"/>
            <w:noProof/>
          </w:rPr>
          <w:fldChar w:fldCharType="end"/>
        </w:r>
      </w:hyperlink>
    </w:p>
    <w:p w14:paraId="3C286155" w14:textId="4DD08F75" w:rsidR="005072BF" w:rsidRDefault="005072BF">
      <w:pPr>
        <w:pStyle w:val="TOC1"/>
        <w:tabs>
          <w:tab w:val="right" w:leader="dot" w:pos="8659"/>
        </w:tabs>
        <w:rPr>
          <w:noProof/>
        </w:rPr>
      </w:pPr>
      <w:hyperlink w:anchor="_Toc240813685" w:history="1">
        <w:r w:rsidRPr="00F23498">
          <w:rPr>
            <w:rStyle w:val="Hyperlink"/>
            <w:noProof/>
          </w:rPr>
          <w:t>ภาพ</w:t>
        </w:r>
        <w:r w:rsidRPr="00F23498">
          <w:rPr>
            <w:rStyle w:val="Hyperlink"/>
            <w:rFonts w:ascii="Arial" w:hAnsi="Arial" w:cs="Arial"/>
            <w:noProof/>
          </w:rPr>
          <w:t>​</w:t>
        </w:r>
        <w:r w:rsidRPr="00F23498">
          <w:rPr>
            <w:rStyle w:val="Hyperlink"/>
            <w:noProof/>
          </w:rPr>
          <w:t>ที่ 2-3 The SEM of (A) 30 LM of &lt; 0.5 cm biochar, (B) 1K of &lt; 0.5 cm biochar, (C) 30 LM for biochar that crushed into powder and (D) 1K for biochar that crushed into powder [27]</w:t>
        </w:r>
        <w:r>
          <w:rPr>
            <w:noProof/>
            <w:webHidden/>
          </w:rPr>
          <w:tab/>
        </w:r>
        <w:r>
          <w:rPr>
            <w:rStyle w:val="Hyperlink"/>
            <w:noProof/>
          </w:rPr>
          <w:fldChar w:fldCharType="begin"/>
        </w:r>
        <w:r>
          <w:rPr>
            <w:noProof/>
            <w:webHidden/>
          </w:rPr>
          <w:instrText xml:space="preserve"> PAGEREF _Toc240813685 \h </w:instrText>
        </w:r>
        <w:r>
          <w:rPr>
            <w:rStyle w:val="Hyperlink"/>
            <w:noProof/>
          </w:rPr>
        </w:r>
        <w:r>
          <w:rPr>
            <w:rStyle w:val="Hyperlink"/>
            <w:noProof/>
          </w:rPr>
          <w:fldChar w:fldCharType="separate"/>
        </w:r>
        <w:r>
          <w:rPr>
            <w:noProof/>
            <w:webHidden/>
            <w:cs/>
            <w:lang w:bidi="th-TH"/>
          </w:rPr>
          <w:t>9</w:t>
        </w:r>
        <w:r>
          <w:rPr>
            <w:rStyle w:val="Hyperlink"/>
            <w:noProof/>
          </w:rPr>
          <w:fldChar w:fldCharType="end"/>
        </w:r>
      </w:hyperlink>
    </w:p>
    <w:p w14:paraId="742ABC7D" w14:textId="3DFCA05F" w:rsidR="005072BF" w:rsidRDefault="005072BF">
      <w:pPr>
        <w:pStyle w:val="TOC1"/>
        <w:tabs>
          <w:tab w:val="right" w:leader="dot" w:pos="8659"/>
        </w:tabs>
        <w:rPr>
          <w:noProof/>
        </w:rPr>
      </w:pPr>
      <w:hyperlink w:anchor="_Toc240813686" w:history="1">
        <w:r w:rsidRPr="00F23498">
          <w:rPr>
            <w:rStyle w:val="Hyperlink"/>
            <w:noProof/>
          </w:rPr>
          <w:t>ภาพ</w:t>
        </w:r>
        <w:r w:rsidRPr="00F23498">
          <w:rPr>
            <w:rStyle w:val="Hyperlink"/>
            <w:rFonts w:ascii="Arial" w:hAnsi="Arial" w:cs="Arial"/>
            <w:noProof/>
          </w:rPr>
          <w:t>​</w:t>
        </w:r>
        <w:r w:rsidRPr="00F23498">
          <w:rPr>
            <w:rStyle w:val="Hyperlink"/>
            <w:noProof/>
          </w:rPr>
          <w:t>ที่ 2-4 ลักษณะ</w:t>
        </w:r>
        <w:r w:rsidRPr="00F23498">
          <w:rPr>
            <w:rStyle w:val="Hyperlink"/>
            <w:rFonts w:ascii="Arial" w:hAnsi="Arial" w:cs="Arial"/>
            <w:noProof/>
          </w:rPr>
          <w:t>​</w:t>
        </w:r>
        <w:r w:rsidRPr="00F23498">
          <w:rPr>
            <w:rStyle w:val="Hyperlink"/>
            <w:noProof/>
          </w:rPr>
          <w:t>พื้น</w:t>
        </w:r>
        <w:r w:rsidRPr="00F23498">
          <w:rPr>
            <w:rStyle w:val="Hyperlink"/>
            <w:rFonts w:ascii="Arial" w:hAnsi="Arial" w:cs="Arial"/>
            <w:noProof/>
          </w:rPr>
          <w:t>​</w:t>
        </w:r>
        <w:r w:rsidRPr="00F23498">
          <w:rPr>
            <w:rStyle w:val="Hyperlink"/>
            <w:noProof/>
          </w:rPr>
          <w:t>ผิว</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ตัว</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ซับ</w:t>
        </w:r>
        <w:r w:rsidRPr="00F23498">
          <w:rPr>
            <w:rStyle w:val="Hyperlink"/>
            <w:rFonts w:ascii="Arial" w:hAnsi="Arial" w:cs="Arial"/>
            <w:noProof/>
          </w:rPr>
          <w:t>​</w:t>
        </w:r>
        <w:r w:rsidRPr="00F23498">
          <w:rPr>
            <w:rStyle w:val="Hyperlink"/>
            <w:noProof/>
          </w:rPr>
          <w:t>ชาน</w:t>
        </w:r>
        <w:r w:rsidRPr="00F23498">
          <w:rPr>
            <w:rStyle w:val="Hyperlink"/>
            <w:rFonts w:ascii="Arial" w:hAnsi="Arial" w:cs="Arial"/>
            <w:noProof/>
          </w:rPr>
          <w:t>​</w:t>
        </w:r>
        <w:r w:rsidRPr="00F23498">
          <w:rPr>
            <w:rStyle w:val="Hyperlink"/>
            <w:noProof/>
          </w:rPr>
          <w:t>อ้อย</w:t>
        </w:r>
        <w:r w:rsidRPr="00F23498">
          <w:rPr>
            <w:rStyle w:val="Hyperlink"/>
            <w:rFonts w:ascii="Arial" w:hAnsi="Arial" w:cs="Arial"/>
            <w:noProof/>
          </w:rPr>
          <w:t>​</w:t>
        </w:r>
        <w:r w:rsidRPr="00F23498">
          <w:rPr>
            <w:rStyle w:val="Hyperlink"/>
            <w:noProof/>
          </w:rPr>
          <w:t>ก่อน</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ซับ (ก) ตัว</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ซับ</w:t>
        </w:r>
        <w:r w:rsidRPr="00F23498">
          <w:rPr>
            <w:rStyle w:val="Hyperlink"/>
            <w:rFonts w:ascii="Arial" w:hAnsi="Arial" w:cs="Arial"/>
            <w:noProof/>
          </w:rPr>
          <w:t>​</w:t>
        </w:r>
        <w:r w:rsidRPr="00F23498">
          <w:rPr>
            <w:rStyle w:val="Hyperlink"/>
            <w:noProof/>
          </w:rPr>
          <w:t>ชาน</w:t>
        </w:r>
        <w:r w:rsidRPr="00F23498">
          <w:rPr>
            <w:rStyle w:val="Hyperlink"/>
            <w:rFonts w:ascii="Arial" w:hAnsi="Arial" w:cs="Arial"/>
            <w:noProof/>
          </w:rPr>
          <w:t>​</w:t>
        </w:r>
        <w:r w:rsidRPr="00F23498">
          <w:rPr>
            <w:rStyle w:val="Hyperlink"/>
            <w:noProof/>
          </w:rPr>
          <w:t>อ้อย</w:t>
        </w:r>
        <w:r w:rsidRPr="00F23498">
          <w:rPr>
            <w:rStyle w:val="Hyperlink"/>
            <w:rFonts w:ascii="Arial" w:hAnsi="Arial" w:cs="Arial"/>
            <w:noProof/>
          </w:rPr>
          <w:t>​</w:t>
        </w:r>
        <w:r w:rsidRPr="00F23498">
          <w:rPr>
            <w:rStyle w:val="Hyperlink"/>
            <w:noProof/>
          </w:rPr>
          <w:t>หลัง</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ซับ (ข) ตัว</w:t>
        </w:r>
        <w:r w:rsidRPr="00F23498">
          <w:rPr>
            <w:rStyle w:val="Hyperlink"/>
            <w:rFonts w:ascii="Arial" w:hAnsi="Arial" w:cs="Arial"/>
            <w:noProof/>
          </w:rPr>
          <w:t>​</w:t>
        </w:r>
        <w:r w:rsidRPr="00F23498">
          <w:rPr>
            <w:rStyle w:val="Hyperlink"/>
            <w:noProof/>
          </w:rPr>
          <w:t>ดูด ซับ</w:t>
        </w:r>
        <w:r w:rsidRPr="00F23498">
          <w:rPr>
            <w:rStyle w:val="Hyperlink"/>
            <w:rFonts w:ascii="Arial" w:hAnsi="Arial" w:cs="Arial"/>
            <w:noProof/>
          </w:rPr>
          <w:t>​</w:t>
        </w:r>
        <w:r w:rsidRPr="00F23498">
          <w:rPr>
            <w:rStyle w:val="Hyperlink"/>
            <w:noProof/>
          </w:rPr>
          <w:t>ไบโอ</w:t>
        </w:r>
        <w:r w:rsidRPr="00F23498">
          <w:rPr>
            <w:rStyle w:val="Hyperlink"/>
            <w:rFonts w:ascii="Arial" w:hAnsi="Arial" w:cs="Arial"/>
            <w:noProof/>
          </w:rPr>
          <w:t>​</w:t>
        </w:r>
        <w:r w:rsidRPr="00F23498">
          <w:rPr>
            <w:rStyle w:val="Hyperlink"/>
            <w:noProof/>
          </w:rPr>
          <w:t>ชาร์</w:t>
        </w:r>
        <w:r w:rsidRPr="00F23498">
          <w:rPr>
            <w:rStyle w:val="Hyperlink"/>
            <w:rFonts w:ascii="Arial" w:hAnsi="Arial" w:cs="Arial"/>
            <w:noProof/>
          </w:rPr>
          <w:t>​</w:t>
        </w:r>
        <w:r w:rsidRPr="00F23498">
          <w:rPr>
            <w:rStyle w:val="Hyperlink"/>
            <w:noProof/>
          </w:rPr>
          <w:t>จาก</w:t>
        </w:r>
        <w:r w:rsidRPr="00F23498">
          <w:rPr>
            <w:rStyle w:val="Hyperlink"/>
            <w:rFonts w:ascii="Arial" w:hAnsi="Arial" w:cs="Arial"/>
            <w:noProof/>
          </w:rPr>
          <w:t>​</w:t>
        </w:r>
        <w:r w:rsidRPr="00F23498">
          <w:rPr>
            <w:rStyle w:val="Hyperlink"/>
            <w:noProof/>
          </w:rPr>
          <w:t>ชาน</w:t>
        </w:r>
        <w:r w:rsidRPr="00F23498">
          <w:rPr>
            <w:rStyle w:val="Hyperlink"/>
            <w:rFonts w:ascii="Arial" w:hAnsi="Arial" w:cs="Arial"/>
            <w:noProof/>
          </w:rPr>
          <w:t>​</w:t>
        </w:r>
        <w:r w:rsidRPr="00F23498">
          <w:rPr>
            <w:rStyle w:val="Hyperlink"/>
            <w:noProof/>
          </w:rPr>
          <w:t>อ้อย</w:t>
        </w:r>
        <w:r w:rsidRPr="00F23498">
          <w:rPr>
            <w:rStyle w:val="Hyperlink"/>
            <w:rFonts w:ascii="Arial" w:hAnsi="Arial" w:cs="Arial"/>
            <w:noProof/>
          </w:rPr>
          <w:t>​</w:t>
        </w:r>
        <w:r w:rsidRPr="00F23498">
          <w:rPr>
            <w:rStyle w:val="Hyperlink"/>
            <w:noProof/>
          </w:rPr>
          <w:t>ก่อน</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ซับ (ค) และ</w:t>
        </w:r>
        <w:r w:rsidRPr="00F23498">
          <w:rPr>
            <w:rStyle w:val="Hyperlink"/>
            <w:rFonts w:ascii="Arial" w:hAnsi="Arial" w:cs="Arial"/>
            <w:noProof/>
          </w:rPr>
          <w:t>​</w:t>
        </w:r>
        <w:r w:rsidRPr="00F23498">
          <w:rPr>
            <w:rStyle w:val="Hyperlink"/>
            <w:noProof/>
          </w:rPr>
          <w:t>ตัว</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ซับ</w:t>
        </w:r>
        <w:r w:rsidRPr="00F23498">
          <w:rPr>
            <w:rStyle w:val="Hyperlink"/>
            <w:rFonts w:ascii="Arial" w:hAnsi="Arial" w:cs="Arial"/>
            <w:noProof/>
          </w:rPr>
          <w:t>​</w:t>
        </w:r>
        <w:r w:rsidRPr="00F23498">
          <w:rPr>
            <w:rStyle w:val="Hyperlink"/>
            <w:noProof/>
          </w:rPr>
          <w:t>ไบโอ</w:t>
        </w:r>
        <w:r w:rsidRPr="00F23498">
          <w:rPr>
            <w:rStyle w:val="Hyperlink"/>
            <w:rFonts w:ascii="Arial" w:hAnsi="Arial" w:cs="Arial"/>
            <w:noProof/>
          </w:rPr>
          <w:t>​</w:t>
        </w:r>
        <w:r w:rsidRPr="00F23498">
          <w:rPr>
            <w:rStyle w:val="Hyperlink"/>
            <w:noProof/>
          </w:rPr>
          <w:t>ชาร์</w:t>
        </w:r>
        <w:r w:rsidRPr="00F23498">
          <w:rPr>
            <w:rStyle w:val="Hyperlink"/>
            <w:rFonts w:ascii="Arial" w:hAnsi="Arial" w:cs="Arial"/>
            <w:noProof/>
          </w:rPr>
          <w:t>​</w:t>
        </w:r>
        <w:r w:rsidRPr="00F23498">
          <w:rPr>
            <w:rStyle w:val="Hyperlink"/>
            <w:noProof/>
          </w:rPr>
          <w:t>จาก</w:t>
        </w:r>
        <w:r w:rsidRPr="00F23498">
          <w:rPr>
            <w:rStyle w:val="Hyperlink"/>
            <w:rFonts w:ascii="Arial" w:hAnsi="Arial" w:cs="Arial"/>
            <w:noProof/>
          </w:rPr>
          <w:t>​</w:t>
        </w:r>
        <w:r w:rsidRPr="00F23498">
          <w:rPr>
            <w:rStyle w:val="Hyperlink"/>
            <w:noProof/>
          </w:rPr>
          <w:t>ชาน</w:t>
        </w:r>
        <w:r w:rsidRPr="00F23498">
          <w:rPr>
            <w:rStyle w:val="Hyperlink"/>
            <w:rFonts w:ascii="Arial" w:hAnsi="Arial" w:cs="Arial"/>
            <w:noProof/>
          </w:rPr>
          <w:t>​</w:t>
        </w:r>
        <w:r w:rsidRPr="00F23498">
          <w:rPr>
            <w:rStyle w:val="Hyperlink"/>
            <w:noProof/>
          </w:rPr>
          <w:t>อ้อย</w:t>
        </w:r>
        <w:r w:rsidRPr="00F23498">
          <w:rPr>
            <w:rStyle w:val="Hyperlink"/>
            <w:rFonts w:ascii="Arial" w:hAnsi="Arial" w:cs="Arial"/>
            <w:noProof/>
          </w:rPr>
          <w:t>​</w:t>
        </w:r>
        <w:r w:rsidRPr="00F23498">
          <w:rPr>
            <w:rStyle w:val="Hyperlink"/>
            <w:noProof/>
          </w:rPr>
          <w:t>หลัง</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ซับ (ง) [28]</w:t>
        </w:r>
        <w:r>
          <w:rPr>
            <w:noProof/>
            <w:webHidden/>
          </w:rPr>
          <w:tab/>
        </w:r>
        <w:r>
          <w:rPr>
            <w:rStyle w:val="Hyperlink"/>
            <w:noProof/>
          </w:rPr>
          <w:fldChar w:fldCharType="begin"/>
        </w:r>
        <w:r>
          <w:rPr>
            <w:noProof/>
            <w:webHidden/>
          </w:rPr>
          <w:instrText xml:space="preserve"> PAGEREF _Toc240813686 \h </w:instrText>
        </w:r>
        <w:r>
          <w:rPr>
            <w:rStyle w:val="Hyperlink"/>
            <w:noProof/>
          </w:rPr>
        </w:r>
        <w:r>
          <w:rPr>
            <w:rStyle w:val="Hyperlink"/>
            <w:noProof/>
          </w:rPr>
          <w:fldChar w:fldCharType="separate"/>
        </w:r>
        <w:r>
          <w:rPr>
            <w:noProof/>
            <w:webHidden/>
            <w:cs/>
            <w:lang w:bidi="th-TH"/>
          </w:rPr>
          <w:t>10</w:t>
        </w:r>
        <w:r>
          <w:rPr>
            <w:rStyle w:val="Hyperlink"/>
            <w:noProof/>
          </w:rPr>
          <w:fldChar w:fldCharType="end"/>
        </w:r>
      </w:hyperlink>
    </w:p>
    <w:p w14:paraId="268DF39C" w14:textId="03EEAC0E" w:rsidR="005072BF" w:rsidRDefault="005072BF">
      <w:pPr>
        <w:pStyle w:val="TOC1"/>
        <w:tabs>
          <w:tab w:val="right" w:leader="dot" w:pos="8659"/>
        </w:tabs>
        <w:rPr>
          <w:noProof/>
        </w:rPr>
      </w:pPr>
      <w:hyperlink w:anchor="_Toc240813687" w:history="1">
        <w:r w:rsidRPr="00F23498">
          <w:rPr>
            <w:rStyle w:val="Hyperlink"/>
            <w:noProof/>
          </w:rPr>
          <w:t>ภาพ</w:t>
        </w:r>
        <w:r w:rsidRPr="00F23498">
          <w:rPr>
            <w:rStyle w:val="Hyperlink"/>
            <w:rFonts w:ascii="Arial" w:hAnsi="Arial" w:cs="Arial"/>
            <w:noProof/>
          </w:rPr>
          <w:t>​</w:t>
        </w:r>
        <w:r w:rsidRPr="00F23498">
          <w:rPr>
            <w:rStyle w:val="Hyperlink"/>
            <w:noProof/>
          </w:rPr>
          <w:t>ที่ 2-5 เศษ</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เหลือ</w:t>
        </w:r>
        <w:r w:rsidRPr="00F23498">
          <w:rPr>
            <w:rStyle w:val="Hyperlink"/>
            <w:rFonts w:ascii="Arial" w:hAnsi="Arial" w:cs="Arial"/>
            <w:noProof/>
          </w:rPr>
          <w:t>​</w:t>
        </w:r>
        <w:r w:rsidRPr="00F23498">
          <w:rPr>
            <w:rStyle w:val="Hyperlink"/>
            <w:noProof/>
          </w:rPr>
          <w:t>ทิ้ง</w:t>
        </w:r>
        <w:r w:rsidRPr="00F23498">
          <w:rPr>
            <w:rStyle w:val="Hyperlink"/>
            <w:rFonts w:ascii="Arial" w:hAnsi="Arial" w:cs="Arial"/>
            <w:noProof/>
          </w:rPr>
          <w:t>​</w:t>
        </w:r>
        <w:r w:rsidRPr="00F23498">
          <w:rPr>
            <w:rStyle w:val="Hyperlink"/>
            <w:noProof/>
          </w:rPr>
          <w:t>จาก</w:t>
        </w:r>
        <w:r w:rsidRPr="00F23498">
          <w:rPr>
            <w:rStyle w:val="Hyperlink"/>
            <w:rFonts w:ascii="Arial" w:hAnsi="Arial" w:cs="Arial"/>
            <w:noProof/>
          </w:rPr>
          <w:t>​</w:t>
        </w:r>
        <w:r w:rsidRPr="00F23498">
          <w:rPr>
            <w:rStyle w:val="Hyperlink"/>
            <w:noProof/>
          </w:rPr>
          <w:t>ห้อง</w:t>
        </w:r>
        <w:r w:rsidRPr="00F23498">
          <w:rPr>
            <w:rStyle w:val="Hyperlink"/>
            <w:rFonts w:ascii="Arial" w:hAnsi="Arial" w:cs="Arial"/>
            <w:noProof/>
          </w:rPr>
          <w:t>​</w:t>
        </w:r>
        <w:r w:rsidRPr="00F23498">
          <w:rPr>
            <w:rStyle w:val="Hyperlink"/>
            <w:noProof/>
          </w:rPr>
          <w:t>ปฏิบัติการ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วัสดุ</w:t>
        </w:r>
        <w:r>
          <w:rPr>
            <w:noProof/>
            <w:webHidden/>
          </w:rPr>
          <w:tab/>
        </w:r>
        <w:r>
          <w:rPr>
            <w:rStyle w:val="Hyperlink"/>
            <w:noProof/>
          </w:rPr>
          <w:fldChar w:fldCharType="begin"/>
        </w:r>
        <w:r>
          <w:rPr>
            <w:noProof/>
            <w:webHidden/>
          </w:rPr>
          <w:instrText xml:space="preserve"> PAGEREF _Toc240813687 \h </w:instrText>
        </w:r>
        <w:r>
          <w:rPr>
            <w:rStyle w:val="Hyperlink"/>
            <w:noProof/>
          </w:rPr>
        </w:r>
        <w:r>
          <w:rPr>
            <w:rStyle w:val="Hyperlink"/>
            <w:noProof/>
          </w:rPr>
          <w:fldChar w:fldCharType="separate"/>
        </w:r>
        <w:r>
          <w:rPr>
            <w:noProof/>
            <w:webHidden/>
            <w:cs/>
            <w:lang w:bidi="th-TH"/>
          </w:rPr>
          <w:t>11</w:t>
        </w:r>
        <w:r>
          <w:rPr>
            <w:rStyle w:val="Hyperlink"/>
            <w:noProof/>
          </w:rPr>
          <w:fldChar w:fldCharType="end"/>
        </w:r>
      </w:hyperlink>
    </w:p>
    <w:p w14:paraId="2EC7663D" w14:textId="42EED9AE" w:rsidR="005072BF" w:rsidRDefault="005072BF">
      <w:pPr>
        <w:pStyle w:val="TOC1"/>
        <w:tabs>
          <w:tab w:val="right" w:leader="dot" w:pos="8659"/>
        </w:tabs>
        <w:rPr>
          <w:noProof/>
        </w:rPr>
      </w:pPr>
      <w:hyperlink w:anchor="_Toc240813688" w:history="1">
        <w:r w:rsidRPr="00F23498">
          <w:rPr>
            <w:rStyle w:val="Hyperlink"/>
            <w:noProof/>
          </w:rPr>
          <w:t>ภาพ</w:t>
        </w:r>
        <w:r w:rsidRPr="00F23498">
          <w:rPr>
            <w:rStyle w:val="Hyperlink"/>
            <w:rFonts w:ascii="Arial" w:hAnsi="Arial" w:cs="Arial"/>
            <w:noProof/>
          </w:rPr>
          <w:t>​</w:t>
        </w:r>
        <w:r w:rsidRPr="00F23498">
          <w:rPr>
            <w:rStyle w:val="Hyperlink"/>
            <w:noProof/>
          </w:rPr>
          <w:t>ที่ 2-6 ขั้นตอน</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ควบคุม</w:t>
        </w:r>
        <w:r w:rsidRPr="00F23498">
          <w:rPr>
            <w:rStyle w:val="Hyperlink"/>
            <w:rFonts w:ascii="Arial" w:hAnsi="Arial" w:cs="Arial"/>
            <w:noProof/>
          </w:rPr>
          <w:t>​</w:t>
        </w:r>
        <w:r w:rsidRPr="00F23498">
          <w:rPr>
            <w:rStyle w:val="Hyperlink"/>
            <w:noProof/>
          </w:rPr>
          <w:t>คุณภาพ</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เหลือ</w:t>
        </w:r>
        <w:r w:rsidRPr="00F23498">
          <w:rPr>
            <w:rStyle w:val="Hyperlink"/>
            <w:rFonts w:ascii="Arial" w:hAnsi="Arial" w:cs="Arial"/>
            <w:noProof/>
          </w:rPr>
          <w:t>​</w:t>
        </w:r>
        <w:r w:rsidRPr="00F23498">
          <w:rPr>
            <w:rStyle w:val="Hyperlink"/>
            <w:noProof/>
          </w:rPr>
          <w:t>ทิ้ง [50]</w:t>
        </w:r>
        <w:r>
          <w:rPr>
            <w:noProof/>
            <w:webHidden/>
          </w:rPr>
          <w:tab/>
        </w:r>
        <w:r>
          <w:rPr>
            <w:rStyle w:val="Hyperlink"/>
            <w:noProof/>
          </w:rPr>
          <w:fldChar w:fldCharType="begin"/>
        </w:r>
        <w:r>
          <w:rPr>
            <w:noProof/>
            <w:webHidden/>
          </w:rPr>
          <w:instrText xml:space="preserve"> PAGEREF _Toc240813688 \h </w:instrText>
        </w:r>
        <w:r>
          <w:rPr>
            <w:rStyle w:val="Hyperlink"/>
            <w:noProof/>
          </w:rPr>
        </w:r>
        <w:r>
          <w:rPr>
            <w:rStyle w:val="Hyperlink"/>
            <w:noProof/>
          </w:rPr>
          <w:fldChar w:fldCharType="separate"/>
        </w:r>
        <w:r>
          <w:rPr>
            <w:noProof/>
            <w:webHidden/>
            <w:cs/>
            <w:lang w:bidi="th-TH"/>
          </w:rPr>
          <w:t>12</w:t>
        </w:r>
        <w:r>
          <w:rPr>
            <w:rStyle w:val="Hyperlink"/>
            <w:noProof/>
          </w:rPr>
          <w:fldChar w:fldCharType="end"/>
        </w:r>
      </w:hyperlink>
    </w:p>
    <w:p w14:paraId="32A9FF56" w14:textId="0AD6361F" w:rsidR="005072BF" w:rsidRDefault="005072BF">
      <w:pPr>
        <w:pStyle w:val="TOC1"/>
        <w:tabs>
          <w:tab w:val="right" w:leader="dot" w:pos="8659"/>
        </w:tabs>
        <w:rPr>
          <w:noProof/>
        </w:rPr>
      </w:pPr>
      <w:hyperlink w:anchor="_Toc240813689" w:history="1">
        <w:r w:rsidRPr="00F23498">
          <w:rPr>
            <w:rStyle w:val="Hyperlink"/>
            <w:noProof/>
          </w:rPr>
          <w:t>ภาพ</w:t>
        </w:r>
        <w:r w:rsidRPr="00F23498">
          <w:rPr>
            <w:rStyle w:val="Hyperlink"/>
            <w:rFonts w:ascii="Arial" w:hAnsi="Arial" w:cs="Arial"/>
            <w:noProof/>
          </w:rPr>
          <w:t>​</w:t>
        </w:r>
        <w:r w:rsidRPr="00F23498">
          <w:rPr>
            <w:rStyle w:val="Hyperlink"/>
            <w:noProof/>
          </w:rPr>
          <w:t>ที่ 2-7 ประโยชน์</w:t>
        </w:r>
        <w:r w:rsidRPr="00F23498">
          <w:rPr>
            <w:rStyle w:val="Hyperlink"/>
            <w:rFonts w:ascii="Arial" w:hAnsi="Arial" w:cs="Arial"/>
            <w:noProof/>
          </w:rPr>
          <w:t>​</w:t>
        </w:r>
        <w:r w:rsidRPr="00F23498">
          <w:rPr>
            <w:rStyle w:val="Hyperlink"/>
            <w:noProof/>
          </w:rPr>
          <w:t>ด้าน</w:t>
        </w:r>
        <w:r w:rsidRPr="00F23498">
          <w:rPr>
            <w:rStyle w:val="Hyperlink"/>
            <w:rFonts w:ascii="Arial" w:hAnsi="Arial" w:cs="Arial"/>
            <w:noProof/>
          </w:rPr>
          <w:t>​</w:t>
        </w:r>
        <w:r w:rsidRPr="00F23498">
          <w:rPr>
            <w:rStyle w:val="Hyperlink"/>
            <w:noProof/>
          </w:rPr>
          <w:t>คาร์บอน</w:t>
        </w:r>
        <w:r w:rsidRPr="00F23498">
          <w:rPr>
            <w:rStyle w:val="Hyperlink"/>
            <w:rFonts w:ascii="Arial" w:hAnsi="Arial" w:cs="Arial"/>
            <w:noProof/>
          </w:rPr>
          <w:t>​</w:t>
        </w:r>
        <w:r w:rsidRPr="00F23498">
          <w:rPr>
            <w:rStyle w:val="Hyperlink"/>
            <w:noProof/>
          </w:rPr>
          <w:t>จาก</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รีไซเคิล</w:t>
        </w:r>
        <w:r w:rsidRPr="00F23498">
          <w:rPr>
            <w:rStyle w:val="Hyperlink"/>
            <w:rFonts w:ascii="Arial" w:hAnsi="Arial" w:cs="Arial"/>
            <w:noProof/>
          </w:rPr>
          <w:t>​</w:t>
        </w:r>
        <w:r w:rsidRPr="00F23498">
          <w:rPr>
            <w:rStyle w:val="Hyperlink"/>
            <w:noProof/>
          </w:rPr>
          <w:t>เศษ</w:t>
        </w:r>
        <w:r w:rsidRPr="00F23498">
          <w:rPr>
            <w:rStyle w:val="Hyperlink"/>
            <w:rFonts w:ascii="Arial" w:hAnsi="Arial" w:cs="Arial"/>
            <w:noProof/>
          </w:rPr>
          <w:t>​</w:t>
        </w:r>
        <w:r w:rsidRPr="00F23498">
          <w:rPr>
            <w:rStyle w:val="Hyperlink"/>
            <w:noProof/>
          </w:rPr>
          <w:t>คอนกรีต a) ประโยชน์</w:t>
        </w:r>
        <w:r w:rsidRPr="00F23498">
          <w:rPr>
            <w:rStyle w:val="Hyperlink"/>
            <w:rFonts w:ascii="Arial" w:hAnsi="Arial" w:cs="Arial"/>
            <w:noProof/>
          </w:rPr>
          <w:t>​</w:t>
        </w:r>
        <w:r w:rsidRPr="00F23498">
          <w:rPr>
            <w:rStyle w:val="Hyperlink"/>
            <w:noProof/>
          </w:rPr>
          <w:t>ด้าน</w:t>
        </w:r>
        <w:r w:rsidRPr="00F23498">
          <w:rPr>
            <w:rStyle w:val="Hyperlink"/>
            <w:rFonts w:ascii="Arial" w:hAnsi="Arial" w:cs="Arial"/>
            <w:noProof/>
          </w:rPr>
          <w:t>​</w:t>
        </w:r>
        <w:r w:rsidRPr="00F23498">
          <w:rPr>
            <w:rStyle w:val="Hyperlink"/>
            <w:noProof/>
          </w:rPr>
          <w:t>คาร์บอน</w:t>
        </w:r>
        <w:r w:rsidRPr="00F23498">
          <w:rPr>
            <w:rStyle w:val="Hyperlink"/>
            <w:rFonts w:ascii="Arial" w:hAnsi="Arial" w:cs="Arial"/>
            <w:noProof/>
          </w:rPr>
          <w:t>​</w:t>
        </w:r>
        <w:r w:rsidRPr="00F23498">
          <w:rPr>
            <w:rStyle w:val="Hyperlink"/>
            <w:noProof/>
          </w:rPr>
          <w:t>ต่อ</w:t>
        </w:r>
        <w:r w:rsidRPr="00F23498">
          <w:rPr>
            <w:rStyle w:val="Hyperlink"/>
            <w:rFonts w:ascii="Arial" w:hAnsi="Arial" w:cs="Arial"/>
            <w:noProof/>
          </w:rPr>
          <w:t>​</w:t>
        </w:r>
        <w:r w:rsidRPr="00F23498">
          <w:rPr>
            <w:rStyle w:val="Hyperlink"/>
            <w:noProof/>
          </w:rPr>
          <w:t>หน่วย</w:t>
        </w:r>
        <w:r w:rsidRPr="00F23498">
          <w:rPr>
            <w:rStyle w:val="Hyperlink"/>
            <w:rFonts w:ascii="Arial" w:hAnsi="Arial" w:cs="Arial"/>
            <w:noProof/>
          </w:rPr>
          <w:t>​</w:t>
        </w:r>
        <w:r w:rsidRPr="00F23498">
          <w:rPr>
            <w:rStyle w:val="Hyperlink"/>
            <w:noProof/>
          </w:rPr>
          <w:t>ของ ผลิตภัณฑ์</w:t>
        </w:r>
        <w:r w:rsidRPr="00F23498">
          <w:rPr>
            <w:rStyle w:val="Hyperlink"/>
            <w:rFonts w:ascii="Arial" w:hAnsi="Arial" w:cs="Arial"/>
            <w:noProof/>
          </w:rPr>
          <w:t>​</w:t>
        </w:r>
        <w:r w:rsidRPr="00F23498">
          <w:rPr>
            <w:rStyle w:val="Hyperlink"/>
            <w:noProof/>
          </w:rPr>
          <w:t>รีไซเคิล b) ประโยชน์</w:t>
        </w:r>
        <w:r w:rsidRPr="00F23498">
          <w:rPr>
            <w:rStyle w:val="Hyperlink"/>
            <w:rFonts w:ascii="Arial" w:hAnsi="Arial" w:cs="Arial"/>
            <w:noProof/>
          </w:rPr>
          <w:t>​</w:t>
        </w:r>
        <w:r w:rsidRPr="00F23498">
          <w:rPr>
            <w:rStyle w:val="Hyperlink"/>
            <w:noProof/>
          </w:rPr>
          <w:t>ด้าน</w:t>
        </w:r>
        <w:r w:rsidRPr="00F23498">
          <w:rPr>
            <w:rStyle w:val="Hyperlink"/>
            <w:rFonts w:ascii="Arial" w:hAnsi="Arial" w:cs="Arial"/>
            <w:noProof/>
          </w:rPr>
          <w:t>​</w:t>
        </w:r>
        <w:r w:rsidRPr="00F23498">
          <w:rPr>
            <w:rStyle w:val="Hyperlink"/>
            <w:noProof/>
          </w:rPr>
          <w:t>คาร์บอน</w:t>
        </w:r>
        <w:r w:rsidRPr="00F23498">
          <w:rPr>
            <w:rStyle w:val="Hyperlink"/>
            <w:rFonts w:ascii="Arial" w:hAnsi="Arial" w:cs="Arial"/>
            <w:noProof/>
          </w:rPr>
          <w:t>​</w:t>
        </w:r>
        <w:r w:rsidRPr="00F23498">
          <w:rPr>
            <w:rStyle w:val="Hyperlink"/>
            <w:noProof/>
          </w:rPr>
          <w:t>รวม</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ผลิตภัณฑ์</w:t>
        </w:r>
        <w:r w:rsidRPr="00F23498">
          <w:rPr>
            <w:rStyle w:val="Hyperlink"/>
            <w:rFonts w:ascii="Arial" w:hAnsi="Arial" w:cs="Arial"/>
            <w:noProof/>
          </w:rPr>
          <w:t>​</w:t>
        </w:r>
        <w:r w:rsidRPr="00F23498">
          <w:rPr>
            <w:rStyle w:val="Hyperlink"/>
            <w:noProof/>
          </w:rPr>
          <w:t>รีไซเคิล</w:t>
        </w:r>
        <w:r w:rsidRPr="00F23498">
          <w:rPr>
            <w:rStyle w:val="Hyperlink"/>
            <w:rFonts w:ascii="Arial" w:hAnsi="Arial" w:cs="Arial"/>
            <w:noProof/>
          </w:rPr>
          <w:t>​</w:t>
        </w:r>
        <w:r w:rsidRPr="00F23498">
          <w:rPr>
            <w:rStyle w:val="Hyperlink"/>
            <w:noProof/>
          </w:rPr>
          <w:t>ทั้งหมด [55]</w:t>
        </w:r>
        <w:r>
          <w:rPr>
            <w:noProof/>
            <w:webHidden/>
          </w:rPr>
          <w:tab/>
        </w:r>
        <w:r>
          <w:rPr>
            <w:rStyle w:val="Hyperlink"/>
            <w:noProof/>
          </w:rPr>
          <w:fldChar w:fldCharType="begin"/>
        </w:r>
        <w:r>
          <w:rPr>
            <w:noProof/>
            <w:webHidden/>
          </w:rPr>
          <w:instrText xml:space="preserve"> PAGEREF _Toc240813689 \h </w:instrText>
        </w:r>
        <w:r>
          <w:rPr>
            <w:rStyle w:val="Hyperlink"/>
            <w:noProof/>
          </w:rPr>
        </w:r>
        <w:r>
          <w:rPr>
            <w:rStyle w:val="Hyperlink"/>
            <w:noProof/>
          </w:rPr>
          <w:fldChar w:fldCharType="separate"/>
        </w:r>
        <w:r>
          <w:rPr>
            <w:noProof/>
            <w:webHidden/>
            <w:cs/>
            <w:lang w:bidi="th-TH"/>
          </w:rPr>
          <w:t>13</w:t>
        </w:r>
        <w:r>
          <w:rPr>
            <w:rStyle w:val="Hyperlink"/>
            <w:noProof/>
          </w:rPr>
          <w:fldChar w:fldCharType="end"/>
        </w:r>
      </w:hyperlink>
    </w:p>
    <w:p w14:paraId="3EB56387" w14:textId="763B3AD4" w:rsidR="005072BF" w:rsidRDefault="005072BF">
      <w:pPr>
        <w:pStyle w:val="TOC1"/>
        <w:tabs>
          <w:tab w:val="right" w:leader="dot" w:pos="8659"/>
        </w:tabs>
        <w:rPr>
          <w:noProof/>
        </w:rPr>
      </w:pPr>
      <w:hyperlink w:anchor="_Toc240813690" w:history="1">
        <w:r w:rsidRPr="00F23498">
          <w:rPr>
            <w:rStyle w:val="Hyperlink"/>
            <w:noProof/>
          </w:rPr>
          <w:t>ภาพ</w:t>
        </w:r>
        <w:r w:rsidRPr="00F23498">
          <w:rPr>
            <w:rStyle w:val="Hyperlink"/>
            <w:rFonts w:ascii="Arial" w:hAnsi="Arial" w:cs="Arial"/>
            <w:noProof/>
          </w:rPr>
          <w:t>​</w:t>
        </w:r>
        <w:r w:rsidRPr="00F23498">
          <w:rPr>
            <w:rStyle w:val="Hyperlink"/>
            <w:noProof/>
          </w:rPr>
          <w:t>ที่ 2-8 ตัวอย่าง</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ใช้งาน</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 (Concrete Paving block : CPB) [59]</w:t>
        </w:r>
        <w:r>
          <w:rPr>
            <w:noProof/>
            <w:webHidden/>
          </w:rPr>
          <w:tab/>
        </w:r>
        <w:r>
          <w:rPr>
            <w:rStyle w:val="Hyperlink"/>
            <w:noProof/>
          </w:rPr>
          <w:fldChar w:fldCharType="begin"/>
        </w:r>
        <w:r>
          <w:rPr>
            <w:noProof/>
            <w:webHidden/>
          </w:rPr>
          <w:instrText xml:space="preserve"> PAGEREF _Toc240813690 \h </w:instrText>
        </w:r>
        <w:r>
          <w:rPr>
            <w:rStyle w:val="Hyperlink"/>
            <w:noProof/>
          </w:rPr>
        </w:r>
        <w:r>
          <w:rPr>
            <w:rStyle w:val="Hyperlink"/>
            <w:noProof/>
          </w:rPr>
          <w:fldChar w:fldCharType="separate"/>
        </w:r>
        <w:r>
          <w:rPr>
            <w:noProof/>
            <w:webHidden/>
            <w:cs/>
            <w:lang w:bidi="th-TH"/>
          </w:rPr>
          <w:t>15</w:t>
        </w:r>
        <w:r>
          <w:rPr>
            <w:rStyle w:val="Hyperlink"/>
            <w:noProof/>
          </w:rPr>
          <w:fldChar w:fldCharType="end"/>
        </w:r>
      </w:hyperlink>
    </w:p>
    <w:p w14:paraId="4FB8115A" w14:textId="7284E120" w:rsidR="005072BF" w:rsidRDefault="005072BF">
      <w:pPr>
        <w:pStyle w:val="TOC1"/>
        <w:tabs>
          <w:tab w:val="right" w:leader="dot" w:pos="8659"/>
        </w:tabs>
        <w:rPr>
          <w:noProof/>
        </w:rPr>
      </w:pPr>
      <w:hyperlink w:anchor="_Toc240813691" w:history="1">
        <w:r w:rsidRPr="00F23498">
          <w:rPr>
            <w:rStyle w:val="Hyperlink"/>
            <w:noProof/>
          </w:rPr>
          <w:t>ภาพ</w:t>
        </w:r>
        <w:r w:rsidRPr="00F23498">
          <w:rPr>
            <w:rStyle w:val="Hyperlink"/>
            <w:rFonts w:ascii="Arial" w:hAnsi="Arial" w:cs="Arial"/>
            <w:noProof/>
          </w:rPr>
          <w:t>​</w:t>
        </w:r>
        <w:r w:rsidRPr="00F23498">
          <w:rPr>
            <w:rStyle w:val="Hyperlink"/>
            <w:noProof/>
          </w:rPr>
          <w:t>ที่ 2-9 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w:t>
        </w:r>
        <w:r w:rsidRPr="00F23498">
          <w:rPr>
            <w:rStyle w:val="Hyperlink"/>
            <w:rFonts w:ascii="Arial" w:hAnsi="Arial" w:cs="Arial"/>
            <w:noProof/>
          </w:rPr>
          <w:t>​</w:t>
        </w:r>
        <w:r w:rsidRPr="00F23498">
          <w:rPr>
            <w:rStyle w:val="Hyperlink"/>
            <w:noProof/>
          </w:rPr>
          <w:t>รูป</w:t>
        </w:r>
        <w:r w:rsidRPr="00F23498">
          <w:rPr>
            <w:rStyle w:val="Hyperlink"/>
            <w:rFonts w:ascii="Arial" w:hAnsi="Arial" w:cs="Arial"/>
            <w:noProof/>
          </w:rPr>
          <w:t>​</w:t>
        </w:r>
        <w:r w:rsidRPr="00F23498">
          <w:rPr>
            <w:rStyle w:val="Hyperlink"/>
            <w:noProof/>
          </w:rPr>
          <w:t>คด</w:t>
        </w:r>
        <w:r w:rsidRPr="00F23498">
          <w:rPr>
            <w:rStyle w:val="Hyperlink"/>
            <w:rFonts w:ascii="Arial" w:hAnsi="Arial" w:cs="Arial"/>
            <w:noProof/>
          </w:rPr>
          <w:t>​</w:t>
        </w:r>
        <w:r w:rsidRPr="00F23498">
          <w:rPr>
            <w:rStyle w:val="Hyperlink"/>
            <w:noProof/>
          </w:rPr>
          <w:t>กริช</w:t>
        </w:r>
        <w:r>
          <w:rPr>
            <w:noProof/>
            <w:webHidden/>
          </w:rPr>
          <w:tab/>
        </w:r>
        <w:r>
          <w:rPr>
            <w:rStyle w:val="Hyperlink"/>
            <w:noProof/>
          </w:rPr>
          <w:fldChar w:fldCharType="begin"/>
        </w:r>
        <w:r>
          <w:rPr>
            <w:noProof/>
            <w:webHidden/>
          </w:rPr>
          <w:instrText xml:space="preserve"> PAGEREF _Toc240813691 \h </w:instrText>
        </w:r>
        <w:r>
          <w:rPr>
            <w:rStyle w:val="Hyperlink"/>
            <w:noProof/>
          </w:rPr>
        </w:r>
        <w:r>
          <w:rPr>
            <w:rStyle w:val="Hyperlink"/>
            <w:noProof/>
          </w:rPr>
          <w:fldChar w:fldCharType="separate"/>
        </w:r>
        <w:r>
          <w:rPr>
            <w:noProof/>
            <w:webHidden/>
            <w:cs/>
            <w:lang w:bidi="th-TH"/>
          </w:rPr>
          <w:t>16</w:t>
        </w:r>
        <w:r>
          <w:rPr>
            <w:rStyle w:val="Hyperlink"/>
            <w:noProof/>
          </w:rPr>
          <w:fldChar w:fldCharType="end"/>
        </w:r>
      </w:hyperlink>
    </w:p>
    <w:p w14:paraId="637E8555" w14:textId="7548C097" w:rsidR="005072BF" w:rsidRDefault="005072BF">
      <w:pPr>
        <w:pStyle w:val="TOC1"/>
        <w:tabs>
          <w:tab w:val="right" w:leader="dot" w:pos="8659"/>
        </w:tabs>
        <w:rPr>
          <w:noProof/>
        </w:rPr>
      </w:pPr>
      <w:hyperlink w:anchor="_Toc240813692" w:history="1">
        <w:r w:rsidRPr="00F23498">
          <w:rPr>
            <w:rStyle w:val="Hyperlink"/>
            <w:noProof/>
          </w:rPr>
          <w:t>ภาพ</w:t>
        </w:r>
        <w:r w:rsidRPr="00F23498">
          <w:rPr>
            <w:rStyle w:val="Hyperlink"/>
            <w:rFonts w:ascii="Arial" w:hAnsi="Arial" w:cs="Arial"/>
            <w:noProof/>
          </w:rPr>
          <w:t>​</w:t>
        </w:r>
        <w:r w:rsidRPr="00F23498">
          <w:rPr>
            <w:rStyle w:val="Hyperlink"/>
            <w:noProof/>
          </w:rPr>
          <w:t>ที่ 2-10 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w:t>
        </w:r>
        <w:r w:rsidRPr="00F23498">
          <w:rPr>
            <w:rStyle w:val="Hyperlink"/>
            <w:rFonts w:ascii="Arial" w:hAnsi="Arial" w:cs="Arial"/>
            <w:noProof/>
          </w:rPr>
          <w:t>​</w:t>
        </w:r>
        <w:r w:rsidRPr="00F23498">
          <w:rPr>
            <w:rStyle w:val="Hyperlink"/>
            <w:noProof/>
          </w:rPr>
          <w:t>รูป</w:t>
        </w:r>
        <w:r w:rsidRPr="00F23498">
          <w:rPr>
            <w:rStyle w:val="Hyperlink"/>
            <w:rFonts w:ascii="Arial" w:hAnsi="Arial" w:cs="Arial"/>
            <w:noProof/>
          </w:rPr>
          <w:t>​</w:t>
        </w:r>
        <w:r w:rsidRPr="00F23498">
          <w:rPr>
            <w:rStyle w:val="Hyperlink"/>
            <w:noProof/>
          </w:rPr>
          <w:t>รอห์มบล็อก</w:t>
        </w:r>
        <w:r>
          <w:rPr>
            <w:noProof/>
            <w:webHidden/>
          </w:rPr>
          <w:tab/>
        </w:r>
        <w:r>
          <w:rPr>
            <w:rStyle w:val="Hyperlink"/>
            <w:noProof/>
          </w:rPr>
          <w:fldChar w:fldCharType="begin"/>
        </w:r>
        <w:r>
          <w:rPr>
            <w:noProof/>
            <w:webHidden/>
          </w:rPr>
          <w:instrText xml:space="preserve"> PAGEREF _Toc240813692 \h </w:instrText>
        </w:r>
        <w:r>
          <w:rPr>
            <w:rStyle w:val="Hyperlink"/>
            <w:noProof/>
          </w:rPr>
        </w:r>
        <w:r>
          <w:rPr>
            <w:rStyle w:val="Hyperlink"/>
            <w:noProof/>
          </w:rPr>
          <w:fldChar w:fldCharType="separate"/>
        </w:r>
        <w:r>
          <w:rPr>
            <w:noProof/>
            <w:webHidden/>
            <w:cs/>
            <w:lang w:bidi="th-TH"/>
          </w:rPr>
          <w:t>16</w:t>
        </w:r>
        <w:r>
          <w:rPr>
            <w:rStyle w:val="Hyperlink"/>
            <w:noProof/>
          </w:rPr>
          <w:fldChar w:fldCharType="end"/>
        </w:r>
      </w:hyperlink>
    </w:p>
    <w:p w14:paraId="07CDED57" w14:textId="4944768C" w:rsidR="005072BF" w:rsidRDefault="005072BF">
      <w:pPr>
        <w:pStyle w:val="TOC1"/>
        <w:tabs>
          <w:tab w:val="right" w:leader="dot" w:pos="8659"/>
        </w:tabs>
        <w:rPr>
          <w:noProof/>
        </w:rPr>
      </w:pPr>
      <w:hyperlink w:anchor="_Toc240813693" w:history="1">
        <w:r w:rsidRPr="00F23498">
          <w:rPr>
            <w:rStyle w:val="Hyperlink"/>
            <w:noProof/>
          </w:rPr>
          <w:t>ภาพ</w:t>
        </w:r>
        <w:r w:rsidRPr="00F23498">
          <w:rPr>
            <w:rStyle w:val="Hyperlink"/>
            <w:rFonts w:ascii="Arial" w:hAnsi="Arial" w:cs="Arial"/>
            <w:noProof/>
          </w:rPr>
          <w:t>​</w:t>
        </w:r>
        <w:r w:rsidRPr="00F23498">
          <w:rPr>
            <w:rStyle w:val="Hyperlink"/>
            <w:noProof/>
          </w:rPr>
          <w:t>ที่ 2-11 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หก</w:t>
        </w:r>
        <w:r w:rsidRPr="00F23498">
          <w:rPr>
            <w:rStyle w:val="Hyperlink"/>
            <w:rFonts w:ascii="Arial" w:hAnsi="Arial" w:cs="Arial"/>
            <w:noProof/>
          </w:rPr>
          <w:t>​</w:t>
        </w:r>
        <w:r w:rsidRPr="00F23498">
          <w:rPr>
            <w:rStyle w:val="Hyperlink"/>
            <w:noProof/>
          </w:rPr>
          <w:t>เหลี่ยม</w:t>
        </w:r>
        <w:r>
          <w:rPr>
            <w:noProof/>
            <w:webHidden/>
          </w:rPr>
          <w:tab/>
        </w:r>
        <w:r>
          <w:rPr>
            <w:rStyle w:val="Hyperlink"/>
            <w:noProof/>
          </w:rPr>
          <w:fldChar w:fldCharType="begin"/>
        </w:r>
        <w:r>
          <w:rPr>
            <w:noProof/>
            <w:webHidden/>
          </w:rPr>
          <w:instrText xml:space="preserve"> PAGEREF _Toc240813693 \h </w:instrText>
        </w:r>
        <w:r>
          <w:rPr>
            <w:rStyle w:val="Hyperlink"/>
            <w:noProof/>
          </w:rPr>
        </w:r>
        <w:r>
          <w:rPr>
            <w:rStyle w:val="Hyperlink"/>
            <w:noProof/>
          </w:rPr>
          <w:fldChar w:fldCharType="separate"/>
        </w:r>
        <w:r>
          <w:rPr>
            <w:noProof/>
            <w:webHidden/>
            <w:cs/>
            <w:lang w:bidi="th-TH"/>
          </w:rPr>
          <w:t>17</w:t>
        </w:r>
        <w:r>
          <w:rPr>
            <w:rStyle w:val="Hyperlink"/>
            <w:noProof/>
          </w:rPr>
          <w:fldChar w:fldCharType="end"/>
        </w:r>
      </w:hyperlink>
    </w:p>
    <w:p w14:paraId="0216E5D2" w14:textId="15F99A87" w:rsidR="005072BF" w:rsidRDefault="005072BF">
      <w:pPr>
        <w:pStyle w:val="TOC1"/>
        <w:tabs>
          <w:tab w:val="right" w:leader="dot" w:pos="8659"/>
        </w:tabs>
        <w:rPr>
          <w:noProof/>
        </w:rPr>
      </w:pPr>
      <w:hyperlink w:anchor="_Toc240813694" w:history="1">
        <w:r w:rsidRPr="00F23498">
          <w:rPr>
            <w:rStyle w:val="Hyperlink"/>
            <w:noProof/>
          </w:rPr>
          <w:t>ภาพ</w:t>
        </w:r>
        <w:r w:rsidRPr="00F23498">
          <w:rPr>
            <w:rStyle w:val="Hyperlink"/>
            <w:rFonts w:ascii="Arial" w:hAnsi="Arial" w:cs="Arial"/>
            <w:noProof/>
          </w:rPr>
          <w:t>​</w:t>
        </w:r>
        <w:r w:rsidRPr="00F23498">
          <w:rPr>
            <w:rStyle w:val="Hyperlink"/>
            <w:noProof/>
          </w:rPr>
          <w:t>ที่ 2-12 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w:t>
        </w:r>
        <w:r w:rsidRPr="00F23498">
          <w:rPr>
            <w:rStyle w:val="Hyperlink"/>
            <w:rFonts w:ascii="Arial" w:hAnsi="Arial" w:cs="Arial"/>
            <w:noProof/>
          </w:rPr>
          <w:t>​</w:t>
        </w:r>
        <w:r w:rsidRPr="00F23498">
          <w:rPr>
            <w:rStyle w:val="Hyperlink"/>
            <w:noProof/>
          </w:rPr>
          <w:t>แบบ</w:t>
        </w:r>
        <w:r w:rsidRPr="00F23498">
          <w:rPr>
            <w:rStyle w:val="Hyperlink"/>
            <w:rFonts w:ascii="Arial" w:hAnsi="Arial" w:cs="Arial"/>
            <w:noProof/>
          </w:rPr>
          <w:t>​</w:t>
        </w:r>
        <w:r w:rsidRPr="00F23498">
          <w:rPr>
            <w:rStyle w:val="Hyperlink"/>
            <w:noProof/>
          </w:rPr>
          <w:t>ร็อค</w:t>
        </w:r>
        <w:r w:rsidRPr="00F23498">
          <w:rPr>
            <w:rStyle w:val="Hyperlink"/>
            <w:rFonts w:ascii="Arial" w:hAnsi="Arial" w:cs="Arial"/>
            <w:noProof/>
          </w:rPr>
          <w:t>​</w:t>
        </w:r>
        <w:r w:rsidRPr="00F23498">
          <w:rPr>
            <w:rStyle w:val="Hyperlink"/>
            <w:noProof/>
          </w:rPr>
          <w:t>กี้</w:t>
        </w:r>
        <w:r w:rsidRPr="00F23498">
          <w:rPr>
            <w:rStyle w:val="Hyperlink"/>
            <w:rFonts w:ascii="Arial" w:hAnsi="Arial" w:cs="Arial"/>
            <w:noProof/>
          </w:rPr>
          <w:t>​</w:t>
        </w:r>
        <w:r w:rsidRPr="00F23498">
          <w:rPr>
            <w:rStyle w:val="Hyperlink"/>
            <w:noProof/>
          </w:rPr>
          <w:t>บล็อก</w:t>
        </w:r>
        <w:r>
          <w:rPr>
            <w:noProof/>
            <w:webHidden/>
          </w:rPr>
          <w:tab/>
        </w:r>
        <w:r>
          <w:rPr>
            <w:rStyle w:val="Hyperlink"/>
            <w:noProof/>
          </w:rPr>
          <w:fldChar w:fldCharType="begin"/>
        </w:r>
        <w:r>
          <w:rPr>
            <w:noProof/>
            <w:webHidden/>
          </w:rPr>
          <w:instrText xml:space="preserve"> PAGEREF _Toc240813694 \h </w:instrText>
        </w:r>
        <w:r>
          <w:rPr>
            <w:rStyle w:val="Hyperlink"/>
            <w:noProof/>
          </w:rPr>
        </w:r>
        <w:r>
          <w:rPr>
            <w:rStyle w:val="Hyperlink"/>
            <w:noProof/>
          </w:rPr>
          <w:fldChar w:fldCharType="separate"/>
        </w:r>
        <w:r>
          <w:rPr>
            <w:noProof/>
            <w:webHidden/>
            <w:cs/>
            <w:lang w:bidi="th-TH"/>
          </w:rPr>
          <w:t>17</w:t>
        </w:r>
        <w:r>
          <w:rPr>
            <w:rStyle w:val="Hyperlink"/>
            <w:noProof/>
          </w:rPr>
          <w:fldChar w:fldCharType="end"/>
        </w:r>
      </w:hyperlink>
    </w:p>
    <w:p w14:paraId="437B5A24" w14:textId="475C1CE2" w:rsidR="005072BF" w:rsidRDefault="005072BF">
      <w:pPr>
        <w:pStyle w:val="TOC1"/>
        <w:tabs>
          <w:tab w:val="right" w:leader="dot" w:pos="8659"/>
        </w:tabs>
        <w:rPr>
          <w:noProof/>
        </w:rPr>
      </w:pPr>
      <w:hyperlink w:anchor="_Toc240813695" w:history="1">
        <w:r w:rsidRPr="00F23498">
          <w:rPr>
            <w:rStyle w:val="Hyperlink"/>
            <w:noProof/>
          </w:rPr>
          <w:t>ภาพ</w:t>
        </w:r>
        <w:r w:rsidRPr="00F23498">
          <w:rPr>
            <w:rStyle w:val="Hyperlink"/>
            <w:rFonts w:ascii="Arial" w:hAnsi="Arial" w:cs="Arial"/>
            <w:noProof/>
          </w:rPr>
          <w:t>​</w:t>
        </w:r>
        <w:r w:rsidRPr="00F23498">
          <w:rPr>
            <w:rStyle w:val="Hyperlink"/>
            <w:noProof/>
          </w:rPr>
          <w:t>ที่ 2-13 การ</w:t>
        </w:r>
        <w:r w:rsidRPr="00F23498">
          <w:rPr>
            <w:rStyle w:val="Hyperlink"/>
            <w:rFonts w:ascii="Arial" w:hAnsi="Arial" w:cs="Arial"/>
            <w:noProof/>
          </w:rPr>
          <w:t>​</w:t>
        </w:r>
        <w:r w:rsidRPr="00F23498">
          <w:rPr>
            <w:rStyle w:val="Hyperlink"/>
            <w:noProof/>
          </w:rPr>
          <w:t>ลบ</w:t>
        </w:r>
        <w:r w:rsidRPr="00F23498">
          <w:rPr>
            <w:rStyle w:val="Hyperlink"/>
            <w:rFonts w:ascii="Arial" w:hAnsi="Arial" w:cs="Arial"/>
            <w:noProof/>
          </w:rPr>
          <w:t>​</w:t>
        </w:r>
        <w:r w:rsidRPr="00F23498">
          <w:rPr>
            <w:rStyle w:val="Hyperlink"/>
            <w:noProof/>
          </w:rPr>
          <w:t>มุม (มอก.827-2565)</w:t>
        </w:r>
        <w:r>
          <w:rPr>
            <w:noProof/>
            <w:webHidden/>
          </w:rPr>
          <w:tab/>
        </w:r>
        <w:r>
          <w:rPr>
            <w:rStyle w:val="Hyperlink"/>
            <w:noProof/>
          </w:rPr>
          <w:fldChar w:fldCharType="begin"/>
        </w:r>
        <w:r>
          <w:rPr>
            <w:noProof/>
            <w:webHidden/>
          </w:rPr>
          <w:instrText xml:space="preserve"> PAGEREF _Toc240813695 \h </w:instrText>
        </w:r>
        <w:r>
          <w:rPr>
            <w:rStyle w:val="Hyperlink"/>
            <w:noProof/>
          </w:rPr>
        </w:r>
        <w:r>
          <w:rPr>
            <w:rStyle w:val="Hyperlink"/>
            <w:noProof/>
          </w:rPr>
          <w:fldChar w:fldCharType="separate"/>
        </w:r>
        <w:r>
          <w:rPr>
            <w:noProof/>
            <w:webHidden/>
            <w:cs/>
            <w:lang w:bidi="th-TH"/>
          </w:rPr>
          <w:t>20</w:t>
        </w:r>
        <w:r>
          <w:rPr>
            <w:rStyle w:val="Hyperlink"/>
            <w:noProof/>
          </w:rPr>
          <w:fldChar w:fldCharType="end"/>
        </w:r>
      </w:hyperlink>
    </w:p>
    <w:p w14:paraId="6E3E0167" w14:textId="58AD0B10" w:rsidR="005072BF" w:rsidRDefault="005072BF">
      <w:pPr>
        <w:pStyle w:val="TOC1"/>
        <w:tabs>
          <w:tab w:val="right" w:leader="dot" w:pos="8659"/>
        </w:tabs>
        <w:rPr>
          <w:noProof/>
        </w:rPr>
      </w:pPr>
      <w:hyperlink w:anchor="_Toc240813696" w:history="1">
        <w:r w:rsidRPr="00F23498">
          <w:rPr>
            <w:rStyle w:val="Hyperlink"/>
            <w:noProof/>
          </w:rPr>
          <w:t>ภาพ</w:t>
        </w:r>
        <w:r w:rsidRPr="00F23498">
          <w:rPr>
            <w:rStyle w:val="Hyperlink"/>
            <w:rFonts w:ascii="Arial" w:hAnsi="Arial" w:cs="Arial"/>
            <w:noProof/>
          </w:rPr>
          <w:t>​</w:t>
        </w:r>
        <w:r w:rsidRPr="00F23498">
          <w:rPr>
            <w:rStyle w:val="Hyperlink"/>
            <w:noProof/>
          </w:rPr>
          <w:t>ที่ 2-14 ตัวอย่าง</w:t>
        </w:r>
        <w:r w:rsidRPr="00F23498">
          <w:rPr>
            <w:rStyle w:val="Hyperlink"/>
            <w:rFonts w:ascii="Arial" w:hAnsi="Arial" w:cs="Arial"/>
            <w:noProof/>
          </w:rPr>
          <w:t>​</w:t>
        </w:r>
        <w:r w:rsidRPr="00F23498">
          <w:rPr>
            <w:rStyle w:val="Hyperlink"/>
            <w:noProof/>
          </w:rPr>
          <w:t>แผ่น</w:t>
        </w:r>
        <w:r w:rsidRPr="00F23498">
          <w:rPr>
            <w:rStyle w:val="Hyperlink"/>
            <w:rFonts w:ascii="Arial" w:hAnsi="Arial" w:cs="Arial"/>
            <w:noProof/>
          </w:rPr>
          <w:t>​</w:t>
        </w:r>
        <w:r w:rsidRPr="00F23498">
          <w:rPr>
            <w:rStyle w:val="Hyperlink"/>
            <w:noProof/>
          </w:rPr>
          <w:t>กด วัสดุ</w:t>
        </w:r>
        <w:r w:rsidRPr="00F23498">
          <w:rPr>
            <w:rStyle w:val="Hyperlink"/>
            <w:rFonts w:ascii="Arial" w:hAnsi="Arial" w:cs="Arial"/>
            <w:noProof/>
          </w:rPr>
          <w:t>​</w:t>
        </w:r>
        <w:r w:rsidRPr="00F23498">
          <w:rPr>
            <w:rStyle w:val="Hyperlink"/>
            <w:noProof/>
          </w:rPr>
          <w:t>ช่วย</w:t>
        </w:r>
        <w:r w:rsidRPr="00F23498">
          <w:rPr>
            <w:rStyle w:val="Hyperlink"/>
            <w:rFonts w:ascii="Arial" w:hAnsi="Arial" w:cs="Arial"/>
            <w:noProof/>
          </w:rPr>
          <w:t>​</w:t>
        </w:r>
        <w:r w:rsidRPr="00F23498">
          <w:rPr>
            <w:rStyle w:val="Hyperlink"/>
            <w:noProof/>
          </w:rPr>
          <w:t>กด</w:t>
        </w:r>
        <w:r w:rsidRPr="00F23498">
          <w:rPr>
            <w:rStyle w:val="Hyperlink"/>
            <w:rFonts w:ascii="Arial" w:hAnsi="Arial" w:cs="Arial"/>
            <w:noProof/>
          </w:rPr>
          <w:t>​</w:t>
        </w:r>
        <w:r w:rsidRPr="00F23498">
          <w:rPr>
            <w:rStyle w:val="Hyperlink"/>
            <w:noProof/>
          </w:rPr>
          <w:t>และ</w:t>
        </w:r>
        <w:r w:rsidRPr="00F23498">
          <w:rPr>
            <w:rStyle w:val="Hyperlink"/>
            <w:rFonts w:ascii="Arial" w:hAnsi="Arial" w:cs="Arial"/>
            <w:noProof/>
          </w:rPr>
          <w:t>​</w:t>
        </w:r>
        <w:r w:rsidRPr="00F23498">
          <w:rPr>
            <w:rStyle w:val="Hyperlink"/>
            <w:noProof/>
          </w:rPr>
          <w:t>วัสดุ</w:t>
        </w:r>
        <w:r w:rsidRPr="00F23498">
          <w:rPr>
            <w:rStyle w:val="Hyperlink"/>
            <w:rFonts w:ascii="Arial" w:hAnsi="Arial" w:cs="Arial"/>
            <w:noProof/>
          </w:rPr>
          <w:t>​</w:t>
        </w:r>
        <w:r w:rsidRPr="00F23498">
          <w:rPr>
            <w:rStyle w:val="Hyperlink"/>
            <w:noProof/>
          </w:rPr>
          <w:t>รอง</w:t>
        </w:r>
        <w:r w:rsidRPr="00F23498">
          <w:rPr>
            <w:rStyle w:val="Hyperlink"/>
            <w:rFonts w:ascii="Arial" w:hAnsi="Arial" w:cs="Arial"/>
            <w:noProof/>
          </w:rPr>
          <w:t>​</w:t>
        </w:r>
        <w:r w:rsidRPr="00F23498">
          <w:rPr>
            <w:rStyle w:val="Hyperlink"/>
            <w:noProof/>
          </w:rPr>
          <w:t>กด</w:t>
        </w:r>
        <w:r w:rsidRPr="00F23498">
          <w:rPr>
            <w:rStyle w:val="Hyperlink"/>
            <w:rFonts w:ascii="Arial" w:hAnsi="Arial" w:cs="Arial"/>
            <w:noProof/>
          </w:rPr>
          <w:t>​</w:t>
        </w:r>
        <w:r w:rsidRPr="00F23498">
          <w:rPr>
            <w:rStyle w:val="Hyperlink"/>
            <w:noProof/>
          </w:rPr>
          <w:t>และ</w:t>
        </w:r>
        <w:r w:rsidRPr="00F23498">
          <w:rPr>
            <w:rStyle w:val="Hyperlink"/>
            <w:rFonts w:ascii="Arial" w:hAnsi="Arial" w:cs="Arial"/>
            <w:noProof/>
          </w:rPr>
          <w:t>​</w:t>
        </w:r>
        <w:r w:rsidRPr="00F23498">
          <w:rPr>
            <w:rStyle w:val="Hyperlink"/>
            <w:noProof/>
          </w:rPr>
          <w:t>ตําแหน่ง</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ตาม</w:t>
        </w:r>
        <w:r w:rsidRPr="00F23498">
          <w:rPr>
            <w:rStyle w:val="Hyperlink"/>
            <w:rFonts w:ascii="Arial" w:hAnsi="Arial" w:cs="Arial"/>
            <w:noProof/>
          </w:rPr>
          <w:t>​</w:t>
        </w:r>
        <w:r w:rsidRPr="00F23498">
          <w:rPr>
            <w:rStyle w:val="Hyperlink"/>
            <w:noProof/>
          </w:rPr>
          <w:t>มอ</w:t>
        </w:r>
        <w:r w:rsidRPr="00F23498">
          <w:rPr>
            <w:rStyle w:val="Hyperlink"/>
            <w:rFonts w:ascii="Arial" w:hAnsi="Arial" w:cs="Arial"/>
            <w:noProof/>
          </w:rPr>
          <w:t>​</w:t>
        </w:r>
        <w:r w:rsidRPr="00F23498">
          <w:rPr>
            <w:rStyle w:val="Hyperlink"/>
            <w:noProof/>
          </w:rPr>
          <w:t>ก.827-2565</w:t>
        </w:r>
        <w:r>
          <w:rPr>
            <w:noProof/>
            <w:webHidden/>
          </w:rPr>
          <w:tab/>
        </w:r>
        <w:r>
          <w:rPr>
            <w:rStyle w:val="Hyperlink"/>
            <w:noProof/>
          </w:rPr>
          <w:fldChar w:fldCharType="begin"/>
        </w:r>
        <w:r>
          <w:rPr>
            <w:noProof/>
            <w:webHidden/>
          </w:rPr>
          <w:instrText xml:space="preserve"> PAGEREF _Toc240813696 \h </w:instrText>
        </w:r>
        <w:r>
          <w:rPr>
            <w:rStyle w:val="Hyperlink"/>
            <w:noProof/>
          </w:rPr>
        </w:r>
        <w:r>
          <w:rPr>
            <w:rStyle w:val="Hyperlink"/>
            <w:noProof/>
          </w:rPr>
          <w:fldChar w:fldCharType="separate"/>
        </w:r>
        <w:r>
          <w:rPr>
            <w:noProof/>
            <w:webHidden/>
            <w:cs/>
            <w:lang w:bidi="th-TH"/>
          </w:rPr>
          <w:t>21</w:t>
        </w:r>
        <w:r>
          <w:rPr>
            <w:rStyle w:val="Hyperlink"/>
            <w:noProof/>
          </w:rPr>
          <w:fldChar w:fldCharType="end"/>
        </w:r>
      </w:hyperlink>
    </w:p>
    <w:p w14:paraId="5BC8B398" w14:textId="4B7EC1E3" w:rsidR="005072BF" w:rsidRDefault="005072BF">
      <w:pPr>
        <w:pStyle w:val="TOC1"/>
        <w:tabs>
          <w:tab w:val="right" w:leader="dot" w:pos="8659"/>
        </w:tabs>
        <w:rPr>
          <w:noProof/>
        </w:rPr>
      </w:pPr>
      <w:hyperlink w:anchor="_Toc240813697" w:history="1">
        <w:r w:rsidRPr="00F23498">
          <w:rPr>
            <w:rStyle w:val="Hyperlink"/>
            <w:noProof/>
          </w:rPr>
          <w:t>ภาพ</w:t>
        </w:r>
        <w:r w:rsidRPr="00F23498">
          <w:rPr>
            <w:rStyle w:val="Hyperlink"/>
            <w:rFonts w:ascii="Arial" w:hAnsi="Arial" w:cs="Arial"/>
            <w:noProof/>
          </w:rPr>
          <w:t>​</w:t>
        </w:r>
        <w:r w:rsidRPr="00F23498">
          <w:rPr>
            <w:rStyle w:val="Hyperlink"/>
            <w:noProof/>
          </w:rPr>
          <w:t>ที่ 3-1 แผนภาพ</w:t>
        </w:r>
        <w:r w:rsidRPr="00F23498">
          <w:rPr>
            <w:rStyle w:val="Hyperlink"/>
            <w:rFonts w:ascii="Arial" w:hAnsi="Arial" w:cs="Arial"/>
            <w:noProof/>
          </w:rPr>
          <w:t>​</w:t>
        </w:r>
        <w:r w:rsidRPr="00F23498">
          <w:rPr>
            <w:rStyle w:val="Hyperlink"/>
            <w:noProof/>
          </w:rPr>
          <w:t>ลำดับ</w:t>
        </w:r>
        <w:r w:rsidRPr="00F23498">
          <w:rPr>
            <w:rStyle w:val="Hyperlink"/>
            <w:rFonts w:ascii="Arial" w:hAnsi="Arial" w:cs="Arial"/>
            <w:noProof/>
          </w:rPr>
          <w:t>​</w:t>
        </w:r>
        <w:r w:rsidRPr="00F23498">
          <w:rPr>
            <w:rStyle w:val="Hyperlink"/>
            <w:noProof/>
          </w:rPr>
          <w:t>ขั้นตอน</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ดำเนิน</w:t>
        </w:r>
        <w:r w:rsidRPr="00F23498">
          <w:rPr>
            <w:rStyle w:val="Hyperlink"/>
            <w:rFonts w:ascii="Arial" w:hAnsi="Arial" w:cs="Arial"/>
            <w:noProof/>
          </w:rPr>
          <w:t>​</w:t>
        </w:r>
        <w:r w:rsidRPr="00F23498">
          <w:rPr>
            <w:rStyle w:val="Hyperlink"/>
            <w:noProof/>
          </w:rPr>
          <w:t>งาน</w:t>
        </w:r>
        <w:r w:rsidRPr="00F23498">
          <w:rPr>
            <w:rStyle w:val="Hyperlink"/>
            <w:rFonts w:ascii="Arial" w:hAnsi="Arial" w:cs="Arial"/>
            <w:noProof/>
          </w:rPr>
          <w:t>​</w:t>
        </w:r>
        <w:r w:rsidRPr="00F23498">
          <w:rPr>
            <w:rStyle w:val="Hyperlink"/>
            <w:noProof/>
          </w:rPr>
          <w:t>วิจัย</w:t>
        </w:r>
        <w:r>
          <w:rPr>
            <w:noProof/>
            <w:webHidden/>
          </w:rPr>
          <w:tab/>
        </w:r>
        <w:r>
          <w:rPr>
            <w:rStyle w:val="Hyperlink"/>
            <w:noProof/>
          </w:rPr>
          <w:fldChar w:fldCharType="begin"/>
        </w:r>
        <w:r>
          <w:rPr>
            <w:noProof/>
            <w:webHidden/>
          </w:rPr>
          <w:instrText xml:space="preserve"> PAGEREF _Toc240813697 \h </w:instrText>
        </w:r>
        <w:r>
          <w:rPr>
            <w:rStyle w:val="Hyperlink"/>
            <w:noProof/>
          </w:rPr>
        </w:r>
        <w:r>
          <w:rPr>
            <w:rStyle w:val="Hyperlink"/>
            <w:noProof/>
          </w:rPr>
          <w:fldChar w:fldCharType="separate"/>
        </w:r>
        <w:r>
          <w:rPr>
            <w:noProof/>
            <w:webHidden/>
            <w:cs/>
            <w:lang w:bidi="th-TH"/>
          </w:rPr>
          <w:t>24</w:t>
        </w:r>
        <w:r>
          <w:rPr>
            <w:rStyle w:val="Hyperlink"/>
            <w:noProof/>
          </w:rPr>
          <w:fldChar w:fldCharType="end"/>
        </w:r>
      </w:hyperlink>
    </w:p>
    <w:p w14:paraId="3D9EACB4" w14:textId="4C20E4EF" w:rsidR="005072BF" w:rsidRDefault="005072BF">
      <w:pPr>
        <w:pStyle w:val="TOC1"/>
        <w:tabs>
          <w:tab w:val="right" w:leader="dot" w:pos="8659"/>
        </w:tabs>
        <w:rPr>
          <w:noProof/>
        </w:rPr>
      </w:pPr>
      <w:hyperlink w:anchor="_Toc240813698" w:history="1">
        <w:r w:rsidRPr="00F23498">
          <w:rPr>
            <w:rStyle w:val="Hyperlink"/>
            <w:noProof/>
          </w:rPr>
          <w:t>ภาพ</w:t>
        </w:r>
        <w:r w:rsidRPr="00F23498">
          <w:rPr>
            <w:rStyle w:val="Hyperlink"/>
            <w:rFonts w:ascii="Arial" w:hAnsi="Arial" w:cs="Arial"/>
            <w:noProof/>
          </w:rPr>
          <w:t>​</w:t>
        </w:r>
        <w:r w:rsidRPr="00F23498">
          <w:rPr>
            <w:rStyle w:val="Hyperlink"/>
            <w:noProof/>
          </w:rPr>
          <w:t>ที่ 3-2 วัสดุ</w:t>
        </w:r>
        <w:r w:rsidRPr="00F23498">
          <w:rPr>
            <w:rStyle w:val="Hyperlink"/>
            <w:rFonts w:ascii="Arial" w:hAnsi="Arial" w:cs="Arial"/>
            <w:noProof/>
          </w:rPr>
          <w:t>​</w:t>
        </w:r>
        <w:r w:rsidRPr="00F23498">
          <w:rPr>
            <w:rStyle w:val="Hyperlink"/>
            <w:noProof/>
          </w:rPr>
          <w:t>หลัก</w:t>
        </w:r>
        <w:r w:rsidRPr="00F23498">
          <w:rPr>
            <w:rStyle w:val="Hyperlink"/>
            <w:rFonts w:ascii="Arial" w:hAnsi="Arial" w:cs="Arial"/>
            <w:noProof/>
          </w:rPr>
          <w:t>​</w:t>
        </w:r>
        <w:r w:rsidRPr="00F23498">
          <w:rPr>
            <w:rStyle w:val="Hyperlink"/>
            <w:noProof/>
          </w:rPr>
          <w:t>ที่</w:t>
        </w:r>
        <w:r w:rsidRPr="00F23498">
          <w:rPr>
            <w:rStyle w:val="Hyperlink"/>
            <w:rFonts w:ascii="Arial" w:hAnsi="Arial" w:cs="Arial"/>
            <w:noProof/>
          </w:rPr>
          <w:t>​</w:t>
        </w:r>
        <w:r w:rsidRPr="00F23498">
          <w:rPr>
            <w:rStyle w:val="Hyperlink"/>
            <w:noProof/>
          </w:rPr>
          <w:t>ใช้</w:t>
        </w:r>
        <w:r w:rsidRPr="00F23498">
          <w:rPr>
            <w:rStyle w:val="Hyperlink"/>
            <w:rFonts w:ascii="Arial" w:hAnsi="Arial" w:cs="Arial"/>
            <w:noProof/>
          </w:rPr>
          <w:t>​</w:t>
        </w:r>
        <w:r w:rsidRPr="00F23498">
          <w:rPr>
            <w:rStyle w:val="Hyperlink"/>
            <w:noProof/>
          </w:rPr>
          <w:t>ใน</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ขึ้น</w:t>
        </w:r>
        <w:r w:rsidRPr="00F23498">
          <w:rPr>
            <w:rStyle w:val="Hyperlink"/>
            <w:rFonts w:ascii="Arial" w:hAnsi="Arial" w:cs="Arial"/>
            <w:noProof/>
          </w:rPr>
          <w:t>​</w:t>
        </w:r>
        <w:r w:rsidRPr="00F23498">
          <w:rPr>
            <w:rStyle w:val="Hyperlink"/>
            <w:noProof/>
          </w:rPr>
          <w:t>รูป</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w:t>
        </w:r>
        <w:r>
          <w:rPr>
            <w:noProof/>
            <w:webHidden/>
          </w:rPr>
          <w:tab/>
        </w:r>
        <w:r>
          <w:rPr>
            <w:rStyle w:val="Hyperlink"/>
            <w:noProof/>
          </w:rPr>
          <w:fldChar w:fldCharType="begin"/>
        </w:r>
        <w:r>
          <w:rPr>
            <w:noProof/>
            <w:webHidden/>
          </w:rPr>
          <w:instrText xml:space="preserve"> PAGEREF _Toc240813698 \h </w:instrText>
        </w:r>
        <w:r>
          <w:rPr>
            <w:rStyle w:val="Hyperlink"/>
            <w:noProof/>
          </w:rPr>
        </w:r>
        <w:r>
          <w:rPr>
            <w:rStyle w:val="Hyperlink"/>
            <w:noProof/>
          </w:rPr>
          <w:fldChar w:fldCharType="separate"/>
        </w:r>
        <w:r>
          <w:rPr>
            <w:noProof/>
            <w:webHidden/>
            <w:cs/>
            <w:lang w:bidi="th-TH"/>
          </w:rPr>
          <w:t>25</w:t>
        </w:r>
        <w:r>
          <w:rPr>
            <w:rStyle w:val="Hyperlink"/>
            <w:noProof/>
          </w:rPr>
          <w:fldChar w:fldCharType="end"/>
        </w:r>
      </w:hyperlink>
    </w:p>
    <w:p w14:paraId="0B54511B" w14:textId="6087624C" w:rsidR="005072BF" w:rsidRDefault="005072BF">
      <w:pPr>
        <w:pStyle w:val="TOC1"/>
        <w:tabs>
          <w:tab w:val="right" w:leader="dot" w:pos="8659"/>
        </w:tabs>
        <w:rPr>
          <w:noProof/>
        </w:rPr>
      </w:pPr>
      <w:hyperlink w:anchor="_Toc240813699" w:history="1">
        <w:r w:rsidRPr="00F23498">
          <w:rPr>
            <w:rStyle w:val="Hyperlink"/>
            <w:noProof/>
          </w:rPr>
          <w:t>ภาพ</w:t>
        </w:r>
        <w:r w:rsidRPr="00F23498">
          <w:rPr>
            <w:rStyle w:val="Hyperlink"/>
            <w:rFonts w:ascii="Arial" w:hAnsi="Arial" w:cs="Arial"/>
            <w:noProof/>
          </w:rPr>
          <w:t>​</w:t>
        </w:r>
        <w:r w:rsidRPr="00F23498">
          <w:rPr>
            <w:rStyle w:val="Hyperlink"/>
            <w:noProof/>
          </w:rPr>
          <w:t>ที่ 3-3 แม่พิมพ์</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w:t>
        </w:r>
        <w:r>
          <w:rPr>
            <w:noProof/>
            <w:webHidden/>
          </w:rPr>
          <w:tab/>
        </w:r>
        <w:r>
          <w:rPr>
            <w:rStyle w:val="Hyperlink"/>
            <w:noProof/>
          </w:rPr>
          <w:fldChar w:fldCharType="begin"/>
        </w:r>
        <w:r>
          <w:rPr>
            <w:noProof/>
            <w:webHidden/>
          </w:rPr>
          <w:instrText xml:space="preserve"> PAGEREF _Toc240813699 \h </w:instrText>
        </w:r>
        <w:r>
          <w:rPr>
            <w:rStyle w:val="Hyperlink"/>
            <w:noProof/>
          </w:rPr>
        </w:r>
        <w:r>
          <w:rPr>
            <w:rStyle w:val="Hyperlink"/>
            <w:noProof/>
          </w:rPr>
          <w:fldChar w:fldCharType="separate"/>
        </w:r>
        <w:r>
          <w:rPr>
            <w:noProof/>
            <w:webHidden/>
            <w:cs/>
            <w:lang w:bidi="th-TH"/>
          </w:rPr>
          <w:t>27</w:t>
        </w:r>
        <w:r>
          <w:rPr>
            <w:rStyle w:val="Hyperlink"/>
            <w:noProof/>
          </w:rPr>
          <w:fldChar w:fldCharType="end"/>
        </w:r>
      </w:hyperlink>
    </w:p>
    <w:p w14:paraId="3CB838DF" w14:textId="6A0A2CA4" w:rsidR="005072BF" w:rsidRDefault="005072BF">
      <w:pPr>
        <w:pStyle w:val="TOC1"/>
        <w:tabs>
          <w:tab w:val="right" w:leader="dot" w:pos="8659"/>
        </w:tabs>
        <w:rPr>
          <w:noProof/>
        </w:rPr>
      </w:pPr>
      <w:hyperlink w:anchor="_Toc240813700" w:history="1">
        <w:r w:rsidRPr="00F23498">
          <w:rPr>
            <w:rStyle w:val="Hyperlink"/>
            <w:noProof/>
          </w:rPr>
          <w:t>ภาพ</w:t>
        </w:r>
        <w:r w:rsidRPr="00F23498">
          <w:rPr>
            <w:rStyle w:val="Hyperlink"/>
            <w:rFonts w:ascii="Arial" w:hAnsi="Arial" w:cs="Arial"/>
            <w:noProof/>
          </w:rPr>
          <w:t>​</w:t>
        </w:r>
        <w:r w:rsidRPr="00F23498">
          <w:rPr>
            <w:rStyle w:val="Hyperlink"/>
            <w:noProof/>
          </w:rPr>
          <w:t>ที่ 3-4 การ</w:t>
        </w:r>
        <w:r w:rsidRPr="00F23498">
          <w:rPr>
            <w:rStyle w:val="Hyperlink"/>
            <w:rFonts w:ascii="Arial" w:hAnsi="Arial" w:cs="Arial"/>
            <w:noProof/>
          </w:rPr>
          <w:t>​</w:t>
        </w:r>
        <w:r w:rsidRPr="00F23498">
          <w:rPr>
            <w:rStyle w:val="Hyperlink"/>
            <w:noProof/>
          </w:rPr>
          <w:t>ขึ้น</w:t>
        </w:r>
        <w:r w:rsidRPr="00F23498">
          <w:rPr>
            <w:rStyle w:val="Hyperlink"/>
            <w:rFonts w:ascii="Arial" w:hAnsi="Arial" w:cs="Arial"/>
            <w:noProof/>
          </w:rPr>
          <w:t>​</w:t>
        </w:r>
        <w:r w:rsidRPr="00F23498">
          <w:rPr>
            <w:rStyle w:val="Hyperlink"/>
            <w:noProof/>
          </w:rPr>
          <w:t>รูป</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w:t>
        </w:r>
        <w:r>
          <w:rPr>
            <w:noProof/>
            <w:webHidden/>
          </w:rPr>
          <w:tab/>
        </w:r>
        <w:r>
          <w:rPr>
            <w:rStyle w:val="Hyperlink"/>
            <w:noProof/>
          </w:rPr>
          <w:fldChar w:fldCharType="begin"/>
        </w:r>
        <w:r>
          <w:rPr>
            <w:noProof/>
            <w:webHidden/>
          </w:rPr>
          <w:instrText xml:space="preserve"> PAGEREF _Toc240813700 \h </w:instrText>
        </w:r>
        <w:r>
          <w:rPr>
            <w:rStyle w:val="Hyperlink"/>
            <w:noProof/>
          </w:rPr>
        </w:r>
        <w:r>
          <w:rPr>
            <w:rStyle w:val="Hyperlink"/>
            <w:noProof/>
          </w:rPr>
          <w:fldChar w:fldCharType="separate"/>
        </w:r>
        <w:r>
          <w:rPr>
            <w:noProof/>
            <w:webHidden/>
            <w:cs/>
            <w:lang w:bidi="th-TH"/>
          </w:rPr>
          <w:t>28</w:t>
        </w:r>
        <w:r>
          <w:rPr>
            <w:rStyle w:val="Hyperlink"/>
            <w:noProof/>
          </w:rPr>
          <w:fldChar w:fldCharType="end"/>
        </w:r>
      </w:hyperlink>
    </w:p>
    <w:p w14:paraId="026AA878" w14:textId="237DA471" w:rsidR="005072BF" w:rsidRDefault="005072BF">
      <w:pPr>
        <w:pStyle w:val="TOC1"/>
        <w:tabs>
          <w:tab w:val="right" w:leader="dot" w:pos="8659"/>
        </w:tabs>
        <w:rPr>
          <w:noProof/>
        </w:rPr>
      </w:pPr>
      <w:hyperlink w:anchor="_Toc240813701" w:history="1">
        <w:r w:rsidRPr="00F23498">
          <w:rPr>
            <w:rStyle w:val="Hyperlink"/>
            <w:noProof/>
          </w:rPr>
          <w:t>ภาพ</w:t>
        </w:r>
        <w:r w:rsidRPr="00F23498">
          <w:rPr>
            <w:rStyle w:val="Hyperlink"/>
            <w:rFonts w:ascii="Arial" w:hAnsi="Arial" w:cs="Arial"/>
            <w:noProof/>
          </w:rPr>
          <w:t>​</w:t>
        </w:r>
        <w:r w:rsidRPr="00F23498">
          <w:rPr>
            <w:rStyle w:val="Hyperlink"/>
            <w:noProof/>
          </w:rPr>
          <w:t>ที่ 3-5 เครื่อง</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อัด</w:t>
        </w:r>
        <w:r>
          <w:rPr>
            <w:noProof/>
            <w:webHidden/>
          </w:rPr>
          <w:tab/>
        </w:r>
        <w:r>
          <w:rPr>
            <w:rStyle w:val="Hyperlink"/>
            <w:noProof/>
          </w:rPr>
          <w:fldChar w:fldCharType="begin"/>
        </w:r>
        <w:r>
          <w:rPr>
            <w:noProof/>
            <w:webHidden/>
          </w:rPr>
          <w:instrText xml:space="preserve"> PAGEREF _Toc240813701 \h </w:instrText>
        </w:r>
        <w:r>
          <w:rPr>
            <w:rStyle w:val="Hyperlink"/>
            <w:noProof/>
          </w:rPr>
        </w:r>
        <w:r>
          <w:rPr>
            <w:rStyle w:val="Hyperlink"/>
            <w:noProof/>
          </w:rPr>
          <w:fldChar w:fldCharType="separate"/>
        </w:r>
        <w:r>
          <w:rPr>
            <w:noProof/>
            <w:webHidden/>
            <w:cs/>
            <w:lang w:bidi="th-TH"/>
          </w:rPr>
          <w:t>29</w:t>
        </w:r>
        <w:r>
          <w:rPr>
            <w:rStyle w:val="Hyperlink"/>
            <w:noProof/>
          </w:rPr>
          <w:fldChar w:fldCharType="end"/>
        </w:r>
      </w:hyperlink>
    </w:p>
    <w:p w14:paraId="50CDB4D2" w14:textId="5BD20F5A" w:rsidR="005072BF" w:rsidRDefault="005072BF">
      <w:pPr>
        <w:pStyle w:val="TOC1"/>
        <w:tabs>
          <w:tab w:val="right" w:leader="dot" w:pos="8659"/>
        </w:tabs>
        <w:rPr>
          <w:noProof/>
        </w:rPr>
      </w:pPr>
      <w:hyperlink w:anchor="_Toc240813702" w:history="1">
        <w:r w:rsidRPr="00F23498">
          <w:rPr>
            <w:rStyle w:val="Hyperlink"/>
            <w:noProof/>
          </w:rPr>
          <w:t>ภาพ</w:t>
        </w:r>
        <w:r w:rsidRPr="00F23498">
          <w:rPr>
            <w:rStyle w:val="Hyperlink"/>
            <w:rFonts w:ascii="Arial" w:hAnsi="Arial" w:cs="Arial"/>
            <w:noProof/>
          </w:rPr>
          <w:t>​</w:t>
        </w:r>
        <w:r w:rsidRPr="00F23498">
          <w:rPr>
            <w:rStyle w:val="Hyperlink"/>
            <w:noProof/>
          </w:rPr>
          <w:t>ที่ 3-6 ตัวอย่าง</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ตัวอย่าง</w:t>
        </w:r>
        <w:r w:rsidRPr="00F23498">
          <w:rPr>
            <w:rStyle w:val="Hyperlink"/>
            <w:rFonts w:ascii="Arial" w:hAnsi="Arial" w:cs="Arial"/>
            <w:noProof/>
          </w:rPr>
          <w:t>​</w:t>
        </w:r>
        <w:r w:rsidRPr="00F23498">
          <w:rPr>
            <w:rStyle w:val="Hyperlink"/>
            <w:noProof/>
          </w:rPr>
          <w:t>ด้วย</w:t>
        </w:r>
        <w:r w:rsidRPr="00F23498">
          <w:rPr>
            <w:rStyle w:val="Hyperlink"/>
            <w:rFonts w:ascii="Arial" w:hAnsi="Arial" w:cs="Arial"/>
            <w:noProof/>
          </w:rPr>
          <w:t>​</w:t>
        </w:r>
        <w:r w:rsidRPr="00F23498">
          <w:rPr>
            <w:rStyle w:val="Hyperlink"/>
            <w:noProof/>
          </w:rPr>
          <w:t>เครื่อง</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อัด</w:t>
        </w:r>
        <w:r>
          <w:rPr>
            <w:noProof/>
            <w:webHidden/>
          </w:rPr>
          <w:tab/>
        </w:r>
        <w:r>
          <w:rPr>
            <w:rStyle w:val="Hyperlink"/>
            <w:noProof/>
          </w:rPr>
          <w:fldChar w:fldCharType="begin"/>
        </w:r>
        <w:r>
          <w:rPr>
            <w:noProof/>
            <w:webHidden/>
          </w:rPr>
          <w:instrText xml:space="preserve"> PAGEREF _Toc240813702 \h </w:instrText>
        </w:r>
        <w:r>
          <w:rPr>
            <w:rStyle w:val="Hyperlink"/>
            <w:noProof/>
          </w:rPr>
        </w:r>
        <w:r>
          <w:rPr>
            <w:rStyle w:val="Hyperlink"/>
            <w:noProof/>
          </w:rPr>
          <w:fldChar w:fldCharType="separate"/>
        </w:r>
        <w:r>
          <w:rPr>
            <w:noProof/>
            <w:webHidden/>
            <w:cs/>
            <w:lang w:bidi="th-TH"/>
          </w:rPr>
          <w:t>29</w:t>
        </w:r>
        <w:r>
          <w:rPr>
            <w:rStyle w:val="Hyperlink"/>
            <w:noProof/>
          </w:rPr>
          <w:fldChar w:fldCharType="end"/>
        </w:r>
      </w:hyperlink>
    </w:p>
    <w:p w14:paraId="7E9EC317" w14:textId="3E62914F" w:rsidR="005072BF" w:rsidRDefault="005072BF">
      <w:pPr>
        <w:pStyle w:val="TOC1"/>
        <w:tabs>
          <w:tab w:val="right" w:leader="dot" w:pos="8659"/>
        </w:tabs>
        <w:rPr>
          <w:noProof/>
        </w:rPr>
      </w:pPr>
      <w:hyperlink w:anchor="_Toc240813703" w:history="1">
        <w:r w:rsidRPr="00F23498">
          <w:rPr>
            <w:rStyle w:val="Hyperlink"/>
            <w:noProof/>
          </w:rPr>
          <w:t>ภาพ</w:t>
        </w:r>
        <w:r w:rsidRPr="00F23498">
          <w:rPr>
            <w:rStyle w:val="Hyperlink"/>
            <w:rFonts w:ascii="Arial" w:hAnsi="Arial" w:cs="Arial"/>
            <w:noProof/>
          </w:rPr>
          <w:t>​</w:t>
        </w:r>
        <w:r w:rsidRPr="00F23498">
          <w:rPr>
            <w:rStyle w:val="Hyperlink"/>
            <w:noProof/>
          </w:rPr>
          <w:t>ที่ 3-7 ตัวอย่าง</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แช่</w:t>
        </w:r>
        <w:r w:rsidRPr="00F23498">
          <w:rPr>
            <w:rStyle w:val="Hyperlink"/>
            <w:rFonts w:ascii="Arial" w:hAnsi="Arial" w:cs="Arial"/>
            <w:noProof/>
          </w:rPr>
          <w:t>​</w:t>
        </w:r>
        <w:r w:rsidRPr="00F23498">
          <w:rPr>
            <w:rStyle w:val="Hyperlink"/>
            <w:noProof/>
          </w:rPr>
          <w:t>น้ำ</w:t>
        </w:r>
        <w:r w:rsidRPr="00F23498">
          <w:rPr>
            <w:rStyle w:val="Hyperlink"/>
            <w:rFonts w:ascii="Arial" w:hAnsi="Arial" w:cs="Arial"/>
            <w:noProof/>
          </w:rPr>
          <w:t>​</w:t>
        </w:r>
        <w:r w:rsidRPr="00F23498">
          <w:rPr>
            <w:rStyle w:val="Hyperlink"/>
            <w:noProof/>
          </w:rPr>
          <w:t>เป็น</w:t>
        </w:r>
        <w:r w:rsidRPr="00F23498">
          <w:rPr>
            <w:rStyle w:val="Hyperlink"/>
            <w:rFonts w:ascii="Arial" w:hAnsi="Arial" w:cs="Arial"/>
            <w:noProof/>
          </w:rPr>
          <w:t>​</w:t>
        </w:r>
        <w:r w:rsidRPr="00F23498">
          <w:rPr>
            <w:rStyle w:val="Hyperlink"/>
            <w:noProof/>
          </w:rPr>
          <w:t>เวลา 72 ชั่วโมง</w:t>
        </w:r>
        <w:r w:rsidRPr="00F23498">
          <w:rPr>
            <w:rStyle w:val="Hyperlink"/>
            <w:rFonts w:ascii="Arial" w:hAnsi="Arial" w:cs="Arial"/>
            <w:noProof/>
          </w:rPr>
          <w:t>​</w:t>
        </w:r>
        <w:r w:rsidRPr="00F23498">
          <w:rPr>
            <w:rStyle w:val="Hyperlink"/>
            <w:noProof/>
          </w:rPr>
          <w:t>ก่อน</w:t>
        </w:r>
        <w:r w:rsidRPr="00F23498">
          <w:rPr>
            <w:rStyle w:val="Hyperlink"/>
            <w:rFonts w:ascii="Arial" w:hAnsi="Arial" w:cs="Arial"/>
            <w:noProof/>
          </w:rPr>
          <w:t>​</w:t>
        </w:r>
        <w:r w:rsidRPr="00F23498">
          <w:rPr>
            <w:rStyle w:val="Hyperlink"/>
            <w:noProof/>
          </w:rPr>
          <w:t>ชั่ง</w:t>
        </w:r>
        <w:r w:rsidRPr="00F23498">
          <w:rPr>
            <w:rStyle w:val="Hyperlink"/>
            <w:rFonts w:ascii="Arial" w:hAnsi="Arial" w:cs="Arial"/>
            <w:noProof/>
          </w:rPr>
          <w:t>​</w:t>
        </w:r>
        <w:r w:rsidRPr="00F23498">
          <w:rPr>
            <w:rStyle w:val="Hyperlink"/>
            <w:noProof/>
          </w:rPr>
          <w:t>น้ำหนัก</w:t>
        </w:r>
        <w:r w:rsidRPr="00F23498">
          <w:rPr>
            <w:rStyle w:val="Hyperlink"/>
            <w:rFonts w:ascii="Arial" w:hAnsi="Arial" w:cs="Arial"/>
            <w:noProof/>
          </w:rPr>
          <w:t>​</w:t>
        </w:r>
        <w:r w:rsidRPr="00F23498">
          <w:rPr>
            <w:rStyle w:val="Hyperlink"/>
            <w:noProof/>
          </w:rPr>
          <w:t>ตัวอย่าง</w:t>
        </w:r>
        <w:r>
          <w:rPr>
            <w:noProof/>
            <w:webHidden/>
          </w:rPr>
          <w:tab/>
        </w:r>
        <w:r>
          <w:rPr>
            <w:rStyle w:val="Hyperlink"/>
            <w:noProof/>
          </w:rPr>
          <w:fldChar w:fldCharType="begin"/>
        </w:r>
        <w:r>
          <w:rPr>
            <w:noProof/>
            <w:webHidden/>
          </w:rPr>
          <w:instrText xml:space="preserve"> PAGEREF _Toc240813703 \h </w:instrText>
        </w:r>
        <w:r>
          <w:rPr>
            <w:rStyle w:val="Hyperlink"/>
            <w:noProof/>
          </w:rPr>
        </w:r>
        <w:r>
          <w:rPr>
            <w:rStyle w:val="Hyperlink"/>
            <w:noProof/>
          </w:rPr>
          <w:fldChar w:fldCharType="separate"/>
        </w:r>
        <w:r>
          <w:rPr>
            <w:noProof/>
            <w:webHidden/>
            <w:cs/>
            <w:lang w:bidi="th-TH"/>
          </w:rPr>
          <w:t>30</w:t>
        </w:r>
        <w:r>
          <w:rPr>
            <w:rStyle w:val="Hyperlink"/>
            <w:noProof/>
          </w:rPr>
          <w:fldChar w:fldCharType="end"/>
        </w:r>
      </w:hyperlink>
    </w:p>
    <w:p w14:paraId="2BAF424B" w14:textId="09C78A0C" w:rsidR="005072BF" w:rsidRDefault="005072BF">
      <w:pPr>
        <w:pStyle w:val="TOC1"/>
        <w:tabs>
          <w:tab w:val="right" w:leader="dot" w:pos="8659"/>
        </w:tabs>
        <w:rPr>
          <w:noProof/>
        </w:rPr>
      </w:pPr>
      <w:hyperlink w:anchor="_Toc240813704" w:history="1">
        <w:r w:rsidRPr="00F23498">
          <w:rPr>
            <w:rStyle w:val="Hyperlink"/>
            <w:noProof/>
          </w:rPr>
          <w:t>ภาพ</w:t>
        </w:r>
        <w:r w:rsidRPr="00F23498">
          <w:rPr>
            <w:rStyle w:val="Hyperlink"/>
            <w:rFonts w:ascii="Arial" w:hAnsi="Arial" w:cs="Arial"/>
            <w:noProof/>
          </w:rPr>
          <w:t>​</w:t>
        </w:r>
        <w:r w:rsidRPr="00F23498">
          <w:rPr>
            <w:rStyle w:val="Hyperlink"/>
            <w:noProof/>
          </w:rPr>
          <w:t>ที่ 3-8 ตัวอย่าง</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ค่า</w:t>
        </w:r>
        <w:r w:rsidRPr="00F23498">
          <w:rPr>
            <w:rStyle w:val="Hyperlink"/>
            <w:rFonts w:ascii="Arial" w:hAnsi="Arial" w:cs="Arial"/>
            <w:noProof/>
          </w:rPr>
          <w:t>​</w:t>
        </w:r>
        <w:r w:rsidRPr="00F23498">
          <w:rPr>
            <w:rStyle w:val="Hyperlink"/>
            <w:noProof/>
          </w:rPr>
          <w:t>ความ</w:t>
        </w:r>
        <w:r w:rsidRPr="00F23498">
          <w:rPr>
            <w:rStyle w:val="Hyperlink"/>
            <w:rFonts w:ascii="Arial" w:hAnsi="Arial" w:cs="Arial"/>
            <w:noProof/>
          </w:rPr>
          <w:t>​</w:t>
        </w:r>
        <w:r w:rsidRPr="00F23498">
          <w:rPr>
            <w:rStyle w:val="Hyperlink"/>
            <w:noProof/>
          </w:rPr>
          <w:t>ต้านทาน</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ลื่น</w:t>
        </w:r>
        <w:r w:rsidRPr="00F23498">
          <w:rPr>
            <w:rStyle w:val="Hyperlink"/>
            <w:rFonts w:ascii="Arial" w:hAnsi="Arial" w:cs="Arial"/>
            <w:noProof/>
          </w:rPr>
          <w:t>​</w:t>
        </w:r>
        <w:r w:rsidRPr="00F23498">
          <w:rPr>
            <w:rStyle w:val="Hyperlink"/>
            <w:noProof/>
          </w:rPr>
          <w:t>ไถล</w:t>
        </w:r>
        <w:r w:rsidRPr="00F23498">
          <w:rPr>
            <w:rStyle w:val="Hyperlink"/>
            <w:rFonts w:ascii="Arial" w:hAnsi="Arial" w:cs="Arial"/>
            <w:noProof/>
          </w:rPr>
          <w:t>​</w:t>
        </w:r>
        <w:r w:rsidRPr="00F23498">
          <w:rPr>
            <w:rStyle w:val="Hyperlink"/>
            <w:noProof/>
          </w:rPr>
          <w:t>โดย</w:t>
        </w:r>
        <w:r w:rsidRPr="00F23498">
          <w:rPr>
            <w:rStyle w:val="Hyperlink"/>
            <w:rFonts w:ascii="Arial" w:hAnsi="Arial" w:cs="Arial"/>
            <w:noProof/>
          </w:rPr>
          <w:t>​</w:t>
        </w:r>
        <w:r w:rsidRPr="00F23498">
          <w:rPr>
            <w:rStyle w:val="Hyperlink"/>
            <w:noProof/>
          </w:rPr>
          <w:t>ใช้</w:t>
        </w:r>
        <w:r w:rsidRPr="00F23498">
          <w:rPr>
            <w:rStyle w:val="Hyperlink"/>
            <w:rFonts w:ascii="Arial" w:hAnsi="Arial" w:cs="Arial"/>
            <w:noProof/>
          </w:rPr>
          <w:t>​</w:t>
        </w:r>
        <w:r w:rsidRPr="00F23498">
          <w:rPr>
            <w:rStyle w:val="Hyperlink"/>
            <w:noProof/>
          </w:rPr>
          <w:t>เครื่องมือ British Pendulum Tester (BPT)</w:t>
        </w:r>
        <w:r>
          <w:rPr>
            <w:noProof/>
            <w:webHidden/>
          </w:rPr>
          <w:tab/>
        </w:r>
        <w:r>
          <w:rPr>
            <w:rStyle w:val="Hyperlink"/>
            <w:noProof/>
          </w:rPr>
          <w:fldChar w:fldCharType="begin"/>
        </w:r>
        <w:r>
          <w:rPr>
            <w:noProof/>
            <w:webHidden/>
          </w:rPr>
          <w:instrText xml:space="preserve"> PAGEREF _Toc240813704 \h </w:instrText>
        </w:r>
        <w:r>
          <w:rPr>
            <w:rStyle w:val="Hyperlink"/>
            <w:noProof/>
          </w:rPr>
        </w:r>
        <w:r>
          <w:rPr>
            <w:rStyle w:val="Hyperlink"/>
            <w:noProof/>
          </w:rPr>
          <w:fldChar w:fldCharType="separate"/>
        </w:r>
        <w:r>
          <w:rPr>
            <w:noProof/>
            <w:webHidden/>
            <w:cs/>
            <w:lang w:bidi="th-TH"/>
          </w:rPr>
          <w:t>31</w:t>
        </w:r>
        <w:r>
          <w:rPr>
            <w:rStyle w:val="Hyperlink"/>
            <w:noProof/>
          </w:rPr>
          <w:fldChar w:fldCharType="end"/>
        </w:r>
      </w:hyperlink>
    </w:p>
    <w:p w14:paraId="7D8EF150" w14:textId="08855B30" w:rsidR="005072BF" w:rsidRDefault="005072BF">
      <w:pPr>
        <w:pStyle w:val="TOC1"/>
        <w:tabs>
          <w:tab w:val="right" w:leader="dot" w:pos="8659"/>
        </w:tabs>
        <w:rPr>
          <w:noProof/>
        </w:rPr>
      </w:pPr>
      <w:hyperlink w:anchor="_Toc240813705" w:history="1">
        <w:r w:rsidRPr="00F23498">
          <w:rPr>
            <w:rStyle w:val="Hyperlink"/>
            <w:noProof/>
          </w:rPr>
          <w:t>ภาพ</w:t>
        </w:r>
        <w:r w:rsidRPr="00F23498">
          <w:rPr>
            <w:rStyle w:val="Hyperlink"/>
            <w:rFonts w:ascii="Arial" w:hAnsi="Arial" w:cs="Arial"/>
            <w:noProof/>
          </w:rPr>
          <w:t>​</w:t>
        </w:r>
        <w:r w:rsidRPr="00F23498">
          <w:rPr>
            <w:rStyle w:val="Hyperlink"/>
            <w:noProof/>
          </w:rPr>
          <w:t>ที่ 4-1 ผล</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ความ</w:t>
        </w:r>
        <w:r w:rsidRPr="00F23498">
          <w:rPr>
            <w:rStyle w:val="Hyperlink"/>
            <w:rFonts w:ascii="Arial" w:hAnsi="Arial" w:cs="Arial"/>
            <w:noProof/>
          </w:rPr>
          <w:t>​</w:t>
        </w:r>
        <w:r w:rsidRPr="00F23498">
          <w:rPr>
            <w:rStyle w:val="Hyperlink"/>
            <w:noProof/>
          </w:rPr>
          <w:t>หนาแน่น</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 ชุด</w:t>
        </w:r>
        <w:r w:rsidRPr="00F23498">
          <w:rPr>
            <w:rStyle w:val="Hyperlink"/>
            <w:rFonts w:ascii="Arial" w:hAnsi="Arial" w:cs="Arial"/>
            <w:noProof/>
          </w:rPr>
          <w:t>​</w:t>
        </w:r>
        <w:r w:rsidRPr="00F23498">
          <w:rPr>
            <w:rStyle w:val="Hyperlink"/>
            <w:noProof/>
          </w:rPr>
          <w:t>ที่ 1</w:t>
        </w:r>
        <w:r>
          <w:rPr>
            <w:noProof/>
            <w:webHidden/>
          </w:rPr>
          <w:tab/>
        </w:r>
        <w:r>
          <w:rPr>
            <w:rStyle w:val="Hyperlink"/>
            <w:noProof/>
          </w:rPr>
          <w:fldChar w:fldCharType="begin"/>
        </w:r>
        <w:r>
          <w:rPr>
            <w:noProof/>
            <w:webHidden/>
          </w:rPr>
          <w:instrText xml:space="preserve"> PAGEREF _Toc240813705 \h </w:instrText>
        </w:r>
        <w:r>
          <w:rPr>
            <w:rStyle w:val="Hyperlink"/>
            <w:noProof/>
          </w:rPr>
        </w:r>
        <w:r>
          <w:rPr>
            <w:rStyle w:val="Hyperlink"/>
            <w:noProof/>
          </w:rPr>
          <w:fldChar w:fldCharType="separate"/>
        </w:r>
        <w:r>
          <w:rPr>
            <w:noProof/>
            <w:webHidden/>
            <w:cs/>
            <w:lang w:bidi="th-TH"/>
          </w:rPr>
          <w:t>33</w:t>
        </w:r>
        <w:r>
          <w:rPr>
            <w:rStyle w:val="Hyperlink"/>
            <w:noProof/>
          </w:rPr>
          <w:fldChar w:fldCharType="end"/>
        </w:r>
      </w:hyperlink>
    </w:p>
    <w:p w14:paraId="6FCC817F" w14:textId="706FBACE" w:rsidR="005072BF" w:rsidRDefault="005072BF">
      <w:pPr>
        <w:pStyle w:val="TOC1"/>
        <w:tabs>
          <w:tab w:val="right" w:leader="dot" w:pos="8659"/>
        </w:tabs>
        <w:rPr>
          <w:noProof/>
        </w:rPr>
      </w:pPr>
      <w:hyperlink w:anchor="_Toc240813706" w:history="1">
        <w:r w:rsidRPr="00F23498">
          <w:rPr>
            <w:rStyle w:val="Hyperlink"/>
            <w:noProof/>
          </w:rPr>
          <w:t>ภาพ</w:t>
        </w:r>
        <w:r w:rsidRPr="00F23498">
          <w:rPr>
            <w:rStyle w:val="Hyperlink"/>
            <w:rFonts w:ascii="Arial" w:hAnsi="Arial" w:cs="Arial"/>
            <w:noProof/>
          </w:rPr>
          <w:t>​</w:t>
        </w:r>
        <w:r w:rsidRPr="00F23498">
          <w:rPr>
            <w:rStyle w:val="Hyperlink"/>
            <w:noProof/>
          </w:rPr>
          <w:t>ที่ 4-2 ผล</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ต้านทาน</w:t>
        </w:r>
        <w:r w:rsidRPr="00F23498">
          <w:rPr>
            <w:rStyle w:val="Hyperlink"/>
            <w:rFonts w:ascii="Arial" w:hAnsi="Arial" w:cs="Arial"/>
            <w:noProof/>
          </w:rPr>
          <w:t>​</w:t>
        </w:r>
        <w:r w:rsidRPr="00F23498">
          <w:rPr>
            <w:rStyle w:val="Hyperlink"/>
            <w:noProof/>
          </w:rPr>
          <w:t>แรง</w:t>
        </w:r>
        <w:r w:rsidRPr="00F23498">
          <w:rPr>
            <w:rStyle w:val="Hyperlink"/>
            <w:rFonts w:ascii="Arial" w:hAnsi="Arial" w:cs="Arial"/>
            <w:noProof/>
          </w:rPr>
          <w:t>​</w:t>
        </w:r>
        <w:r w:rsidRPr="00F23498">
          <w:rPr>
            <w:rStyle w:val="Hyperlink"/>
            <w:noProof/>
          </w:rPr>
          <w:t>อัด</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 ชุด</w:t>
        </w:r>
        <w:r w:rsidRPr="00F23498">
          <w:rPr>
            <w:rStyle w:val="Hyperlink"/>
            <w:rFonts w:ascii="Arial" w:hAnsi="Arial" w:cs="Arial"/>
            <w:noProof/>
          </w:rPr>
          <w:t>​</w:t>
        </w:r>
        <w:r w:rsidRPr="00F23498">
          <w:rPr>
            <w:rStyle w:val="Hyperlink"/>
            <w:noProof/>
          </w:rPr>
          <w:t>ที่ 1</w:t>
        </w:r>
        <w:r>
          <w:rPr>
            <w:noProof/>
            <w:webHidden/>
          </w:rPr>
          <w:tab/>
        </w:r>
        <w:r>
          <w:rPr>
            <w:rStyle w:val="Hyperlink"/>
            <w:noProof/>
          </w:rPr>
          <w:fldChar w:fldCharType="begin"/>
        </w:r>
        <w:r>
          <w:rPr>
            <w:noProof/>
            <w:webHidden/>
          </w:rPr>
          <w:instrText xml:space="preserve"> PAGEREF _Toc240813706 \h </w:instrText>
        </w:r>
        <w:r>
          <w:rPr>
            <w:rStyle w:val="Hyperlink"/>
            <w:noProof/>
          </w:rPr>
        </w:r>
        <w:r>
          <w:rPr>
            <w:rStyle w:val="Hyperlink"/>
            <w:noProof/>
          </w:rPr>
          <w:fldChar w:fldCharType="separate"/>
        </w:r>
        <w:r>
          <w:rPr>
            <w:noProof/>
            <w:webHidden/>
            <w:cs/>
            <w:lang w:bidi="th-TH"/>
          </w:rPr>
          <w:t>35</w:t>
        </w:r>
        <w:r>
          <w:rPr>
            <w:rStyle w:val="Hyperlink"/>
            <w:noProof/>
          </w:rPr>
          <w:fldChar w:fldCharType="end"/>
        </w:r>
      </w:hyperlink>
    </w:p>
    <w:p w14:paraId="1390D3A9" w14:textId="050CB670" w:rsidR="005072BF" w:rsidRDefault="005072BF">
      <w:pPr>
        <w:pStyle w:val="TOC1"/>
        <w:tabs>
          <w:tab w:val="right" w:leader="dot" w:pos="8659"/>
        </w:tabs>
        <w:rPr>
          <w:noProof/>
        </w:rPr>
      </w:pPr>
      <w:hyperlink w:anchor="_Toc240813707" w:history="1">
        <w:r w:rsidRPr="00F23498">
          <w:rPr>
            <w:rStyle w:val="Hyperlink"/>
            <w:noProof/>
          </w:rPr>
          <w:t>ภาพ</w:t>
        </w:r>
        <w:r w:rsidRPr="00F23498">
          <w:rPr>
            <w:rStyle w:val="Hyperlink"/>
            <w:rFonts w:ascii="Arial" w:hAnsi="Arial" w:cs="Arial"/>
            <w:noProof/>
          </w:rPr>
          <w:t>​</w:t>
        </w:r>
        <w:r w:rsidRPr="00F23498">
          <w:rPr>
            <w:rStyle w:val="Hyperlink"/>
            <w:noProof/>
          </w:rPr>
          <w:t>ที่ 4-3 การ</w:t>
        </w:r>
        <w:r w:rsidRPr="00F23498">
          <w:rPr>
            <w:rStyle w:val="Hyperlink"/>
            <w:rFonts w:ascii="Arial" w:hAnsi="Arial" w:cs="Arial"/>
            <w:noProof/>
          </w:rPr>
          <w:t>​</w:t>
        </w:r>
        <w:r w:rsidRPr="00F23498">
          <w:rPr>
            <w:rStyle w:val="Hyperlink"/>
            <w:noProof/>
          </w:rPr>
          <w:t>พัฒนา</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ต้านทาน</w:t>
        </w:r>
        <w:r w:rsidRPr="00F23498">
          <w:rPr>
            <w:rStyle w:val="Hyperlink"/>
            <w:rFonts w:ascii="Arial" w:hAnsi="Arial" w:cs="Arial"/>
            <w:noProof/>
          </w:rPr>
          <w:t>​</w:t>
        </w:r>
        <w:r w:rsidRPr="00F23498">
          <w:rPr>
            <w:rStyle w:val="Hyperlink"/>
            <w:noProof/>
          </w:rPr>
          <w:t>แรง</w:t>
        </w:r>
        <w:r w:rsidRPr="00F23498">
          <w:rPr>
            <w:rStyle w:val="Hyperlink"/>
            <w:rFonts w:ascii="Arial" w:hAnsi="Arial" w:cs="Arial"/>
            <w:noProof/>
          </w:rPr>
          <w:t>​</w:t>
        </w:r>
        <w:r w:rsidRPr="00F23498">
          <w:rPr>
            <w:rStyle w:val="Hyperlink"/>
            <w:noProof/>
          </w:rPr>
          <w:t>อัด</w:t>
        </w:r>
        <w:r w:rsidRPr="00F23498">
          <w:rPr>
            <w:rStyle w:val="Hyperlink"/>
            <w:rFonts w:ascii="Arial" w:hAnsi="Arial" w:cs="Arial"/>
            <w:noProof/>
          </w:rPr>
          <w:t>​</w:t>
        </w:r>
        <w:r w:rsidRPr="00F23498">
          <w:rPr>
            <w:rStyle w:val="Hyperlink"/>
            <w:noProof/>
          </w:rPr>
          <w:t>ตาม</w:t>
        </w:r>
        <w:r w:rsidRPr="00F23498">
          <w:rPr>
            <w:rStyle w:val="Hyperlink"/>
            <w:rFonts w:ascii="Arial" w:hAnsi="Arial" w:cs="Arial"/>
            <w:noProof/>
          </w:rPr>
          <w:t>​</w:t>
        </w:r>
        <w:r w:rsidRPr="00F23498">
          <w:rPr>
            <w:rStyle w:val="Hyperlink"/>
            <w:noProof/>
          </w:rPr>
          <w:t>อายุ</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บ่ม</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 ชุด</w:t>
        </w:r>
        <w:r w:rsidRPr="00F23498">
          <w:rPr>
            <w:rStyle w:val="Hyperlink"/>
            <w:rFonts w:ascii="Arial" w:hAnsi="Arial" w:cs="Arial"/>
            <w:noProof/>
          </w:rPr>
          <w:t>​</w:t>
        </w:r>
        <w:r w:rsidRPr="00F23498">
          <w:rPr>
            <w:rStyle w:val="Hyperlink"/>
            <w:noProof/>
          </w:rPr>
          <w:t>ที่ 1</w:t>
        </w:r>
        <w:r>
          <w:rPr>
            <w:noProof/>
            <w:webHidden/>
          </w:rPr>
          <w:tab/>
        </w:r>
        <w:r>
          <w:rPr>
            <w:rStyle w:val="Hyperlink"/>
            <w:noProof/>
          </w:rPr>
          <w:fldChar w:fldCharType="begin"/>
        </w:r>
        <w:r>
          <w:rPr>
            <w:noProof/>
            <w:webHidden/>
          </w:rPr>
          <w:instrText xml:space="preserve"> PAGEREF _Toc240813707 \h </w:instrText>
        </w:r>
        <w:r>
          <w:rPr>
            <w:rStyle w:val="Hyperlink"/>
            <w:noProof/>
          </w:rPr>
        </w:r>
        <w:r>
          <w:rPr>
            <w:rStyle w:val="Hyperlink"/>
            <w:noProof/>
          </w:rPr>
          <w:fldChar w:fldCharType="separate"/>
        </w:r>
        <w:r>
          <w:rPr>
            <w:noProof/>
            <w:webHidden/>
            <w:cs/>
            <w:lang w:bidi="th-TH"/>
          </w:rPr>
          <w:t>36</w:t>
        </w:r>
        <w:r>
          <w:rPr>
            <w:rStyle w:val="Hyperlink"/>
            <w:noProof/>
          </w:rPr>
          <w:fldChar w:fldCharType="end"/>
        </w:r>
      </w:hyperlink>
    </w:p>
    <w:p w14:paraId="3614AAE0" w14:textId="796764F8" w:rsidR="005072BF" w:rsidRDefault="005072BF">
      <w:pPr>
        <w:pStyle w:val="TOC1"/>
        <w:tabs>
          <w:tab w:val="right" w:leader="dot" w:pos="8659"/>
        </w:tabs>
        <w:rPr>
          <w:noProof/>
        </w:rPr>
      </w:pPr>
      <w:hyperlink w:anchor="_Toc240813708" w:history="1">
        <w:r w:rsidRPr="00F23498">
          <w:rPr>
            <w:rStyle w:val="Hyperlink"/>
            <w:noProof/>
          </w:rPr>
          <w:t>ภาพ</w:t>
        </w:r>
        <w:r w:rsidRPr="00F23498">
          <w:rPr>
            <w:rStyle w:val="Hyperlink"/>
            <w:rFonts w:ascii="Arial" w:hAnsi="Arial" w:cs="Arial"/>
            <w:noProof/>
          </w:rPr>
          <w:t>​</w:t>
        </w:r>
        <w:r w:rsidRPr="00F23498">
          <w:rPr>
            <w:rStyle w:val="Hyperlink"/>
            <w:noProof/>
          </w:rPr>
          <w:t>ที่ 4-4 ผล</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ต้านทาน</w:t>
        </w:r>
        <w:r w:rsidRPr="00F23498">
          <w:rPr>
            <w:rStyle w:val="Hyperlink"/>
            <w:rFonts w:ascii="Arial" w:hAnsi="Arial" w:cs="Arial"/>
            <w:noProof/>
          </w:rPr>
          <w:t>​</w:t>
        </w:r>
        <w:r w:rsidRPr="00F23498">
          <w:rPr>
            <w:rStyle w:val="Hyperlink"/>
            <w:noProof/>
          </w:rPr>
          <w:t>แรง</w:t>
        </w:r>
        <w:r w:rsidRPr="00F23498">
          <w:rPr>
            <w:rStyle w:val="Hyperlink"/>
            <w:rFonts w:ascii="Arial" w:hAnsi="Arial" w:cs="Arial"/>
            <w:noProof/>
          </w:rPr>
          <w:t>​</w:t>
        </w:r>
        <w:r w:rsidRPr="00F23498">
          <w:rPr>
            <w:rStyle w:val="Hyperlink"/>
            <w:noProof/>
          </w:rPr>
          <w:t>อัด</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 ชุด</w:t>
        </w:r>
        <w:r w:rsidRPr="00F23498">
          <w:rPr>
            <w:rStyle w:val="Hyperlink"/>
            <w:rFonts w:ascii="Arial" w:hAnsi="Arial" w:cs="Arial"/>
            <w:noProof/>
          </w:rPr>
          <w:t>​</w:t>
        </w:r>
        <w:r w:rsidRPr="00F23498">
          <w:rPr>
            <w:rStyle w:val="Hyperlink"/>
            <w:noProof/>
          </w:rPr>
          <w:t>ที่ 2</w:t>
        </w:r>
        <w:r>
          <w:rPr>
            <w:noProof/>
            <w:webHidden/>
          </w:rPr>
          <w:tab/>
        </w:r>
        <w:r>
          <w:rPr>
            <w:rStyle w:val="Hyperlink"/>
            <w:noProof/>
          </w:rPr>
          <w:fldChar w:fldCharType="begin"/>
        </w:r>
        <w:r>
          <w:rPr>
            <w:noProof/>
            <w:webHidden/>
          </w:rPr>
          <w:instrText xml:space="preserve"> PAGEREF _Toc240813708 \h </w:instrText>
        </w:r>
        <w:r>
          <w:rPr>
            <w:rStyle w:val="Hyperlink"/>
            <w:noProof/>
          </w:rPr>
        </w:r>
        <w:r>
          <w:rPr>
            <w:rStyle w:val="Hyperlink"/>
            <w:noProof/>
          </w:rPr>
          <w:fldChar w:fldCharType="separate"/>
        </w:r>
        <w:r>
          <w:rPr>
            <w:noProof/>
            <w:webHidden/>
            <w:cs/>
            <w:lang w:bidi="th-TH"/>
          </w:rPr>
          <w:t>37</w:t>
        </w:r>
        <w:r>
          <w:rPr>
            <w:rStyle w:val="Hyperlink"/>
            <w:noProof/>
          </w:rPr>
          <w:fldChar w:fldCharType="end"/>
        </w:r>
      </w:hyperlink>
    </w:p>
    <w:p w14:paraId="51EC1ADB" w14:textId="2FEE2E2F" w:rsidR="005072BF" w:rsidRDefault="005072BF">
      <w:pPr>
        <w:pStyle w:val="TOC1"/>
        <w:tabs>
          <w:tab w:val="right" w:leader="dot" w:pos="8659"/>
        </w:tabs>
        <w:rPr>
          <w:noProof/>
        </w:rPr>
      </w:pPr>
      <w:hyperlink w:anchor="_Toc240813709" w:history="1">
        <w:r w:rsidRPr="00F23498">
          <w:rPr>
            <w:rStyle w:val="Hyperlink"/>
            <w:noProof/>
          </w:rPr>
          <w:t>ภาพ</w:t>
        </w:r>
        <w:r w:rsidRPr="00F23498">
          <w:rPr>
            <w:rStyle w:val="Hyperlink"/>
            <w:rFonts w:ascii="Arial" w:hAnsi="Arial" w:cs="Arial"/>
            <w:noProof/>
          </w:rPr>
          <w:t>​</w:t>
        </w:r>
        <w:r w:rsidRPr="00F23498">
          <w:rPr>
            <w:rStyle w:val="Hyperlink"/>
            <w:noProof/>
          </w:rPr>
          <w:t>ที่ 4-5 การ</w:t>
        </w:r>
        <w:r w:rsidRPr="00F23498">
          <w:rPr>
            <w:rStyle w:val="Hyperlink"/>
            <w:rFonts w:ascii="Arial" w:hAnsi="Arial" w:cs="Arial"/>
            <w:noProof/>
          </w:rPr>
          <w:t>​</w:t>
        </w:r>
        <w:r w:rsidRPr="00F23498">
          <w:rPr>
            <w:rStyle w:val="Hyperlink"/>
            <w:noProof/>
          </w:rPr>
          <w:t>พัฒนา</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ต้านทาน</w:t>
        </w:r>
        <w:r w:rsidRPr="00F23498">
          <w:rPr>
            <w:rStyle w:val="Hyperlink"/>
            <w:rFonts w:ascii="Arial" w:hAnsi="Arial" w:cs="Arial"/>
            <w:noProof/>
          </w:rPr>
          <w:t>​</w:t>
        </w:r>
        <w:r w:rsidRPr="00F23498">
          <w:rPr>
            <w:rStyle w:val="Hyperlink"/>
            <w:noProof/>
          </w:rPr>
          <w:t>แรง</w:t>
        </w:r>
        <w:r w:rsidRPr="00F23498">
          <w:rPr>
            <w:rStyle w:val="Hyperlink"/>
            <w:rFonts w:ascii="Arial" w:hAnsi="Arial" w:cs="Arial"/>
            <w:noProof/>
          </w:rPr>
          <w:t>​</w:t>
        </w:r>
        <w:r w:rsidRPr="00F23498">
          <w:rPr>
            <w:rStyle w:val="Hyperlink"/>
            <w:noProof/>
          </w:rPr>
          <w:t>อัด</w:t>
        </w:r>
        <w:r w:rsidRPr="00F23498">
          <w:rPr>
            <w:rStyle w:val="Hyperlink"/>
            <w:rFonts w:ascii="Arial" w:hAnsi="Arial" w:cs="Arial"/>
            <w:noProof/>
          </w:rPr>
          <w:t>​</w:t>
        </w:r>
        <w:r w:rsidRPr="00F23498">
          <w:rPr>
            <w:rStyle w:val="Hyperlink"/>
            <w:noProof/>
          </w:rPr>
          <w:t>ตาม</w:t>
        </w:r>
        <w:r w:rsidRPr="00F23498">
          <w:rPr>
            <w:rStyle w:val="Hyperlink"/>
            <w:rFonts w:ascii="Arial" w:hAnsi="Arial" w:cs="Arial"/>
            <w:noProof/>
          </w:rPr>
          <w:t>​</w:t>
        </w:r>
        <w:r w:rsidRPr="00F23498">
          <w:rPr>
            <w:rStyle w:val="Hyperlink"/>
            <w:noProof/>
          </w:rPr>
          <w:t>อายุ</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บ่ม</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 ชุด</w:t>
        </w:r>
        <w:r w:rsidRPr="00F23498">
          <w:rPr>
            <w:rStyle w:val="Hyperlink"/>
            <w:rFonts w:ascii="Arial" w:hAnsi="Arial" w:cs="Arial"/>
            <w:noProof/>
          </w:rPr>
          <w:t>​</w:t>
        </w:r>
        <w:r w:rsidRPr="00F23498">
          <w:rPr>
            <w:rStyle w:val="Hyperlink"/>
            <w:noProof/>
          </w:rPr>
          <w:t>ที่ 2</w:t>
        </w:r>
        <w:r>
          <w:rPr>
            <w:noProof/>
            <w:webHidden/>
          </w:rPr>
          <w:tab/>
        </w:r>
        <w:r>
          <w:rPr>
            <w:rStyle w:val="Hyperlink"/>
            <w:noProof/>
          </w:rPr>
          <w:fldChar w:fldCharType="begin"/>
        </w:r>
        <w:r>
          <w:rPr>
            <w:noProof/>
            <w:webHidden/>
          </w:rPr>
          <w:instrText xml:space="preserve"> PAGEREF _Toc240813709 \h </w:instrText>
        </w:r>
        <w:r>
          <w:rPr>
            <w:rStyle w:val="Hyperlink"/>
            <w:noProof/>
          </w:rPr>
        </w:r>
        <w:r>
          <w:rPr>
            <w:rStyle w:val="Hyperlink"/>
            <w:noProof/>
          </w:rPr>
          <w:fldChar w:fldCharType="separate"/>
        </w:r>
        <w:r>
          <w:rPr>
            <w:noProof/>
            <w:webHidden/>
            <w:cs/>
            <w:lang w:bidi="th-TH"/>
          </w:rPr>
          <w:t>38</w:t>
        </w:r>
        <w:r>
          <w:rPr>
            <w:rStyle w:val="Hyperlink"/>
            <w:noProof/>
          </w:rPr>
          <w:fldChar w:fldCharType="end"/>
        </w:r>
      </w:hyperlink>
    </w:p>
    <w:p w14:paraId="69CF2856" w14:textId="30CF7977" w:rsidR="005072BF" w:rsidRDefault="005072BF">
      <w:pPr>
        <w:pStyle w:val="TOC1"/>
        <w:tabs>
          <w:tab w:val="right" w:leader="dot" w:pos="8659"/>
        </w:tabs>
        <w:rPr>
          <w:noProof/>
        </w:rPr>
      </w:pPr>
      <w:hyperlink w:anchor="_Toc240813710" w:history="1">
        <w:r w:rsidRPr="00F23498">
          <w:rPr>
            <w:rStyle w:val="Hyperlink"/>
            <w:noProof/>
          </w:rPr>
          <w:t>ภาพ</w:t>
        </w:r>
        <w:r w:rsidRPr="00F23498">
          <w:rPr>
            <w:rStyle w:val="Hyperlink"/>
            <w:rFonts w:ascii="Arial" w:hAnsi="Arial" w:cs="Arial"/>
            <w:noProof/>
          </w:rPr>
          <w:t>​</w:t>
        </w:r>
        <w:r w:rsidRPr="00F23498">
          <w:rPr>
            <w:rStyle w:val="Hyperlink"/>
            <w:noProof/>
          </w:rPr>
          <w:t>ที่ 4-6 ผล</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การ</w:t>
        </w:r>
        <w:r w:rsidRPr="00F23498">
          <w:rPr>
            <w:rStyle w:val="Hyperlink"/>
            <w:rFonts w:ascii="Arial" w:hAnsi="Arial" w:cs="Arial"/>
            <w:noProof/>
          </w:rPr>
          <w:t>​</w:t>
        </w:r>
        <w:r w:rsidRPr="00F23498">
          <w:rPr>
            <w:rStyle w:val="Hyperlink"/>
            <w:noProof/>
          </w:rPr>
          <w:t>ดูด</w:t>
        </w:r>
        <w:r w:rsidRPr="00F23498">
          <w:rPr>
            <w:rStyle w:val="Hyperlink"/>
            <w:rFonts w:ascii="Arial" w:hAnsi="Arial" w:cs="Arial"/>
            <w:noProof/>
          </w:rPr>
          <w:t>​</w:t>
        </w:r>
        <w:r w:rsidRPr="00F23498">
          <w:rPr>
            <w:rStyle w:val="Hyperlink"/>
            <w:noProof/>
          </w:rPr>
          <w:t>ซึม</w:t>
        </w:r>
        <w:r w:rsidRPr="00F23498">
          <w:rPr>
            <w:rStyle w:val="Hyperlink"/>
            <w:rFonts w:ascii="Arial" w:hAnsi="Arial" w:cs="Arial"/>
            <w:noProof/>
          </w:rPr>
          <w:t>​</w:t>
        </w:r>
        <w:r w:rsidRPr="00F23498">
          <w:rPr>
            <w:rStyle w:val="Hyperlink"/>
            <w:noProof/>
          </w:rPr>
          <w:t>น้ำ</w:t>
        </w:r>
        <w:r w:rsidRPr="00F23498">
          <w:rPr>
            <w:rStyle w:val="Hyperlink"/>
            <w:rFonts w:ascii="Arial" w:hAnsi="Arial" w:cs="Arial"/>
            <w:noProof/>
          </w:rPr>
          <w:t>​</w:t>
        </w:r>
        <w:r w:rsidRPr="00F23498">
          <w:rPr>
            <w:rStyle w:val="Hyperlink"/>
            <w:noProof/>
          </w:rPr>
          <w:t>ที่ 72 ชั่วโมง</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คอนกรีต</w:t>
        </w:r>
        <w:r w:rsidRPr="00F23498">
          <w:rPr>
            <w:rStyle w:val="Hyperlink"/>
            <w:rFonts w:ascii="Arial" w:hAnsi="Arial" w:cs="Arial"/>
            <w:noProof/>
          </w:rPr>
          <w:t>​</w:t>
        </w:r>
        <w:r w:rsidRPr="00F23498">
          <w:rPr>
            <w:rStyle w:val="Hyperlink"/>
            <w:noProof/>
          </w:rPr>
          <w:t>บล็อก</w:t>
        </w:r>
        <w:r w:rsidRPr="00F23498">
          <w:rPr>
            <w:rStyle w:val="Hyperlink"/>
            <w:rFonts w:ascii="Arial" w:hAnsi="Arial" w:cs="Arial"/>
            <w:noProof/>
          </w:rPr>
          <w:t>​</w:t>
        </w:r>
        <w:r w:rsidRPr="00F23498">
          <w:rPr>
            <w:rStyle w:val="Hyperlink"/>
            <w:noProof/>
          </w:rPr>
          <w:t>ปู</w:t>
        </w:r>
        <w:r w:rsidRPr="00F23498">
          <w:rPr>
            <w:rStyle w:val="Hyperlink"/>
            <w:rFonts w:ascii="Arial" w:hAnsi="Arial" w:cs="Arial"/>
            <w:noProof/>
          </w:rPr>
          <w:t>​</w:t>
        </w:r>
        <w:r w:rsidRPr="00F23498">
          <w:rPr>
            <w:rStyle w:val="Hyperlink"/>
            <w:noProof/>
          </w:rPr>
          <w:t>พื้น ชุด</w:t>
        </w:r>
        <w:r w:rsidRPr="00F23498">
          <w:rPr>
            <w:rStyle w:val="Hyperlink"/>
            <w:rFonts w:ascii="Arial" w:hAnsi="Arial" w:cs="Arial"/>
            <w:noProof/>
          </w:rPr>
          <w:t>​</w:t>
        </w:r>
        <w:r w:rsidRPr="00F23498">
          <w:rPr>
            <w:rStyle w:val="Hyperlink"/>
            <w:noProof/>
          </w:rPr>
          <w:t>ที่ 2</w:t>
        </w:r>
        <w:r>
          <w:rPr>
            <w:noProof/>
            <w:webHidden/>
          </w:rPr>
          <w:tab/>
        </w:r>
        <w:r>
          <w:rPr>
            <w:rStyle w:val="Hyperlink"/>
            <w:noProof/>
          </w:rPr>
          <w:fldChar w:fldCharType="begin"/>
        </w:r>
        <w:r>
          <w:rPr>
            <w:noProof/>
            <w:webHidden/>
          </w:rPr>
          <w:instrText xml:space="preserve"> PAGEREF _Toc240813710 \h </w:instrText>
        </w:r>
        <w:r>
          <w:rPr>
            <w:rStyle w:val="Hyperlink"/>
            <w:noProof/>
          </w:rPr>
        </w:r>
        <w:r>
          <w:rPr>
            <w:rStyle w:val="Hyperlink"/>
            <w:noProof/>
          </w:rPr>
          <w:fldChar w:fldCharType="separate"/>
        </w:r>
        <w:r>
          <w:rPr>
            <w:noProof/>
            <w:webHidden/>
            <w:cs/>
            <w:lang w:bidi="th-TH"/>
          </w:rPr>
          <w:t>40</w:t>
        </w:r>
        <w:r>
          <w:rPr>
            <w:rStyle w:val="Hyperlink"/>
            <w:noProof/>
          </w:rPr>
          <w:fldChar w:fldCharType="end"/>
        </w:r>
      </w:hyperlink>
    </w:p>
    <w:p w14:paraId="4B4B50D8" w14:textId="49337AAB" w:rsidR="005072BF" w:rsidRDefault="005072BF">
      <w:pPr>
        <w:pStyle w:val="TOC1"/>
        <w:tabs>
          <w:tab w:val="right" w:leader="dot" w:pos="8659"/>
        </w:tabs>
        <w:rPr>
          <w:noProof/>
        </w:rPr>
      </w:pPr>
      <w:hyperlink w:anchor="_Toc240813711" w:history="1">
        <w:r w:rsidRPr="00F23498">
          <w:rPr>
            <w:rStyle w:val="Hyperlink"/>
            <w:noProof/>
          </w:rPr>
          <w:t>ภาพ</w:t>
        </w:r>
        <w:r w:rsidRPr="00F23498">
          <w:rPr>
            <w:rStyle w:val="Hyperlink"/>
            <w:rFonts w:ascii="Arial" w:hAnsi="Arial" w:cs="Arial"/>
            <w:noProof/>
          </w:rPr>
          <w:t>​</w:t>
        </w:r>
        <w:r w:rsidRPr="00F23498">
          <w:rPr>
            <w:rStyle w:val="Hyperlink"/>
            <w:noProof/>
          </w:rPr>
          <w:t>ที่ 4-7 การ</w:t>
        </w:r>
        <w:r w:rsidRPr="00F23498">
          <w:rPr>
            <w:rStyle w:val="Hyperlink"/>
            <w:rFonts w:ascii="Arial" w:hAnsi="Arial" w:cs="Arial"/>
            <w:noProof/>
          </w:rPr>
          <w:t>​</w:t>
        </w:r>
        <w:r w:rsidRPr="00F23498">
          <w:rPr>
            <w:rStyle w:val="Hyperlink"/>
            <w:noProof/>
          </w:rPr>
          <w:t>เปรียบเทียบ</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ต้านทาน</w:t>
        </w:r>
        <w:r w:rsidRPr="00F23498">
          <w:rPr>
            <w:rStyle w:val="Hyperlink"/>
            <w:rFonts w:ascii="Arial" w:hAnsi="Arial" w:cs="Arial"/>
            <w:noProof/>
          </w:rPr>
          <w:t>​</w:t>
        </w:r>
        <w:r w:rsidRPr="00F23498">
          <w:rPr>
            <w:rStyle w:val="Hyperlink"/>
            <w:noProof/>
          </w:rPr>
          <w:t>แรง</w:t>
        </w:r>
        <w:r w:rsidRPr="00F23498">
          <w:rPr>
            <w:rStyle w:val="Hyperlink"/>
            <w:rFonts w:ascii="Arial" w:hAnsi="Arial" w:cs="Arial"/>
            <w:noProof/>
          </w:rPr>
          <w:t>​</w:t>
        </w:r>
        <w:r w:rsidRPr="00F23498">
          <w:rPr>
            <w:rStyle w:val="Hyperlink"/>
            <w:noProof/>
          </w:rPr>
          <w:t>อัด</w:t>
        </w:r>
        <w:r w:rsidRPr="00F23498">
          <w:rPr>
            <w:rStyle w:val="Hyperlink"/>
            <w:rFonts w:ascii="Arial" w:hAnsi="Arial" w:cs="Arial"/>
            <w:noProof/>
          </w:rPr>
          <w:t>​</w:t>
        </w:r>
        <w:r w:rsidRPr="00F23498">
          <w:rPr>
            <w:rStyle w:val="Hyperlink"/>
            <w:noProof/>
          </w:rPr>
          <w:t>ที่</w:t>
        </w:r>
        <w:r w:rsidRPr="00F23498">
          <w:rPr>
            <w:rStyle w:val="Hyperlink"/>
            <w:rFonts w:ascii="Arial" w:hAnsi="Arial" w:cs="Arial"/>
            <w:noProof/>
          </w:rPr>
          <w:t>​</w:t>
        </w:r>
        <w:r w:rsidRPr="00F23498">
          <w:rPr>
            <w:rStyle w:val="Hyperlink"/>
            <w:noProof/>
          </w:rPr>
          <w:t>อายุ 28 วัน กับ</w:t>
        </w:r>
        <w:r w:rsidRPr="00F23498">
          <w:rPr>
            <w:rStyle w:val="Hyperlink"/>
            <w:rFonts w:ascii="Arial" w:hAnsi="Arial" w:cs="Arial"/>
            <w:noProof/>
          </w:rPr>
          <w:t>​</w:t>
        </w:r>
        <w:r w:rsidRPr="00F23498">
          <w:rPr>
            <w:rStyle w:val="Hyperlink"/>
            <w:noProof/>
          </w:rPr>
          <w:t>ผลิตภัณฑ์</w:t>
        </w:r>
        <w:r w:rsidRPr="00F23498">
          <w:rPr>
            <w:rStyle w:val="Hyperlink"/>
            <w:rFonts w:ascii="Arial" w:hAnsi="Arial" w:cs="Arial"/>
            <w:noProof/>
          </w:rPr>
          <w:t>​</w:t>
        </w:r>
        <w:r w:rsidRPr="00F23498">
          <w:rPr>
            <w:rStyle w:val="Hyperlink"/>
            <w:noProof/>
          </w:rPr>
          <w:t>ท้อง</w:t>
        </w:r>
        <w:r w:rsidRPr="00F23498">
          <w:rPr>
            <w:rStyle w:val="Hyperlink"/>
            <w:rFonts w:ascii="Arial" w:hAnsi="Arial" w:cs="Arial"/>
            <w:noProof/>
          </w:rPr>
          <w:t>​</w:t>
        </w:r>
        <w:r w:rsidRPr="00F23498">
          <w:rPr>
            <w:rStyle w:val="Hyperlink"/>
            <w:noProof/>
          </w:rPr>
          <w:t>ตลาด</w:t>
        </w:r>
        <w:r>
          <w:rPr>
            <w:noProof/>
            <w:webHidden/>
          </w:rPr>
          <w:tab/>
        </w:r>
        <w:r>
          <w:rPr>
            <w:rStyle w:val="Hyperlink"/>
            <w:noProof/>
          </w:rPr>
          <w:fldChar w:fldCharType="begin"/>
        </w:r>
        <w:r>
          <w:rPr>
            <w:noProof/>
            <w:webHidden/>
          </w:rPr>
          <w:instrText xml:space="preserve"> PAGEREF _Toc240813711 \h </w:instrText>
        </w:r>
        <w:r>
          <w:rPr>
            <w:rStyle w:val="Hyperlink"/>
            <w:noProof/>
          </w:rPr>
        </w:r>
        <w:r>
          <w:rPr>
            <w:rStyle w:val="Hyperlink"/>
            <w:noProof/>
          </w:rPr>
          <w:fldChar w:fldCharType="separate"/>
        </w:r>
        <w:r>
          <w:rPr>
            <w:noProof/>
            <w:webHidden/>
            <w:cs/>
            <w:lang w:bidi="th-TH"/>
          </w:rPr>
          <w:t>42</w:t>
        </w:r>
        <w:r>
          <w:rPr>
            <w:rStyle w:val="Hyperlink"/>
            <w:noProof/>
          </w:rPr>
          <w:fldChar w:fldCharType="end"/>
        </w:r>
      </w:hyperlink>
    </w:p>
    <w:p w14:paraId="23695400" w14:textId="2EC98C1A" w:rsidR="005072BF" w:rsidRDefault="005072BF">
      <w:pPr>
        <w:pStyle w:val="TOC1"/>
        <w:tabs>
          <w:tab w:val="right" w:leader="dot" w:pos="8659"/>
        </w:tabs>
        <w:rPr>
          <w:noProof/>
        </w:rPr>
      </w:pPr>
      <w:hyperlink w:anchor="_Toc240813712" w:history="1">
        <w:r w:rsidRPr="00F23498">
          <w:rPr>
            <w:rStyle w:val="Hyperlink"/>
            <w:noProof/>
          </w:rPr>
          <w:t>ภาพ</w:t>
        </w:r>
        <w:r w:rsidRPr="00F23498">
          <w:rPr>
            <w:rStyle w:val="Hyperlink"/>
            <w:rFonts w:ascii="Arial" w:hAnsi="Arial" w:cs="Arial"/>
            <w:noProof/>
          </w:rPr>
          <w:t>​</w:t>
        </w:r>
        <w:r w:rsidRPr="00F23498">
          <w:rPr>
            <w:rStyle w:val="Hyperlink"/>
            <w:noProof/>
          </w:rPr>
          <w:t>ที่ 4-8 อิทธิพล</w:t>
        </w:r>
        <w:r w:rsidRPr="00F23498">
          <w:rPr>
            <w:rStyle w:val="Hyperlink"/>
            <w:rFonts w:ascii="Arial" w:hAnsi="Arial" w:cs="Arial"/>
            <w:noProof/>
          </w:rPr>
          <w:t>​</w:t>
        </w:r>
        <w:r w:rsidRPr="00F23498">
          <w:rPr>
            <w:rStyle w:val="Hyperlink"/>
            <w:noProof/>
          </w:rPr>
          <w:t>ของ</w:t>
        </w:r>
        <w:r w:rsidRPr="00F23498">
          <w:rPr>
            <w:rStyle w:val="Hyperlink"/>
            <w:rFonts w:ascii="Arial" w:hAnsi="Arial" w:cs="Arial"/>
            <w:noProof/>
          </w:rPr>
          <w:t>​</w:t>
        </w:r>
        <w:r w:rsidRPr="00F23498">
          <w:rPr>
            <w:rStyle w:val="Hyperlink"/>
            <w:noProof/>
          </w:rPr>
          <w:t>รูปทรง</w:t>
        </w:r>
        <w:r w:rsidRPr="00F23498">
          <w:rPr>
            <w:rStyle w:val="Hyperlink"/>
            <w:rFonts w:ascii="Arial" w:hAnsi="Arial" w:cs="Arial"/>
            <w:noProof/>
          </w:rPr>
          <w:t>​</w:t>
        </w:r>
        <w:r w:rsidRPr="00F23498">
          <w:rPr>
            <w:rStyle w:val="Hyperlink"/>
            <w:noProof/>
          </w:rPr>
          <w:t>ชิ้น</w:t>
        </w:r>
        <w:r w:rsidRPr="00F23498">
          <w:rPr>
            <w:rStyle w:val="Hyperlink"/>
            <w:rFonts w:ascii="Arial" w:hAnsi="Arial" w:cs="Arial"/>
            <w:noProof/>
          </w:rPr>
          <w:t>​</w:t>
        </w:r>
        <w:r w:rsidRPr="00F23498">
          <w:rPr>
            <w:rStyle w:val="Hyperlink"/>
            <w:noProof/>
          </w:rPr>
          <w:t>ทดสอบ</w:t>
        </w:r>
        <w:r w:rsidRPr="00F23498">
          <w:rPr>
            <w:rStyle w:val="Hyperlink"/>
            <w:rFonts w:ascii="Arial" w:hAnsi="Arial" w:cs="Arial"/>
            <w:noProof/>
          </w:rPr>
          <w:t>​</w:t>
        </w:r>
        <w:r w:rsidRPr="00F23498">
          <w:rPr>
            <w:rStyle w:val="Hyperlink"/>
            <w:noProof/>
          </w:rPr>
          <w:t>ต่อ</w:t>
        </w:r>
        <w:r w:rsidRPr="00F23498">
          <w:rPr>
            <w:rStyle w:val="Hyperlink"/>
            <w:rFonts w:ascii="Arial" w:hAnsi="Arial" w:cs="Arial"/>
            <w:noProof/>
          </w:rPr>
          <w:t>​</w:t>
        </w:r>
        <w:r w:rsidRPr="00F23498">
          <w:rPr>
            <w:rStyle w:val="Hyperlink"/>
            <w:noProof/>
          </w:rPr>
          <w:t>กำลัง</w:t>
        </w:r>
        <w:r w:rsidRPr="00F23498">
          <w:rPr>
            <w:rStyle w:val="Hyperlink"/>
            <w:rFonts w:ascii="Arial" w:hAnsi="Arial" w:cs="Arial"/>
            <w:noProof/>
          </w:rPr>
          <w:t>​</w:t>
        </w:r>
        <w:r w:rsidRPr="00F23498">
          <w:rPr>
            <w:rStyle w:val="Hyperlink"/>
            <w:noProof/>
          </w:rPr>
          <w:t>ต้านทาน</w:t>
        </w:r>
        <w:r w:rsidRPr="00F23498">
          <w:rPr>
            <w:rStyle w:val="Hyperlink"/>
            <w:rFonts w:ascii="Arial" w:hAnsi="Arial" w:cs="Arial"/>
            <w:noProof/>
          </w:rPr>
          <w:t>​</w:t>
        </w:r>
        <w:r w:rsidRPr="00F23498">
          <w:rPr>
            <w:rStyle w:val="Hyperlink"/>
            <w:noProof/>
          </w:rPr>
          <w:t>แรง</w:t>
        </w:r>
        <w:r w:rsidRPr="00F23498">
          <w:rPr>
            <w:rStyle w:val="Hyperlink"/>
            <w:rFonts w:ascii="Arial" w:hAnsi="Arial" w:cs="Arial"/>
            <w:noProof/>
          </w:rPr>
          <w:t>​</w:t>
        </w:r>
        <w:r w:rsidRPr="00F23498">
          <w:rPr>
            <w:rStyle w:val="Hyperlink"/>
            <w:noProof/>
          </w:rPr>
          <w:t>อัด</w:t>
        </w:r>
        <w:r w:rsidRPr="00F23498">
          <w:rPr>
            <w:rStyle w:val="Hyperlink"/>
            <w:rFonts w:ascii="Arial" w:hAnsi="Arial" w:cs="Arial"/>
            <w:noProof/>
          </w:rPr>
          <w:t>​</w:t>
        </w:r>
        <w:r w:rsidRPr="00F23498">
          <w:rPr>
            <w:rStyle w:val="Hyperlink"/>
            <w:noProof/>
          </w:rPr>
          <w:t>ที่</w:t>
        </w:r>
        <w:r w:rsidRPr="00F23498">
          <w:rPr>
            <w:rStyle w:val="Hyperlink"/>
            <w:rFonts w:ascii="Arial" w:hAnsi="Arial" w:cs="Arial"/>
            <w:noProof/>
          </w:rPr>
          <w:t>​</w:t>
        </w:r>
        <w:r w:rsidRPr="00F23498">
          <w:rPr>
            <w:rStyle w:val="Hyperlink"/>
            <w:noProof/>
          </w:rPr>
          <w:t>อายุ 28 วัน</w:t>
        </w:r>
        <w:r>
          <w:rPr>
            <w:noProof/>
            <w:webHidden/>
          </w:rPr>
          <w:tab/>
        </w:r>
        <w:r>
          <w:rPr>
            <w:rStyle w:val="Hyperlink"/>
            <w:noProof/>
          </w:rPr>
          <w:fldChar w:fldCharType="begin"/>
        </w:r>
        <w:r>
          <w:rPr>
            <w:noProof/>
            <w:webHidden/>
          </w:rPr>
          <w:instrText xml:space="preserve"> PAGEREF _Toc240813712 \h </w:instrText>
        </w:r>
        <w:r>
          <w:rPr>
            <w:rStyle w:val="Hyperlink"/>
            <w:noProof/>
          </w:rPr>
        </w:r>
        <w:r>
          <w:rPr>
            <w:rStyle w:val="Hyperlink"/>
            <w:noProof/>
          </w:rPr>
          <w:fldChar w:fldCharType="separate"/>
        </w:r>
        <w:r>
          <w:rPr>
            <w:noProof/>
            <w:webHidden/>
            <w:cs/>
            <w:lang w:bidi="th-TH"/>
          </w:rPr>
          <w:t>43</w:t>
        </w:r>
        <w:r>
          <w:rPr>
            <w:rStyle w:val="Hyperlink"/>
            <w:noProof/>
          </w:rPr>
          <w:fldChar w:fldCharType="end"/>
        </w:r>
      </w:hyperlink>
    </w:p>
    <w:p w14:paraId="04BB67DC" w14:textId="1AC83C33" w:rsidR="00F3612D" w:rsidRDefault="00000000">
      <w:r>
        <w:rPr>
          <w:lang w:bidi="th-TH"/>
        </w:rPr>
        <w:fldChar w:fldCharType="end"/>
      </w:r>
    </w:p>
    <w:p w14:paraId="248C1E1E" w14:textId="77777777" w:rsidR="00F3612D" w:rsidRDefault="00F3612D">
      <w:pPr>
        <w:sectPr w:rsidR="00F3612D">
          <w:footerReference w:type="default" r:id="rId8"/>
          <w:pgSz w:w="11906" w:h="16838"/>
          <w:pgMar w:top="1440" w:right="1440" w:bottom="1440" w:left="1797" w:header="720" w:footer="720" w:gutter="0"/>
          <w:pgNumType w:fmt="thaiLetters" w:start="1"/>
          <w:cols w:space="720"/>
          <w:titlePg/>
          <w:docGrid w:linePitch="360"/>
        </w:sectPr>
      </w:pPr>
    </w:p>
    <w:p w14:paraId="2E6C2B68" w14:textId="7AC45EC8" w:rsidR="00F3612D" w:rsidRDefault="00000000">
      <w:pPr>
        <w:pStyle w:val="Heading1"/>
        <w:pageBreakBefore/>
        <w:spacing w:before="0"/>
      </w:pPr>
      <w:proofErr w:type="spellStart"/>
      <w:r>
        <w:rPr>
          <w:rFonts w:ascii="TH SarabunPSK" w:eastAsia="TH SarabunPSK" w:hAnsi="TH SarabunPSK" w:cs="TH SarabunPSK"/>
          <w:bCs/>
          <w:lang w:bidi="th-TH"/>
        </w:rPr>
        <w:lastRenderedPageBreak/>
        <w:t>บท</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ที่</w:t>
      </w:r>
      <w:proofErr w:type="spellEnd"/>
      <w:r>
        <w:rPr>
          <w:rFonts w:ascii="TH SarabunPSK" w:eastAsia="TH SarabunPSK" w:hAnsi="TH SarabunPSK" w:cs="TH SarabunPSK"/>
          <w:bCs/>
          <w:lang w:bidi="th-TH"/>
        </w:rPr>
        <w:t xml:space="preserve"> 1  </w:t>
      </w:r>
      <w:r w:rsidR="005072BF">
        <w:rPr>
          <w:rFonts w:ascii="TH SarabunPSK" w:eastAsia="TH SarabunPSK" w:hAnsi="TH SarabunPSK" w:cs="TH SarabunPSK"/>
          <w:bCs/>
          <w:lang w:bidi="th-TH"/>
        </w:rPr>
        <w:br/>
      </w:r>
      <w:proofErr w:type="spellStart"/>
      <w:r>
        <w:rPr>
          <w:rFonts w:ascii="TH SarabunPSK" w:eastAsia="TH SarabunPSK" w:hAnsi="TH SarabunPSK" w:cs="TH SarabunPSK"/>
          <w:bCs/>
          <w:lang w:bidi="th-TH"/>
        </w:rPr>
        <w:t>บทนำ</w:t>
      </w:r>
      <w:proofErr w:type="spellEnd"/>
    </w:p>
    <w:p w14:paraId="06CA0BB4" w14:textId="77777777" w:rsidR="00F3612D" w:rsidRDefault="00000000">
      <w:pPr>
        <w:pStyle w:val="Heading2"/>
      </w:pPr>
      <w:r>
        <w:rPr>
          <w:rFonts w:ascii="TH SarabunPSK" w:eastAsia="TH SarabunPSK" w:hAnsi="TH SarabunPSK" w:cs="TH SarabunPSK"/>
          <w:bCs/>
          <w:lang w:bidi="th-TH"/>
        </w:rPr>
        <w:t>1.1 ความ​สำคัญ​และ​ที่​มา​ของ​ปัญหา</w:t>
      </w:r>
    </w:p>
    <w:p w14:paraId="102FA07B" w14:textId="77777777" w:rsidR="00F3612D" w:rsidRDefault="00000000">
      <w:pPr>
        <w:spacing w:after="120"/>
        <w:ind w:firstLine="720"/>
      </w:pPr>
      <w:r>
        <w:rPr>
          <w:lang w:bidi="th-TH"/>
        </w:rPr>
        <w:t>ปัจจุบัน​การ​ลด​ปริมาณ​การ​ใช้​ซีเมนต์​ใน​การ​พัฒนา​วัสดุ​ประเภท​คอนกรีต​นับ​ว่า​เป็น​ประเด็น​สำคัญ​เร่งด่วน ตาม​ประเทศ​ไทย​ประกาศ​เป้าหมาย​มุ่ง​สู่​ความ​เป็นกลาง​ทาง​คาร์บอน Carbon Neutrality ภายใน​ปี 2050 และ การ​ปล่อย​ก๊าซ​เรือน​กระจก​สุทธิ​เป็น​ศูนย์ Net Zero GHG Emissions ภายใน​ปี 2065 [1] อัน​เป็น​ผล​สืบ​เนื่อง​มา​จาก​ปัญหา​การ​เปลี่ยนแปลง​ของ​สภาพ​ภูมิอากาศ ทำให้​ทั้ง​ภาค​รัฐ ภาค​เอกชน และ​เครือข่าย​สถาบัน​อุดมศึกษา​ต่าง​เร่ง​ดำเนิน​การ​และ​สร้าง​ความ​ร่วมมือ​กัน​ใน​หลาย​ภาค​ส่วน ใน​ด้าน​การ​ส่งเสริม​การ​ใช้​พลังงาน​ทดแทน การ​นำ​เทคโนโลยี​ที่​เป็น​มิตร​ต่อ​สิ่งแวดล้อม​มา​ใช้ และ​การ​ปลูก​ป่า​เพิ่ม​เพื่อ​ช่วย​ดูด​ซับ​ก๊าซ​คาร์บอน​ควบคู่​กัน ใน​ขณะ​เดียวกัน​ทิศทาง​ของ​งาน​วิจัย​ใน​ปัจจุบัน​ก็​มุ่ง​เน้น​ไป​ที่​การ​คิดค้น​วัสดุ​ที่​สามารถ​ลด​การ​ใช้​ซีเมนต์ โดย​หนึ่ง​ใน​แนวทาง​ที่​สำคัญ​คือ​การ​พัฒนา​นวัตกรรม​คอนกรีต​บล็อก​ปู​พื้นที่​มี​ความ​ยั่งยืน​เพื่อ​ลด​การ​ปล่อย​ก๊าซ​คาร์บอน​ไดออกไซด์ รวม​ถึง​ลด​ผล​กระทบ​ต่อ​สิ่งแวดล้อม​ผ่าน​การ​ใช้​ถ่าน​ชีวภาพ หรือ​ไบโอ​ชาร์ (Biochar) เป็น​วัสดุ​ทดแทน​ซีเมนต์ และ​การ​นำ​ของ​เสีย​จาก​อุตสาหกรรม​ก่อสร้าง​ที่​มี​จำนวน​มาก​คือ “เศษ​คอนกรีต​เหลือ​ทิ้ง” ซึ่ง​เป็น​ของ​เสีย​หรือ​ขยะ​ที่​เกิด​จาก​การ​ทดสอบ​ใน​ห้อง​ปฏิบัติการ การ​รื้อถอน​อาคาร หรือ​แม้​แต่​การ​ก่อสร้าง​ที่​ไม่​ได้​มาตรฐาน วัสดุ​เหล่า​นี้​ล้วน​เป็น​ทรัพยากร​ที่​อาจ​จะ​ยัง​สามารถ​นำ​กลับ​มา​ใช้​ทดแทน​มวล​รวม​ใน​การ​ผลิต​คอนกรีต​ได้</w:t>
      </w:r>
    </w:p>
    <w:p w14:paraId="0E2C48FB" w14:textId="77777777" w:rsidR="00F3612D" w:rsidRDefault="00000000">
      <w:pPr>
        <w:spacing w:after="120"/>
        <w:ind w:firstLine="720"/>
      </w:pPr>
      <w:r>
        <w:rPr>
          <w:lang w:bidi="th-TH"/>
        </w:rPr>
        <w:t>สำหรับ​ถ่าน​ชีวภาพ หรือ ไบโอ​ชาร์ (Biochar) เป็น​วัสดุ​ที่​ได้​จาก​ชีวมวล​เหลือ​ทิ้ง​ประเภท​ต่าง ๆ เช่น​เศษ​ไม้ เศษ​วัสดุ​ทางการ​เกษตร เศษ​อาหาร มูล​สัตว์ และ​กาก​ตะกอน​จาก​เทศบาล/อุตสาหกรรม การ​ผลิต​ชีวมวล​เหลือ​ทิ้ง​ทั่วไป (ที่​มา​จาก​ภาค​เกษตรกรรม​และ​ป่าไม้) มี​การ​ประมาณ​การ​ว่า​อยู่​ที่ 140x109 (กิกะ)ตัน​ต่อ​ปี​ซึ่ง​ก่อ​ให้​เกิด​การ​ปล่อย​ก๊าซ​เรือน​กระจก​อย่าง​รุนแรง​และ​สร้าง​ปัญหา​มลพิษ​สิ่งแวดล้อม [2] มี​การ​ประมาณ​การ​ว่า​การ​ผลิต​ถ่าน​ชีวภาพ​จำนวน 373 ล้าน​ตัน​ต่อ​ปี​ที่​ได้​จาก​เศษ​วัสดุ​ทางการ​เกษตร​สามารถ​กัก​เก็บ​คาร์บอน​ไดออกไซด์​ได้​ประมาณ 500 ล้าน​ตัน​ต่อ​ปี ซึ่ง​เทียบเท่า​กับ​ร้อยละ 1.5 ของ​การ​ปล่อย​ก๊าซ​คาร์บอน​ไดออกไซด์​รวม​ทั่ว​โลก​ต่อ​ปี [3, 4] ทั้งนี้​การ​ปล่อย​คาร์บอน​จะ​ลด​ลง​อีก​เมื่อ​ชีวมวล​เหลือ​ทิ้ง​ประเภท​อื่นๆ​ถูก​แปรรูป​เป็น​ถ่าน​ชีวภาพ​เพื่อ​การ​กัก​เก็บ​คาร์บอน ซึ่ง​การ​แปรรูป​ชีวมวล​เหลือ​ทิ้ง​ประเภท​ต่าง ๆ เป็น​ถ่าน​ชีวภาพ​ร่วม​กับ​การ​ประยุกต์​ใช้​ถ่าน​ชีวภาพ​ใน​การ​พัฒนา​เป็น​วัสดุ​ต่าง ๆ จะ​สามารถ​ร่วม​กัน​ลด​คาร์บอน​ใน​ระยะ​ยาว​และ​การ​ส่งเสริม​เศรษฐกิจ​หมุนเวียน​ได้​อย่าง​ยั่งยืน โดย​การ​ผสมผสาน​ถ่าน​ชีวภาพ​เข้า​กับ​วัสดุ​ก่อสร้าง​สามารถ​เอื้อ​ประโยชน์​ต่อ​การ​เพิ่ม​มูลค่า​ของ​เสีย​เหลือ​ทิ้ง​และ​ลด​การ​ปล่อย​ก๊าซ​คาร์บอน​ไดออกไซด์ ซึ่ง​การ​พัฒนา​นี้​ยัง​สามารถ​นำ​มา​ซึ่ง​ผล​ประโยชน์​ทาง​เศรษฐกิจ​เพิ่มเติม​ผ่าน​การ​ค้า​คาร์บอน ซึ่ง​สามารถ​เป็น​อีก​แรง​สนับสนุน​ให้​ภาค​อุตสาหกรรม​ก่อสร้าง​ช่วย​ลด​การ​ปล่อย​ก๊าซ​คาร์บอน​ไดออกไซด์ [5]</w:t>
      </w:r>
    </w:p>
    <w:p w14:paraId="53F884CC" w14:textId="77777777" w:rsidR="00F3612D" w:rsidRDefault="00000000">
      <w:pPr>
        <w:spacing w:after="120"/>
        <w:ind w:firstLine="720"/>
      </w:pPr>
      <w:r>
        <w:rPr>
          <w:lang w:bidi="th-TH"/>
        </w:rPr>
        <w:t xml:space="preserve">ปัจจุบัน​ได้​มี​หลาย​งาน​วิจัย​ที่​ได้​เริ่ม​มี​การ​ประยุกต์​ใช้​ถ่าน​ชีวภาพ​ผสม​คอนกรีต​และ​ศึกษา​สมบัติ​ใน​หลากหลาย​ด้าน เช่น ความ​สามารถ​ใน​การ​ทำงาน​ได้ (Workability) ปฏิกิริยา​ไฮ​เด​รชัน และ สมบัติ​ทาง​กล </w:t>
      </w:r>
      <w:r>
        <w:rPr>
          <w:lang w:bidi="th-TH"/>
        </w:rPr>
        <w:lastRenderedPageBreak/>
        <w:t>[6] เป็นต้น แต่​ยัง​พบ​ข้อมูล​อยู่​ไม่​มาก​นัก​ใน​การ​ประยุกต์​ใช้​ถ่าน​ชีวภาพ​มา​พัฒนา​เป็น​วัสดุ​ใน​ทาง​วิศวกรรม หรือ​ทาง​ด้าน​วัสดุ​ก่อสร้าง โดย Zhang, Y., (2022) [7] ได้​เสนอ​แนวทาง​สำหรับ​การ​วิจัย​ที่​เกี่ยวข้อง​กับ​การ​พัฒนา​วัสดุ​ทาง​วิศวกรรม ซึ่ง​จะ​มุ่ง​เน้น​ใน​ด้าน​การ​จัดการ​ของ​เสีย​อย่าง​ยั่งยืน​เพื่อ​มุ่ง​สู่​เศรษฐกิจ​หมุนเวียน และ​ความ​เป็นกลาง​ทาง​คาร์บอน​ด้วย​การ​นำ​วัสดุ​ก่อสร้าง​จาก​ถ่าน​ชีวภาพ​มา​ใช้ ดัง​แสดง​ใน​ภาพ​ที่ 1-1</w:t>
      </w:r>
    </w:p>
    <w:p w14:paraId="000B681F" w14:textId="77777777" w:rsidR="00F3612D" w:rsidRDefault="00000000">
      <w:pPr>
        <w:keepNext/>
        <w:spacing w:before="160" w:after="40"/>
        <w:jc w:val="center"/>
      </w:pPr>
      <w:r>
        <w:rPr>
          <w:noProof/>
        </w:rPr>
        <w:drawing>
          <wp:inline distT="0" distB="0" distL="0" distR="0" wp14:anchorId="6AC1B52B" wp14:editId="245015FA">
            <wp:extent cx="4860000" cy="305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9"/>
                    <a:stretch>
                      <a:fillRect/>
                    </a:stretch>
                  </pic:blipFill>
                  <pic:spPr>
                    <a:xfrm>
                      <a:off x="0" y="0"/>
                      <a:ext cx="4860000" cy="3052275"/>
                    </a:xfrm>
                    <a:prstGeom prst="rect">
                      <a:avLst/>
                    </a:prstGeom>
                  </pic:spPr>
                </pic:pic>
              </a:graphicData>
            </a:graphic>
          </wp:inline>
        </w:drawing>
      </w:r>
    </w:p>
    <w:p w14:paraId="50A610DA" w14:textId="77777777" w:rsidR="00F3612D" w:rsidRDefault="00000000">
      <w:pPr>
        <w:pStyle w:val="FigCaption"/>
      </w:pPr>
      <w:bookmarkStart w:id="0" w:name="_Toc240813679"/>
      <w:r>
        <w:rPr>
          <w:lang w:bidi="th-TH"/>
        </w:rPr>
        <w:t>ภาพ​ที่ 1-1 แนวทาง​การ​พัฒนา​วัสดุ​ใน​งาน​ก่อสร้าง​ด้วย​ถ่าน​ชีวภาพ​มา​ใช้​อย่าง​ยั่งยืน​สู่​ระบบ​เศรษฐกิจ หมุนเวียน​และ​ความ​เป็นกลาง​ทาง​คาร์บอน [8]</w:t>
      </w:r>
      <w:bookmarkEnd w:id="0"/>
    </w:p>
    <w:p w14:paraId="0DE15FC1" w14:textId="77777777" w:rsidR="00F3612D" w:rsidRDefault="00000000">
      <w:pPr>
        <w:spacing w:after="120"/>
        <w:ind w:firstLine="720"/>
      </w:pPr>
      <w:r>
        <w:rPr>
          <w:lang w:bidi="th-TH"/>
        </w:rPr>
        <w:t>กระบวนการ​ผลิต​ไบโอ​ชาร์​สามารถ​แบ่ง​ออก​เป็น 3 ประเภท ได้แก่ กระบวนการ​ไพ​โร​ไลซิส (pyrolysis) แก๊ส​ซิ​ฟิเคชัน (gasification) และ​การ​คาร์​บอ​ไน​เซ​ชัน​ด้วย​วิธี​ไฮโดร​เทอร์มัล (hydrothermal carbonisation - HTC) ดัง​แสดง​ใน​ภาพ​ที่ 1-2 แผนผัง​กระบวนการ​ผลิต​ไบโอ​ชาร์ป​ระ​เภท​ต่าง ๆ โดย​มี​ปริมาณ​การ​ผลิต​เรียง​ตาม​ลำดับ​ดังนี้ HTC &gt; ไพ​โร​ไลซิส &gt; แก๊ส​ซิ​ฟิเคชัน โดย​ไบโอ​ชาร์​เหล่า​นี้​มี​คุณสมบัติ​ทาง​เคมี​และ​ทาง​กายภาพ​ที่​แตก​ต่าง​กัน​เนื่อง​จาก​สภาวะ​การ​ผลิต​และ​วัตถุ​ดิบ​ตั้งต้น ทั้งนี้​ปัจจัย​ต่าง ๆ เช่น อุณหภูมิ อัตรา​การ​ให้​ความ​ร้อน​ระยะ​เวลา ความ​ดัน​แก๊ส และ​ประเภท​ของ​เศษ​ชีวมวล ล้วน​มี​บทบาท​สำคัญ​ต่อ​ปริมาณ​การ​ผลิต​และ​ลักษณะ​ทาง​กายภาพ​และ​เคมี​ของ​ไบโอ​ชาร์ รวม​ถึง​การ​กระจาย​ตัว​ของ​ขนาด​รู​พรุน พื้นที่​ผิว​จำเพาะ ความ​สามารถ​ใน​การ​แลกเปลี่ยน​ประจุ และ ความ​สามารถ​ใน​การ​ดูด​กลืน​น้ำ [9, 10] ด้วย​ที่​ไบโอ​ชาร์​เป็น​วัสดุ​ที่​มี​คาร์บอน​เป็น​องค์​ประกอบ​จึง​มี​การ​นำ​ไป​ประยุกต์​ใช้​ใน​งาน​ใหม่ๆ ที่​หลากหลาย รวม​ถึง​การ​ใช้​เป็น​สาร​เติม​แต่ง​และ​วัสดุ​ผสม​ใน​วัสดุ​ก่อสร้าง โดย​อาจ​มี​การ​ปรับ​แต่ง​โครงสร้าง​รู​พรุน ลักษณะ​ของ​พื้น​ผิว และ​ปรับปรุง​โครงสร้าง​คาร์บอน​เพื่อ​ให้​เหมาะสม​กับ​วัตถุประสงค์​ที่​นำ​ไป​ใช้งาน [10-12] ดังนั้น​จาก​ข้อมูล​ข้าง​ต้น​จะ​พบ​ว่า​การ​เลือก​ใช้​เทคโนโลยี​การ​เผา​ที่​ความ​ร้อน​และ​การ​ใช้​สาร​ทาง​เคมี​ควร​ได้​รับ​การ​ใช้งาน​ให้​เหมาะสม​ตาม​ลักษณะ​ของ​เศษ​ชีวมวล (เช่น​ปริมาณ​ความ​ชื้น​และ​องค์​ประกอบ​ของ​</w:t>
      </w:r>
      <w:r>
        <w:rPr>
          <w:lang w:bidi="th-TH"/>
        </w:rPr>
        <w:lastRenderedPageBreak/>
        <w:t>คาร์บอน/แร่​ธาตุ) เพื่อ​ให้​สามารถ​บรรลุ​การ​ลด​การ​ปล่อย​ก๊าซ​คาร์บอน​ไดออกไซด์​ให้​มาก​ที่สุด และ​เพิ่ม​ประสิทธิภาพ​หรือ​สมบัติ​ของ​วัสดุ​ก่อสร้าง​ที่​มี​ส่วนผสม​ของ​ไบโอ​ชาร์​ให้​เกิด​ประโยชน์​สูง​สุด</w:t>
      </w:r>
    </w:p>
    <w:p w14:paraId="1A232716" w14:textId="77777777" w:rsidR="00F3612D" w:rsidRDefault="00000000">
      <w:pPr>
        <w:keepNext/>
        <w:spacing w:before="160" w:after="40"/>
        <w:jc w:val="center"/>
      </w:pPr>
      <w:r>
        <w:rPr>
          <w:noProof/>
        </w:rPr>
        <w:drawing>
          <wp:inline distT="0" distB="0" distL="0" distR="0" wp14:anchorId="2F67EC1E" wp14:editId="40D9FBA3">
            <wp:extent cx="4860000" cy="2574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0"/>
                    <a:stretch>
                      <a:fillRect/>
                    </a:stretch>
                  </pic:blipFill>
                  <pic:spPr>
                    <a:xfrm>
                      <a:off x="0" y="0"/>
                      <a:ext cx="4860000" cy="2574374"/>
                    </a:xfrm>
                    <a:prstGeom prst="rect">
                      <a:avLst/>
                    </a:prstGeom>
                  </pic:spPr>
                </pic:pic>
              </a:graphicData>
            </a:graphic>
          </wp:inline>
        </w:drawing>
      </w:r>
    </w:p>
    <w:p w14:paraId="519F44C4" w14:textId="77777777" w:rsidR="00F3612D" w:rsidRDefault="00000000">
      <w:pPr>
        <w:pStyle w:val="FigCaption"/>
      </w:pPr>
      <w:bookmarkStart w:id="1" w:name="_Toc240813680"/>
      <w:r>
        <w:rPr>
          <w:lang w:bidi="th-TH"/>
        </w:rPr>
        <w:t>ภาพ​ที่ 1-2 กระบวนการ​ไพ​โร​ไลซิส(Pyrolysis) และ​กระบวนการ​เผา​ของ​วัสดุ​มวล​ชีวภาพ​ของ​ไบโอ​ชาร์ หรือ​ถ่าน​ชีวภาพ [8]</w:t>
      </w:r>
      <w:bookmarkEnd w:id="1"/>
    </w:p>
    <w:p w14:paraId="661E01DF" w14:textId="77777777" w:rsidR="00F3612D" w:rsidRDefault="00000000">
      <w:pPr>
        <w:spacing w:after="120"/>
        <w:ind w:firstLine="720"/>
      </w:pPr>
      <w:r>
        <w:rPr>
          <w:lang w:bidi="th-TH"/>
        </w:rPr>
        <w:t>ทั้งนี้​เนื่อง​ด้วย​วัสดุ​ชีวมวล​ที่​ผ่าน​กระบวนการ​เผา​จน​ได้​เป็น​ไบโอ​ชาร์​มี​ปริมาณ​มาก​ต่อ​วัน​ทำให้​เหลือ​ปริมาณ​ของ​เสีย​เหลือ​ทิ้ง ซึ่ง​จะ​ตาม​มา​ด้วย​ปัญหา​จาก​ค่า​ใช้​จ่าย​ใน​การ​จัด​เก็บ และ รวม​ถึง​ค่า​ใช้​จ่าย​ใน​การ​กำจัด​ด้วย​วิธีการ​ต่าง ๆ เนื่อง​จาก​ปริมาณ​ที่​มี​มาก​เกิน​จำเป็น ประกอบ​กับ​ปัจจุบัน​ยัง​มี​ข้อมูล​ที่​มี​การ​ประยุกต์​ใช้​ไบโอ​ชาร์​นำ​มา​พัฒนา​เป็น​วัสดุ​ใน​ทาง​วิศวกรรม​อย่าง​จำกัด นอกจาก​นี้​การ​ใช้​ถ่าน​ชีวภาพ​ยัง​ช่วย​ดูด​ซับ​คาร์บอน​ใน​ระยะ​ยาว ลด​ผล​กระทบ​จาก​ภาวะ​โลก​ร้อน และ​สอดคล้อง​กับ​เป้าหมาย​การ​พัฒนา​ที่​ยั่งยืน​ของ​องค์การ​สหประชาชาติ (Sustainable Development Goals: SDGs) โดย​เฉพาะ SDG 9 (โครงสร้าง​พื้นฐาน​และ​นวัตกรรม), SDG 12 (การ​บริโภค​และ​การ​ผลิต​อย่าง​ยั่งยืน), และ SDG 13 (การ​เปลี่ยนแปลง​สภาพ​ภูมิอากาศ) และ​สำหรับ​เศษ​คอนกรีต​เหลือ​ทิ้ง​มี​งาน​วิจัย​เกี่ยว​กับ​การ​ใช้​วัสดุ​รีไซเคิล​ใน​งาน​คอนกรีต​อยู่​บ้าง แต่​ยัง​ไม่​มี​การ​ศึกษา​ที่​เจาะ​ลึก​ถึง​การ​ประยุกต์​ใช้​เศษ​คอนกรีต​เหลือ​ทิ้ง​ร่วม​กับ​ถ่าน​ชีวภาพ​จาก​ไม้​ไผ่ ใน​การ​พัฒนา​คอนกรีต​บล็อก​ปู​พื้น ที่​เน้น​ทั้ง​สมบัติ​ทาง​กล และ​กายภาพ ประกอบ​ด้วย ความ​ต้านทาน​กำลัง​อัด ความ​หนาแน่น การ​ดูด​ซึม​น้ำ ตาม​มาตรฐาน มอก.827-2565 รวม​ถึง​ความ​ยั่งยืน​ใน​เชิง​สิ่งแวดล้อม การ​พัฒนา​คอนกรีต​บล็อก​ปู​พื้น​จาก​งาน​วิจัย​นี้​จะ​เป็น​องค์​ประกอบ​สำคัญ​ต่อ​งาน​วิจัย​ทาง​ด้าน​วัสดุ​เพื่อ​ความ​ยั่งยืน​และ​เป็น​มิตร​ต่อ​สิ่งแวดล้อม ซึ่ง​หาก​สามารถ​พัฒนา​คอนกรีต​บล็อก​จาก​วัสดุ​เหลือ​ใช้​ให้​มี​คุณสมบัติ​ใกล้​เคียง​หรือ​ดี​กว่า​ผลิตภัณฑ์​ทั่วไป​ใน​ท้อง​ตลาด​ได้ จะ​เป็น​การ​เพิ่ม​มูลค่า​วัสดุ​เหลือ​ทิ้ง ลด​ต้นทุน​การ​ผลิต และ​ช่วย​ส่งเสริม​เศรษฐกิจ​หมุนเวียน​ใน​อุตสาหกรรม​ก่อสร้าง</w:t>
      </w:r>
    </w:p>
    <w:p w14:paraId="283AACB8" w14:textId="77777777" w:rsidR="00F3612D" w:rsidRDefault="00000000">
      <w:pPr>
        <w:spacing w:after="120"/>
        <w:ind w:firstLine="720"/>
      </w:pPr>
      <w:r>
        <w:rPr>
          <w:lang w:bidi="th-TH"/>
        </w:rPr>
        <w:t>โดย​ทั่วไป​วิธีการ​ผลิต​คอนกรีต​บล็อก​ปู​พื้น จะ​ใช้​อัตราส่วน​ผสม​ระหว่าง ทราย​ต่อ​ซีเมนต์​ปอร์ตแลนด์ 2 : 1 หรือ​อีก​รูปแบบ​ส่วนผสม จะ​ใช้​อัตราส่วน​ผสม​ระหว่าง ทราย​ต่อ​ซีเมนต์​ปอร์ต​แลนด์​ต่อ​หิน​กรวด 1.5 : 1 : 3 โดย​ใช้​อัตราส่วน​น้ำ​ที่​เหมาะสม เพื่อ​ให้​ส่วนผสม​สามารถ​อัด​ขึ้น​รูป​เป็น​คอนกรีต​บล็อก​</w:t>
      </w:r>
      <w:r>
        <w:rPr>
          <w:lang w:bidi="th-TH"/>
        </w:rPr>
        <w:lastRenderedPageBreak/>
        <w:t>ปู​พื้น​ได้ ซึ่ง​ปริมาณ​น้ำ​เมื่อ​ผสม​แล้ว​จะ​ต้อง​ไม่​เหลว​เกิน​ไป​และ​ไม่​แห้ง​จน​ไม่​สามารถ​เกาะ​ตัว​ระหว่าง​ส่วนผสม​ได้ จาก​นั้น​ผสม​เข้า​ด้วย​กัน​และ​อัด​เข้า​แบบ​ตาม​ที่​ต้องการ โดย​ขณะ​ถอด​แบบ​จะ​ต้อง​พิจารณา​ลักษณะ​ของ​ผิว​คอนกรีต​บล็อก​ปู​พื้น​ต้อง​มี​ผิว​เรียบ​สม่ำเสมอ และ​ไม่​มี​รอย​แตกร้าว ทิ้ง​ไว้​ให้​แห้ง​ใน​อากาศ​จึง​สามารถ​นำ​ไป​ใช้งาน​ได้ ซึ่ง​หาก​พิจารณา​ด้าน​ราคา​และ​วัสดุ​ที่​เป็น​มิตร​ต่อ​สิ่งแวดล้อม​จะ​พบ​ว่า​การ​ใช้​ปริมาณ​ซีเมนต์​จะ​เป็น​ปัจจัย​หลัก​ของ​การ​ผลิต​คอนกรีต​บล็อก​ปู​พื้น​เนื่อง​ด้วย​ราคา​ซีเมนต์​สูง​กว่า​ทราย​ประมาณ 10 เท่า อีก​ทั้ง​กระบวนการ​ผลิต​ปูนซีเมนต์​จะ​เกี่ยวข้อง​กับ​การ​เผา​หินปูน (แคลเซียม​คาร์บอเนต) เพื่อ​ผลิต​ปูนขาว (แคลเซียม​ออกไซด์) ซึ่ง​จะ​ปล่อย​ก๊าซ​คาร์บอน​ไดออกไซด์ CO2 จาก​การ​ผลิต​ปูนซีเมนต์ ซึ่ง​เป็น​ผล​ทำให้​เกิด​ภาวะ​ก๊าซ​เรือน​กระจก​จาก​การ​เผา​ไหม้​เชื้อเพลิง​ฟอสซิล (เช่น ถ่านหิน) ที่​ใช้​ให้​ความ​ร้อน​แก่​เตา​เผา​นั่นเอง และ​ยัง​มี​แนวโน้ม​สูง​มาก​ขึ้น​เรื่อย ๆ [13, 14] ดัง​แสดง​ใน​ภาพ​ที่ 1-3 และ​ภาพ​ที่ 1-4 ดังนั้น​ใน​ปัจจุบัน​จึง​มี​มาตรการ​หลากหลาย​เพื่อ​พยายาม​ลด​การ​ใช้​ปริมาณ​ซีเมนต์​อย่าง​เช่น การ​ใช้​กระบวนการ​ผลิต​ใน​รูปแบบ​อื่นๆ การ​ใช้​พลังงาน​ทดแทน​ใน​ขั้นตอน​การ​เผา การ​ติดตั้ง​เครื่อง​ดัก​จับ​ก๊าซ​คาร์บอน รวม​ถึง การ​ส่งเสริม​การ​ใช้​ซ้ำ(Recycle) และ งาน​วิจัย​วัสดุ​ทดแทน​ซีเมนต์ [15, 16] ซึ่ง​เป็น​แนวโน้ม​ของ​งาน​วิจัย​ทาง​วัสดุ​ที่​ได้​รับ​ความ​นิยม​มาก​ขึ้น​ใน​ปัจจุบัน [17]</w:t>
      </w:r>
    </w:p>
    <w:p w14:paraId="6E00C71D" w14:textId="77777777" w:rsidR="00F3612D" w:rsidRDefault="00000000">
      <w:pPr>
        <w:keepNext/>
        <w:spacing w:before="160" w:after="40"/>
        <w:jc w:val="center"/>
      </w:pPr>
      <w:r>
        <w:rPr>
          <w:noProof/>
        </w:rPr>
        <w:drawing>
          <wp:inline distT="0" distB="0" distL="0" distR="0" wp14:anchorId="059773A9" wp14:editId="1E3CCCE6">
            <wp:extent cx="4500000" cy="2093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11"/>
                    <a:stretch>
                      <a:fillRect/>
                    </a:stretch>
                  </pic:blipFill>
                  <pic:spPr>
                    <a:xfrm>
                      <a:off x="0" y="0"/>
                      <a:ext cx="4500000" cy="2093112"/>
                    </a:xfrm>
                    <a:prstGeom prst="rect">
                      <a:avLst/>
                    </a:prstGeom>
                  </pic:spPr>
                </pic:pic>
              </a:graphicData>
            </a:graphic>
          </wp:inline>
        </w:drawing>
      </w:r>
    </w:p>
    <w:p w14:paraId="2EE38D2F" w14:textId="77777777" w:rsidR="00F3612D" w:rsidRDefault="00000000">
      <w:pPr>
        <w:pStyle w:val="FigCaption"/>
      </w:pPr>
      <w:bookmarkStart w:id="2" w:name="_Toc240813681"/>
      <w:r>
        <w:rPr>
          <w:lang w:bidi="th-TH"/>
        </w:rPr>
        <w:t>ภาพ​ที่ 1-3 ผล​การ​พยากรณ์​ปริมาณ​การ​ปล่อย​ก๊าซ CO2 ใน​ช่วง​ปี ค.ศ. 2006–2020</w:t>
      </w:r>
      <w:bookmarkEnd w:id="2"/>
    </w:p>
    <w:p w14:paraId="6AAC2268" w14:textId="77777777" w:rsidR="00F3612D" w:rsidRDefault="00000000">
      <w:pPr>
        <w:spacing w:after="200"/>
        <w:jc w:val="center"/>
      </w:pPr>
      <w:r>
        <w:rPr>
          <w:sz w:val="28"/>
          <w:szCs w:val="28"/>
          <w:lang w:bidi="th-TH"/>
        </w:rPr>
        <w:t>ที่​มา: ศูนย์​ข้อมูล​ก๊าซ​เรือน​กระจก​องค์การ​บริหาร​จัดการ​ก๊าซ​เรือน​กระจก, Greenhouse Gas Mitigation Potential of Cement Industry in Thailand</w:t>
      </w:r>
    </w:p>
    <w:p w14:paraId="68B0E3EB" w14:textId="77777777" w:rsidR="00F3612D" w:rsidRDefault="00000000">
      <w:pPr>
        <w:keepNext/>
        <w:spacing w:before="160" w:after="40"/>
        <w:jc w:val="center"/>
      </w:pPr>
      <w:r>
        <w:rPr>
          <w:noProof/>
        </w:rPr>
        <w:lastRenderedPageBreak/>
        <w:drawing>
          <wp:inline distT="0" distB="0" distL="0" distR="0" wp14:anchorId="1D8D575E" wp14:editId="525D7362">
            <wp:extent cx="4680000" cy="26732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2"/>
                    <a:stretch>
                      <a:fillRect/>
                    </a:stretch>
                  </pic:blipFill>
                  <pic:spPr>
                    <a:xfrm>
                      <a:off x="0" y="0"/>
                      <a:ext cx="4680000" cy="2673294"/>
                    </a:xfrm>
                    <a:prstGeom prst="rect">
                      <a:avLst/>
                    </a:prstGeom>
                  </pic:spPr>
                </pic:pic>
              </a:graphicData>
            </a:graphic>
          </wp:inline>
        </w:drawing>
      </w:r>
    </w:p>
    <w:p w14:paraId="65249D0A" w14:textId="77777777" w:rsidR="00F3612D" w:rsidRDefault="00000000">
      <w:pPr>
        <w:pStyle w:val="FigCaption"/>
      </w:pPr>
      <w:bookmarkStart w:id="3" w:name="_Toc240813682"/>
      <w:r>
        <w:rPr>
          <w:lang w:bidi="th-TH"/>
        </w:rPr>
        <w:t>ภาพ​ที่ 1-4 กราฟ​แสดง​แนวโน้ม​การ​ปล่อย​ก๊าซ​เรือน​กระจก​ภาค IPPU ปี พ.ศ. 2543 - 2556</w:t>
      </w:r>
      <w:bookmarkEnd w:id="3"/>
    </w:p>
    <w:p w14:paraId="48A96D56" w14:textId="77777777" w:rsidR="00F3612D" w:rsidRDefault="00000000">
      <w:pPr>
        <w:spacing w:after="200"/>
        <w:jc w:val="center"/>
      </w:pPr>
      <w:r>
        <w:rPr>
          <w:sz w:val="28"/>
          <w:szCs w:val="28"/>
          <w:lang w:bidi="th-TH"/>
        </w:rPr>
        <w:t>ที่​มา: ศูนย์​ข้อมูล​ก๊าซ​เรือน​กระจก​องค์การ​บริหาร​จัดการ​ก๊าซ​เรือน​กระจก, Greenhouse Gas Emissions from Industrial Process and Product Use Sector</w:t>
      </w:r>
    </w:p>
    <w:p w14:paraId="26D45AE1" w14:textId="77777777" w:rsidR="00F3612D" w:rsidRDefault="00000000">
      <w:pPr>
        <w:spacing w:after="120"/>
        <w:ind w:firstLine="720"/>
      </w:pPr>
      <w:r>
        <w:rPr>
          <w:lang w:bidi="th-TH"/>
        </w:rPr>
        <w:t>โครงการ​วิจัย​นี้​จึง​มุ่ง​เน้น​การ​พัฒนา "คอนกรีต​บล็อก​ปู​พื้น​ทาง​จาก​เศษ​คอนกรีต​เหลือ​ทิ้ง​และ​ถ่าน​ชีวภาพ​จาก​ไม้​ไผ่ ตาม​แนวทาง​เป้าหมาย​การ​พัฒนา​ที่​ยั่งยืน" โดย​มี​การ​ใช้​วัสดุ​ระหว่าง เศษ​คอนกรีต​เหลือ​ทิ้ง​และ ถ่าน​ชีวภาพ​จาก​ไม้​ไผ่​เพื่อ​ทดแทน​วัสดุ​หลัก​ใน​การ​ผสม​คอนกรีต เช่น ทราย​และ​หิน​ธรรมชาติ ภาย​ใต้​วัตถุประสงค์​หลัก​ก็​คือ 1.เพิ่ม​มูลค่า​ให้​กับ​เศษ​คอนกรีต​เหลือ​ทิ้ง 2.เพิ่ม​ทาง​เลือก​การ​ใช้​ไบโอ​ชาร์​ใน​การ​ผลิต​วัสดุ​ทาง​ด้าน​วิศวกรรม 3.ลด​การ​ใช้​มวล​รวม​ธรรมชาติ 4.ลด​ราคา​ต้นทุน​ใน​การ​ผลิต​คอนกรีต​บล็อก​ปู​พื้น และ 5.เป็น​แนวทาง​ใน​การ​ใช้​วัสดุ​เหลือ​ทิ้ง​นำ​มา​พัฒนา​คอนกรีต​บล็อก​ปู​พื้น​ให้​มี​มาตรฐาน​เทียบเท่า​กับ​ระดับ​สากล​ต่อ​ไป​เพื่อ​ให้​สามารถ​ใช้งาน​ได้​จริง​ใน​พื้นที่​สาธารณะ​ใน​อนาคต การ​วิจัย​นี้​ไม่​เพียง​แต่​เป็น​การ​พัฒนา​ผลิตภัณฑ์​ใหม่​ที่​เป็น​มิตร​ต่อ​สิ่งแวดล้อม​เท่านั้น แต่​ยัง​เป็น​แบบอย่าง​ใน​การ​ใช้​ทรัพยากร​อย่าง​มี​ประสิทธิภาพ และ ลด​ของ​เสีย​ใน​ระบบ อีก​ทั้ง​ยัง​สนับสนุน​การ​ขับ​เคลื่อน​เป้าหมาย SDGs ใน​ระดับ​ประเทศ​และ​ภูมิภาค​ได้​อย่าง​เป็น​รูปธรรม</w:t>
      </w:r>
    </w:p>
    <w:p w14:paraId="3BAF2D06" w14:textId="77777777" w:rsidR="00F3612D" w:rsidRDefault="00000000">
      <w:pPr>
        <w:pStyle w:val="Heading2"/>
      </w:pPr>
      <w:r>
        <w:rPr>
          <w:rFonts w:ascii="TH SarabunPSK" w:eastAsia="TH SarabunPSK" w:hAnsi="TH SarabunPSK" w:cs="TH SarabunPSK"/>
          <w:bCs/>
          <w:lang w:bidi="th-TH"/>
        </w:rPr>
        <w:t>1.2 วัตถุประสงค์</w:t>
      </w:r>
    </w:p>
    <w:p w14:paraId="4A5F1D5D" w14:textId="77777777" w:rsidR="00F3612D" w:rsidRDefault="00000000">
      <w:pPr>
        <w:spacing w:after="80"/>
        <w:ind w:firstLine="720"/>
      </w:pPr>
      <w:r>
        <w:rPr>
          <w:lang w:bidi="th-TH"/>
        </w:rPr>
        <w:t>1.2.1 เพื่อ​ศึกษา​อิทธิพล​ของ​การ​ใช้​ถ่าน​ชีวภาพ​จาก​ไม้​ไผ่​ร่วม​กับ​เศษ​คอนกรีต​เหลือ​ทิ้ง​ต่อ​สมบัติ​ทาง​กล​ทาง​กายภาพ และ​ความ​ต้านทาน​ต่อ​การ​ลื่น​ไถล​ของ​คอนกรีต​บล็อก​ปู​พื้น</w:t>
      </w:r>
    </w:p>
    <w:p w14:paraId="3DF65EFD" w14:textId="77777777" w:rsidR="00F3612D" w:rsidRDefault="00000000">
      <w:pPr>
        <w:spacing w:after="80"/>
        <w:ind w:firstLine="720"/>
      </w:pPr>
      <w:r>
        <w:rPr>
          <w:lang w:bidi="th-TH"/>
        </w:rPr>
        <w:t>1.2.2 เพื่อ​ให้​ได้​สัดส่วน​ผสม​ที่​เหมาะสม​ใน​การ​ใช้งาน โดย​เปรียบเทียบ​กับ​เกณฑ์​มาตรฐาน​ทั้ง​ใน​ประเทศ (มอก. 827-2565) และ​มาตรฐาน​สากล</w:t>
      </w:r>
    </w:p>
    <w:p w14:paraId="2FA6E076" w14:textId="77777777" w:rsidR="00F3612D" w:rsidRDefault="00000000">
      <w:pPr>
        <w:spacing w:after="80"/>
        <w:ind w:firstLine="720"/>
      </w:pPr>
      <w:r>
        <w:rPr>
          <w:lang w:bidi="th-TH"/>
        </w:rPr>
        <w:t>1.2.3 เพื่อ​เป็น​แนวทาง​ใน​การ​ใช้​ไบโอ​ชาร์​ร่วม​กับ​การ​ประยุกต์​ใช้​เศษ​คอนกรีต​เหลือ​ทิ้ง และ​ส่งเสริม​แนวคิด​เศรษฐกิจ​หมุนเวียน (Circular Economy) เพื่อ​การ​พัฒนา​อย่าง​ยั่งยืน</w:t>
      </w:r>
    </w:p>
    <w:p w14:paraId="2FFDCC76" w14:textId="77777777" w:rsidR="00F3612D" w:rsidRDefault="00000000">
      <w:pPr>
        <w:pStyle w:val="Heading2"/>
      </w:pPr>
      <w:r>
        <w:rPr>
          <w:rFonts w:ascii="TH SarabunPSK" w:eastAsia="TH SarabunPSK" w:hAnsi="TH SarabunPSK" w:cs="TH SarabunPSK"/>
          <w:bCs/>
          <w:lang w:bidi="th-TH"/>
        </w:rPr>
        <w:lastRenderedPageBreak/>
        <w:t>1.3 ขอบเขต​การ​วิจัย</w:t>
      </w:r>
    </w:p>
    <w:p w14:paraId="36998A2F" w14:textId="77777777" w:rsidR="00F3612D" w:rsidRDefault="00000000">
      <w:pPr>
        <w:spacing w:after="120"/>
        <w:ind w:firstLine="720"/>
      </w:pPr>
      <w:r>
        <w:rPr>
          <w:lang w:bidi="th-TH"/>
        </w:rPr>
        <w:t>สูตร​ส่วนผสม “การ​พัฒนา​นวัตกรรม​คอนกรีต​บล็อก​ปู​พื้น​ทาง​จาก​เศษ​คอนกรีต​เหลือ​ทิ้ง​และ​ถ่าน​ชีวภาพ​จาก​ไม้​ไผ่ ตาม​แนวทาง​เป้าหมาย​การ​พัฒนา​ที่​ยั่งยืน” โดย​มี​รายละเอียด​ของ​วัสดุ​และ​ขอบเขต​การ​ทดสอบ ประกอบ​ด้วย​การ​ใช้​ถ่าน​ชีวภาพ​หรือ​ไบโอ​ชาร์​จาก​ไม้​ไผ่ ร่อน​ผ่าน​ตะแกรง​เบอร์ 100 และ 200 ทดแทน​ซีเมนต์​ใน​อัตราส่วน​ประมาณ​ร้อยละ 5 10 15 และ 20 และ ใช้​เศษ​คอนกรีต​เหลือ​ทิ้ง​ที่​มี​ขนาด​อนุภาค​อยู่​ใน​ช่วง​ระหว่าง 0.30 – 2.36 มม. (ผ่าน​ตะแกรง​เบอร์ 8 ค้าง​บน​ตะแกรง​เบอร์ 50) ทดแทน​ทราย​ใน​อัตรา​ร้อยละ 5 10 และ 15 ใน​ส่วน​ของ​มวล​รวม​ละเอียด​จะ​ทำ​การ​ร่อน​ผ่าน​ตะแกรง​เบอร์ 4 ร่วม​กับ​การ​ใช้​ซีเมนต์​ปอร์ต​แลนด์​ประเภท 1 เป็น​วัสดุ​หลัก​ใน​การ​ทำ​คอนกรีต​บล็อก​ปู​พื้น</w:t>
      </w:r>
    </w:p>
    <w:p w14:paraId="3B56F335" w14:textId="77777777" w:rsidR="00F3612D" w:rsidRDefault="00000000">
      <w:pPr>
        <w:pStyle w:val="Heading2"/>
      </w:pPr>
      <w:r>
        <w:rPr>
          <w:rFonts w:ascii="TH SarabunPSK" w:eastAsia="TH SarabunPSK" w:hAnsi="TH SarabunPSK" w:cs="TH SarabunPSK"/>
          <w:bCs/>
          <w:lang w:bidi="th-TH"/>
        </w:rPr>
        <w:t>1.4 ประโยชน์​ที่​คาด​ว่า​จะ​ได้​รับ</w:t>
      </w:r>
    </w:p>
    <w:p w14:paraId="11BD12B2" w14:textId="77777777" w:rsidR="00F3612D" w:rsidRDefault="00000000">
      <w:pPr>
        <w:spacing w:after="80"/>
        <w:ind w:firstLine="720"/>
      </w:pPr>
      <w:r>
        <w:rPr>
          <w:lang w:bidi="th-TH"/>
        </w:rPr>
        <w:t>1.4.1 ได้​ทราบ​ผล​จาก​อิทธิพล​ของ​การ​ใช้​ถ่าน​ชีวภาพ​จาก​ไม้​ไผ่​ร่วม​กับ​เศษ​คอนกรีต​เหลือ​ทิ้ง​ที่​มี​ต่อ​สมบัติ​ทาง​กล สมบัติ​ทาง​กายภาพ และ​ความ​ต้านทาน​ต่อ​การ​ลื่น​ไถล​ของ​คอนกรีต​บล็อก​ปู​พื้น</w:t>
      </w:r>
    </w:p>
    <w:p w14:paraId="1D82F35C" w14:textId="77777777" w:rsidR="00F3612D" w:rsidRDefault="00000000">
      <w:pPr>
        <w:spacing w:after="80"/>
        <w:ind w:firstLine="720"/>
      </w:pPr>
      <w:r>
        <w:rPr>
          <w:lang w:bidi="th-TH"/>
        </w:rPr>
        <w:t>1.4.2 ได้​สัดส่วน​ผสม​ที่​เหมาะ​โดย​มี​คุณสมบัติ​เป็น​ไป​ตาม​เกณฑ์​มาตรฐาน​ที่​เกี่ยวข้อง ทั้ง​มาตรฐาน​ใน​ประเทศ (มอก. 827-2565) และ​มาตรฐาน​สากล</w:t>
      </w:r>
    </w:p>
    <w:p w14:paraId="43BEC8D8" w14:textId="77777777" w:rsidR="00F3612D" w:rsidRDefault="00000000">
      <w:pPr>
        <w:spacing w:after="80"/>
        <w:ind w:firstLine="720"/>
      </w:pPr>
      <w:r>
        <w:rPr>
          <w:lang w:bidi="th-TH"/>
        </w:rPr>
        <w:t>1.4.3 ได้​แนวทาง​ใน​การ​ใช้​ประโยชน์​จาก​ไบโอ​ชาร์​ร่วม​กับ​เศษ​คอนกรีต​เหลือ​ทิ้ง​เพื่อ​พัฒนา​วัสดุ​ทาง​เลือก​ที่​เป็น​มิตร​ต่อ​สิ่งแวดล้อม ลด​การ​ใช้​ทรัพยากร​ธรรมชาติ​และ​ของ​เสีย​จาก​งาน​ก่อสร้าง​และ​รื้อถอน​รวม​ถึง​สนับสนุน​แนวคิด​เศรษฐกิจ​หมุนเวียน (Circular Economy) เพื่อ​การ​พัฒนา​อย่าง​ยั่งยืน</w:t>
      </w:r>
    </w:p>
    <w:p w14:paraId="092BD7B2" w14:textId="1C2962EA" w:rsidR="00F3612D" w:rsidRDefault="00000000">
      <w:pPr>
        <w:pStyle w:val="Heading1"/>
        <w:pageBreakBefore/>
        <w:spacing w:before="0"/>
      </w:pPr>
      <w:proofErr w:type="spellStart"/>
      <w:r>
        <w:rPr>
          <w:rFonts w:ascii="TH SarabunPSK" w:eastAsia="TH SarabunPSK" w:hAnsi="TH SarabunPSK" w:cs="TH SarabunPSK"/>
          <w:bCs/>
          <w:lang w:bidi="th-TH"/>
        </w:rPr>
        <w:lastRenderedPageBreak/>
        <w:t>บท</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ที่</w:t>
      </w:r>
      <w:proofErr w:type="spellEnd"/>
      <w:r>
        <w:rPr>
          <w:rFonts w:ascii="TH SarabunPSK" w:eastAsia="TH SarabunPSK" w:hAnsi="TH SarabunPSK" w:cs="TH SarabunPSK"/>
          <w:bCs/>
          <w:lang w:bidi="th-TH"/>
        </w:rPr>
        <w:t xml:space="preserve"> 2</w:t>
      </w:r>
      <w:r w:rsidR="005072BF">
        <w:rPr>
          <w:rFonts w:ascii="TH SarabunPSK" w:eastAsia="TH SarabunPSK" w:hAnsi="TH SarabunPSK" w:cs="TH SarabunPSK"/>
          <w:bCs/>
          <w:lang w:bidi="th-TH"/>
        </w:rPr>
        <w:br/>
      </w:r>
      <w:proofErr w:type="spellStart"/>
      <w:r>
        <w:rPr>
          <w:rFonts w:ascii="TH SarabunPSK" w:eastAsia="TH SarabunPSK" w:hAnsi="TH SarabunPSK" w:cs="TH SarabunPSK"/>
          <w:bCs/>
          <w:lang w:bidi="th-TH"/>
        </w:rPr>
        <w:t>ทฤษฎี</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และ</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งาน</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วิจัย</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ที่</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เกี่ยวข้อง</w:t>
      </w:r>
      <w:proofErr w:type="spellEnd"/>
    </w:p>
    <w:p w14:paraId="71FE773E" w14:textId="77777777" w:rsidR="00F3612D" w:rsidRDefault="00000000">
      <w:pPr>
        <w:pStyle w:val="Heading2"/>
      </w:pPr>
      <w:r>
        <w:rPr>
          <w:rFonts w:ascii="TH SarabunPSK" w:eastAsia="TH SarabunPSK" w:hAnsi="TH SarabunPSK" w:cs="TH SarabunPSK"/>
          <w:bCs/>
          <w:lang w:bidi="th-TH"/>
        </w:rPr>
        <w:t>2.1 ถ่าน​ชีวภาพ หรือ ไบโอ​ชาร์ (Biochar)</w:t>
      </w:r>
    </w:p>
    <w:p w14:paraId="4A316C7A" w14:textId="77777777" w:rsidR="00F3612D" w:rsidRDefault="00000000" w:rsidP="00D4503E">
      <w:pPr>
        <w:spacing w:after="120"/>
        <w:ind w:firstLine="720"/>
        <w:jc w:val="thaiDistribute"/>
      </w:pPr>
      <w:r>
        <w:rPr>
          <w:lang w:bidi="th-TH"/>
        </w:rPr>
        <w:t>ไบโอ​ชาร์ (Biochar) เป็น​วัสดุ​คาร์บอน​สูง​ที่​ได้​จาก​กระบวนการ​ใน​การ​แปลง​ชีวมวล​ซึง่ มี​หลาย​วิธี​ที่​นิยม​ใช้ เช่น​การ​ไพ​โร​ไลซิส การ​แก๊ส​ซิ​ฟิเคชัน และ​การ​คาร์​บอ​ไน​เซ​ชัน โดย​ที่​การ​ไพ​โร​ไลซิส​เป็น​วิธี​ที่​ใช้​กัน​อย่าง​แพร่หลาย​ใน​การ​ย่อย​สลาย​ชีวมวล​และ​แปลง​ให้​เป็น​น้ำมัน​ชีวภาพ แก๊ส และ​ถ่าน ซึ่ง​มัก​ทำ​ที่​อุณหภูมิ​ระหว่าง 400-900 องศา​เซลเซียส [18] ใน​บรรยากาศ​ไร้​ออกซิเจน [19] นอกจาก​นี้​ยัง​สามารถ​สกัด​สาร​เคมี​มูลค่า​สูง​จาก​ของ​เสีย​ใน​ครัว​เรือน​และ​อุตสาหกรรม​ได้​อีก​ด้วย [20] เทคนิค​แบบ​ไพ​โร​ไลซิส​ช่วย​ให้การ​กำจัด​ของ​เสีย​อุตสาหกรรม​ชีวภาพ​มี​ความ​ยืดหยุ่น​และ​ควบคุม​ได้​ดี เนื่อง​จาก​สามารถ​ปรับ​พารามิเตอร์​ต่าง ๆ ได้​อย่าง​เป็น​ระบบ เช่น อัตรา​การ​ให้​ความ​ร้อน อุณหภูมิ​ระยะ​เวลา​ใน​การ​บำบัด เป็นต้น [21] โดย​วัตถุ​ดิบ​ที่​ใช้​ใน​การ​ผลิต​ไบโอ​ชาร์​มี​ความ​หลากหลาย เช่น เศษ​ไม้ เปลือก​ไม้​ซัง​ข้าวโพด แกลบ ชาน​อ้อย ไม้​ไผ่ และ​ของ​เสีย​ทางการ​เกษตร​อื่นๆ ดัง​แสดง​ใน​ภาพ​ที่ 2-1 ใน​ปัจจุบัน​ไบโอ​ชาร์​ได้​รับ​ความ​สนใจ​อย่าง​กว้าง​ขวาง​เนื่อง​จาก​ศักยภาพ​ใน​การ​กัก​เก็บ​คาร์บอน​และ​การ​ปรับปรุง​คุณภาพ​ดิน การ​ศึกษา​วิจัย​ใน​ปัจจุบัน​มี​ข้อมูล​จำนวน​มาก​เกี่ยว​กับ​ประสิทธิภาพ​ของ​ไบโอ​ชาร์​ใน​การ​พัฒนา​โครงสร้าง​ดิน เพิ่ม​ความ​สามารถ​ใน​การ​กัก​เก็บ​น้ำ และ​เพิ่ม​ประสิทธิภาพ​การ​ใช้​ธาตุ​อาหาร​ของ​พืช</w:t>
      </w:r>
    </w:p>
    <w:p w14:paraId="651B4DF9" w14:textId="77777777" w:rsidR="00F3612D" w:rsidRDefault="00000000">
      <w:pPr>
        <w:keepNext/>
        <w:spacing w:before="160" w:after="40"/>
        <w:jc w:val="center"/>
      </w:pPr>
      <w:r>
        <w:rPr>
          <w:noProof/>
        </w:rPr>
        <w:drawing>
          <wp:inline distT="0" distB="0" distL="0" distR="0" wp14:anchorId="66206651" wp14:editId="04022AF7">
            <wp:extent cx="4680000" cy="3133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3"/>
                    <a:stretch>
                      <a:fillRect/>
                    </a:stretch>
                  </pic:blipFill>
                  <pic:spPr>
                    <a:xfrm>
                      <a:off x="0" y="0"/>
                      <a:ext cx="4680000" cy="3133997"/>
                    </a:xfrm>
                    <a:prstGeom prst="rect">
                      <a:avLst/>
                    </a:prstGeom>
                  </pic:spPr>
                </pic:pic>
              </a:graphicData>
            </a:graphic>
          </wp:inline>
        </w:drawing>
      </w:r>
    </w:p>
    <w:p w14:paraId="638B3880" w14:textId="77777777" w:rsidR="00F3612D" w:rsidRDefault="00000000">
      <w:pPr>
        <w:pStyle w:val="FigCaption"/>
      </w:pPr>
      <w:bookmarkStart w:id="4" w:name="_Toc240813683"/>
      <w:r>
        <w:rPr>
          <w:lang w:bidi="th-TH"/>
        </w:rPr>
        <w:t>ภาพ​ที่ 2-1 แผนภาพ​กระบวนการ​ผลิต​ไบโอ​ชาร์ [22]</w:t>
      </w:r>
      <w:bookmarkEnd w:id="4"/>
    </w:p>
    <w:p w14:paraId="6F0367AE" w14:textId="77777777" w:rsidR="00F3612D" w:rsidRDefault="00000000">
      <w:pPr>
        <w:keepNext/>
        <w:spacing w:before="160" w:after="40"/>
        <w:jc w:val="center"/>
      </w:pPr>
      <w:r>
        <w:rPr>
          <w:noProof/>
        </w:rPr>
        <w:lastRenderedPageBreak/>
        <w:drawing>
          <wp:inline distT="0" distB="0" distL="0" distR="0" wp14:anchorId="6236EAAB" wp14:editId="6FD59103">
            <wp:extent cx="4680000" cy="19384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4"/>
                    <a:stretch>
                      <a:fillRect/>
                    </a:stretch>
                  </pic:blipFill>
                  <pic:spPr>
                    <a:xfrm>
                      <a:off x="0" y="0"/>
                      <a:ext cx="4680000" cy="1938481"/>
                    </a:xfrm>
                    <a:prstGeom prst="rect">
                      <a:avLst/>
                    </a:prstGeom>
                  </pic:spPr>
                </pic:pic>
              </a:graphicData>
            </a:graphic>
          </wp:inline>
        </w:drawing>
      </w:r>
    </w:p>
    <w:p w14:paraId="70AD6E9A" w14:textId="77777777" w:rsidR="00F3612D" w:rsidRDefault="00000000">
      <w:pPr>
        <w:keepNext/>
        <w:spacing w:after="40"/>
        <w:jc w:val="center"/>
      </w:pPr>
      <w:r>
        <w:rPr>
          <w:sz w:val="30"/>
          <w:szCs w:val="30"/>
          <w:lang w:bidi="th-TH"/>
        </w:rPr>
        <w:t>ก) ไบโอ​ชาร์​จาก​ไม้​ไผ่          ข) ไบโอ​ชาร์​จาก​ถ่าน​กะลา​ปาล์ม</w:t>
      </w:r>
    </w:p>
    <w:p w14:paraId="4878F578" w14:textId="77777777" w:rsidR="00F3612D" w:rsidRDefault="00000000">
      <w:pPr>
        <w:pStyle w:val="FigCaption"/>
      </w:pPr>
      <w:bookmarkStart w:id="5" w:name="_Toc240813684"/>
      <w:r>
        <w:rPr>
          <w:lang w:bidi="th-TH"/>
        </w:rPr>
        <w:t>ภาพ​ที่ 2-2 ตัวอย่าง​วัสดุ​ไบโอ​ชาร์ [23]</w:t>
      </w:r>
      <w:bookmarkEnd w:id="5"/>
    </w:p>
    <w:p w14:paraId="636DC93E" w14:textId="77777777" w:rsidR="00F3612D" w:rsidRDefault="00000000" w:rsidP="00D4503E">
      <w:pPr>
        <w:spacing w:after="120"/>
        <w:ind w:firstLine="720"/>
        <w:jc w:val="thaiDistribute"/>
      </w:pPr>
      <w:r>
        <w:rPr>
          <w:lang w:bidi="th-TH"/>
        </w:rPr>
        <w:t>ปัจจุบัน​มี​การ​ประยุกต์​ใช้​ไบโอ​ชาร์​ที่​หลากหลาย โดย​เฉพาะ​อย่าง​ยิ่ง​ใน​ภาค​การ​เกษตร​และ​การ​จัดการ​สิ่งแวดล้อม เช่น การ​ปรับปรุง​คุณภาพ​ดิน โดย​ใช้​ไบโอ​ชาร์​ช่วย​เพิ่ม​ปริมาณ​ธาตุ​อาหาร​และ​ความ​สามารถ​ใน​การ​กัก​เก็บ​ธาตุ​อาหาร​ใน​ดิน ส่ง​ผล​ให้​พืช​เจริญ​เติบ​โต​ได้​ดี​ขึ้น [24] การ​ปรับปรุง​โครงสร้าง​ดิน ช่วย​ลด​ความ​หนาแน่น​ของ​ดิน​เพิ่ม​การ​ระบาย​น้ำ​และ​อากาศ ทำให้​ราก​พืช​สามารถ​แผ่​ขยาย​ได้​ดี​ขึ้น การ​ลด​การ​ปลดปล่อย​ก๊าซ​เรือน​กระจก​เพราะ​ไบโอ​ชาร์​สามารถ​เก็บ​กัก​คาร์บอน​ได้​เป็น​เวลา​นาน​หลาย​ร้อย​ถึง​พัน​ปี ช่วย​ลด​ปริมาณ​คาร์บอน​ไดออกไซด์​ใน​บรรยากาศ [25] และ​ลด​การ​ปลดปล่อย​ก๊าซ​มีเทน​และ​ไนตรัส​ออกไซด์​จาก​กิจกรรม​ทางการ​เกษตร การ​ใช้​บำบัด​น้ำ​เสีย​และ​ดิน​ปน​เปื้อน​โดย​ใช้​ไบโอ​ชาร์​มี​ความ​สามารถ​ใน​การ​ดูด​ซับ​โลหะ​หนัก สาร​อินทรีย์​ปน​เปื้อน และ​สาร​ปราบ​ศัตรู​พืช ช่วย​ใน​การ​บำบัด​น้ำ​เสีย​และ​ฟื้นฟู​ดิน​ปน​เปื้อน [26] การ​จัดการ​ของ​เสีย​โดย​การ​แปรรูป​เป็น​ไบโอ​ชาร์​เป็น​วิธีการ​จัดการ​ของ​เสีย​ทางการ​เกษตร​ที่​มี​ประสิทธิภาพ ช่วย​ลด​ปัญหา​การ​เผา​ใน​ที่​โล่ง​และ​การ​ฝัง​กลบ เป็นต้น จาก​การ​ศึกษา​ของ Sangmanee, K. (2025) [27] ได้​ศึกษา​สมบัติ​ทาง​กายภาพ​โดย​การ​วิเคราะห์​โครงสร้าง​ของ​ถ่าน​ชีวภาพ​ด้วย​กล้อง​จุลทรรศน์​อิเล็คต​รอน​แบบ​ส่อง​กราด (SEM) นำ​ถ่าน​ชีวภาพ​ที่​บด​ขนาด​ไม่​เกิน 0.5 เซนติเมตร และ​ที่​บด​เป็น​ผง​ละเอียด ทำ​การ​ส่อง​ด้วย SEM ที่​กำลัง​ขยาย 30LM และ 1.00k LM พบ​ว่า ถ่าน​ชีวภาพ​จาก​เปลือก​ทุเรียน มี​จำนวน​ช่องว่าง​ต่อ​พื้นที่​มาก​กว่า และ​มี​ขนาด​ของ​ช่องว่าง​เล็ก​กว่า มี​ลักษณะ​คล้าย​ฟองน้ำ และ​เป็น​โครงสร้าง​ที่​ชัดเจน​มาก​พบ​ว่า มี​จำนวน​ช่องว่าง​ขนาด​เล็ก​จำนวน​มาก ซึ่ง​มี​เส้น​ผ่า​ศูนย์กลาง 5.02 ไมโครเมตร ดัง​แสดง​ใน ภาพ​ที่ 2-3</w:t>
      </w:r>
    </w:p>
    <w:p w14:paraId="05CE48C3" w14:textId="77777777" w:rsidR="00F3612D" w:rsidRDefault="00000000">
      <w:pPr>
        <w:keepNext/>
        <w:spacing w:before="160" w:after="40"/>
        <w:jc w:val="center"/>
      </w:pPr>
      <w:r>
        <w:rPr>
          <w:noProof/>
        </w:rPr>
        <w:lastRenderedPageBreak/>
        <w:drawing>
          <wp:inline distT="0" distB="0" distL="0" distR="0" wp14:anchorId="6F2919B2" wp14:editId="16CBBA60">
            <wp:extent cx="4500000" cy="40102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15"/>
                    <a:stretch>
                      <a:fillRect/>
                    </a:stretch>
                  </pic:blipFill>
                  <pic:spPr>
                    <a:xfrm>
                      <a:off x="0" y="0"/>
                      <a:ext cx="4500000" cy="4010204"/>
                    </a:xfrm>
                    <a:prstGeom prst="rect">
                      <a:avLst/>
                    </a:prstGeom>
                  </pic:spPr>
                </pic:pic>
              </a:graphicData>
            </a:graphic>
          </wp:inline>
        </w:drawing>
      </w:r>
    </w:p>
    <w:p w14:paraId="55CA1045" w14:textId="77777777" w:rsidR="00F3612D" w:rsidRDefault="00000000">
      <w:pPr>
        <w:pStyle w:val="FigCaption"/>
      </w:pPr>
      <w:bookmarkStart w:id="6" w:name="_Toc240813685"/>
      <w:r>
        <w:rPr>
          <w:lang w:bidi="th-TH"/>
        </w:rPr>
        <w:t>ภาพ​ที่ 2-3 The SEM of (A) 30 LM of &lt; 0.5 cm biochar, (B) 1K of &lt; 0.5 cm biochar, (C) 30 LM for biochar that crushed into powder and (D) 1K for biochar that crushed into powder [27]</w:t>
      </w:r>
      <w:bookmarkEnd w:id="6"/>
    </w:p>
    <w:p w14:paraId="43DF0015" w14:textId="77777777" w:rsidR="00F3612D" w:rsidRDefault="00000000">
      <w:pPr>
        <w:spacing w:after="120"/>
        <w:ind w:firstLine="720"/>
      </w:pPr>
      <w:r>
        <w:rPr>
          <w:lang w:bidi="th-TH"/>
        </w:rPr>
        <w:t>ทั้งนี้​งาน​วิจัย​ของ Buddee, S., Rotduang, P., &amp; Rattanaburi, P. (2024) [28] ได้​ศึกษา​สมบัติ​ทาง​กายภาพ​โดย​การ​วิเคราะห์​โครงสร้าง​ของ​ถ่าน​ชีวภาพ​ด้วย​กล้อง​จุลทรรศน์​อิเล็คต​รอน​แบบ​ส่อง​กราด (SEM) ของ​ไบโอ​ชาร์​จาก​ชาน​อ้อย​โดย​ใช้​กล้อง​จุลทรรศน์​อิเล็กตรอน​แบบ​ส่อง​กราด​ที่​กำลัง​ขยาย 500 เท่า ดัง​แสดง​ใน​ภาพ​ที่ 2-4</w:t>
      </w:r>
    </w:p>
    <w:p w14:paraId="5D12F760" w14:textId="77777777" w:rsidR="00F3612D" w:rsidRDefault="00000000">
      <w:pPr>
        <w:keepNext/>
        <w:spacing w:before="160" w:after="40"/>
        <w:jc w:val="center"/>
      </w:pPr>
      <w:r>
        <w:rPr>
          <w:noProof/>
        </w:rPr>
        <w:lastRenderedPageBreak/>
        <w:drawing>
          <wp:inline distT="0" distB="0" distL="0" distR="0" wp14:anchorId="20B9C054" wp14:editId="11142CFC">
            <wp:extent cx="4500000" cy="3877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16"/>
                    <a:stretch>
                      <a:fillRect/>
                    </a:stretch>
                  </pic:blipFill>
                  <pic:spPr>
                    <a:xfrm>
                      <a:off x="0" y="0"/>
                      <a:ext cx="4500000" cy="3877895"/>
                    </a:xfrm>
                    <a:prstGeom prst="rect">
                      <a:avLst/>
                    </a:prstGeom>
                  </pic:spPr>
                </pic:pic>
              </a:graphicData>
            </a:graphic>
          </wp:inline>
        </w:drawing>
      </w:r>
    </w:p>
    <w:p w14:paraId="3BA8FE3C" w14:textId="77777777" w:rsidR="00F3612D" w:rsidRDefault="00000000">
      <w:pPr>
        <w:pStyle w:val="FigCaption"/>
      </w:pPr>
      <w:bookmarkStart w:id="7" w:name="_Toc240813686"/>
      <w:r>
        <w:rPr>
          <w:lang w:bidi="th-TH"/>
        </w:rPr>
        <w:t>ภาพ​ที่ 2-4 ลักษณะ​พื้น​ผิว​ของ​ตัว​ดูด​ซับ​ชาน​อ้อย​ก่อน​การ​ดูด​ซับ (ก) ตัว​ดูด​ซับ​ชาน​อ้อย​หลัง​การ​ดูด​ซับ (ข) ตัว​ดูด ซับ​ไบโอ​ชาร์​จาก​ชาน​อ้อย​ก่อน​การ​ดูด​ซับ (ค) และ​ตัว​ดูด​ซับ​ไบโอ​ชาร์​จาก​ชาน​อ้อย​หลัง​การ​ดูด​ซับ (ง) [28]</w:t>
      </w:r>
      <w:bookmarkEnd w:id="7"/>
    </w:p>
    <w:p w14:paraId="5D2E0DE6" w14:textId="77777777" w:rsidR="00F3612D" w:rsidRDefault="00000000">
      <w:pPr>
        <w:spacing w:after="120"/>
        <w:ind w:firstLine="720"/>
      </w:pPr>
      <w:r>
        <w:rPr>
          <w:lang w:bidi="th-TH"/>
        </w:rPr>
        <w:t>อนึ่ง​แนวโน้ม​ของ​การ​ประยุกต์​ใช้​ไบโอ​ชาร์​มี​ความ​นิยม​สูง​มาก​ขึ้น ใน​ด้าน​การ​วิจัย​และ​พัฒนา​มี​การ​ลงทุน​ใน​การ​วิจัย​และ​พัฒนา​เทคโนโลยี​การ​ผลิต​ไบโอ​ชาร์​อย่าง​ต่อ​เนื่อง หลาย​ประเทศ​เริ่ม​มี​นโยบาย​สนับสนุน​การ​ใช้​ไบโอ​ชาร์​เพื่อ​ลด​การ​ปลดปล่อย​ก๊าซ​เรือน​กระจก และ​การ​บูรณาการ​กับ​เทคโนโลยี​อื่น มี​แนวโน้ม​ใน​การ​ผสมผสาน​ไบโอ​ชาร์​กับ​เทคโนโลยี​อื่นๆ เช่น นาโน​เทคโนโลยี การ​พัฒนา​วัสดุ​ทาง​วิศวกรรม​ร่วม​กับ​ไบโอ​ชาร์ เพื่อ​เพิ่ม​ประสิทธิภาพ เป็นต้น</w:t>
      </w:r>
    </w:p>
    <w:p w14:paraId="4AD8230B" w14:textId="77777777" w:rsidR="00F3612D" w:rsidRDefault="00000000">
      <w:pPr>
        <w:pStyle w:val="Heading2"/>
      </w:pPr>
      <w:r>
        <w:rPr>
          <w:rFonts w:ascii="TH SarabunPSK" w:eastAsia="TH SarabunPSK" w:hAnsi="TH SarabunPSK" w:cs="TH SarabunPSK"/>
          <w:bCs/>
          <w:lang w:bidi="th-TH"/>
        </w:rPr>
        <w:t>2.2 เศษ​คอนกรีต​เหลือ​ทิ้ง</w:t>
      </w:r>
    </w:p>
    <w:p w14:paraId="60C54BD0" w14:textId="77777777" w:rsidR="00F3612D" w:rsidRDefault="00000000">
      <w:pPr>
        <w:spacing w:after="120"/>
        <w:ind w:firstLine="720"/>
      </w:pPr>
      <w:r>
        <w:rPr>
          <w:lang w:bidi="th-TH"/>
        </w:rPr>
        <w:t>เศษ​คอนกรีต​เหลือ​ทิ้ง หรือ Recycled Concrete Aggregate (RCA) หมาย​ถึง​วัสดุ​คอนกรีต​ที่​หมด​หน้าที่​การ​ใช้งาน​หรือ​เกิด​เป็น​เศษ​วัสดุ​จาก​กระบวนการ​ก่อสร้าง รื้อถอน ซ่อมแซม วัสดุ​ที่​เกิด​จาก​การ​ทดสอบ​วัสดุ​ใน​ห้อง​ปฏิบัติการ ดัง​แสดง​ใน​ภาพ​ที่ 2-5 รวม​ถึง​การ​ก่อสร้าง​ที่​ไม่​เป็น​ไป​ตาม​มาตรฐาน หรือ การ​พัฒนา​ขึ้น​ใหม่​ของ​ที่​อยู่​อาศัย​และ​โครงสร้าง​พื้นฐาน​เป็น​ผล​มา​จาก​การ​ขยาย​ตัว​ของ​เมือง​อย่าง​รวดเร็ว อัน​เกิด​จาก​การ​เพิ่ม​ขึ้น​ของ​ประชากร​ใน​หลาย​เมือง​ทั่ว​โลก [29-33] และ​เนื่อง​จาก​การ​พัฒนา​นี้​อาจ​ทำให้​ต้อง​มี​การ​รื้อถอน​โครงสร้าง​พื้นฐาน​เดิม​เช่น อาคาร​และ​สะพาน จึง​ทำให้​เกิด​ขยะ​จาก​การ​รื้อถอน​ใน​ปริมาณ​มหาศาล [34-38] ซึ่ง​หาก​ปล่อย​ทิ้ง​ไว้​จะ​ก่อ​ให้​เกิด​ปัญหา​ด้าน​สิ่งแวดล้อม สิ้น​เปลือง​พื้นที่​จัด​เก็บ และ​สิ้น​เปลือง​ค่า​ใช้​จ่าย​ใน​การ​กำจัด รวม​ถึง​จะ​ต้องหา​พื้นที่​ใน​การ​ฝัง​กลบ​ขยะ​จาก​เศษ​คอนกรีต หาก​พิจารณา​เชิง​</w:t>
      </w:r>
      <w:r>
        <w:rPr>
          <w:lang w:bidi="th-TH"/>
        </w:rPr>
        <w:lastRenderedPageBreak/>
        <w:t>วิศวกรรม คอนกรีต​เหลือ​ทิ้ง​อาจ​ไม่​ใช่​ของ​เสีย​ไร้​มูลค่า แต่​เป็น​แหล่ง​วัตถุ​ดิบ​ทุติยภูมิ​ที่​ประกอบ​ด้วย​มวล​รวม​หยาบ มวล​รวม​ละเอียด มอร์ตาร์เดิม และ​ผง​ซีเมนต์​เพสต์​ที่​ผ่าน​การ​ใช้งาน​แล้ว วัสดุ​เหล่า​นี้​สามารถ​นำ​กลับ​มา​ใช้​ใน​รูป​มวล​รวม​คอนกรีต​รีไซเคิล (recycled concrete aggregate: RCA) และ/หรือ​ผง​คอนกรีต​รีไซเคิล​หรือ​ผง​คอนกรีต​เหลือ​ทิ้ง (recycled concrete powder/waste concrete powder: RCP / WCP) เพื่อ​ลด​การ​ใช้​ทรัพยากร​ธรรมชาติ​และ​ลด​ภาระ​การ​ฝัง​กลบ​ได้ ดังนั้น​การ​นำ​เศษ​วัสดุ​ดัง​กล่าว​กลับ​มา​ใช้​ใหม่​จึง​ถือ​เป็น​แนวทาง​ที่​มี​ศักยภาพ​ใน​การ​ลด​ปริมาณ​ขยะ​ก่อสร้าง (Construction and Demolition Waste: CDW) [39-45] รวม​ถึง​ลด​การ​ใช้​ทรัพยากร​ธรรมชาติ​และ​การ​ปล่อย​คาร์บอน​ฟุต​พรินต์​จาก​กระบวนการ​ผลิต​วัสดุ​ใหม่ ปัจจุบัน​มี​หลาย​งาน​วิจัย​ใน​ระบุ​ว่า​เศษ​คอนกรีต​เหลือ​ทิ้ง​สามารถ​นำ​มา​ใช้​แทน​มวล​รวม​หยาบ​และ​ละเอียด​ใน​งาน​คอนกรีต​ได้​อย่าง​มี​ประสิทธิภาพ หาก​ผ่าน​กระบวนการ​บด​ย่อย และ​ปรับ​สภาพ​เบื้องต้น​อย่าง​เหมาะสม เช่น การ​ล้าง​หรือ​การ​อบ​แห้ง​เพื่อ​กำจัด​มวล​ปูน​เดิม​ที่​ยึด​เกาะ​บน​ผิว​อนุภาค ซึ่ง​ส่ง​ผล​ให้​ลด​ความ​พรุน​และ​การ​ดูด​ซึม​น้ำ​ของ​เศษ​คอนกรีต​เหลือ​ทิ้ง​ได้​อย่าง​มี​นัย​สำคัญ [46]</w:t>
      </w:r>
    </w:p>
    <w:p w14:paraId="0BFA5D35" w14:textId="77777777" w:rsidR="00F3612D" w:rsidRDefault="00000000">
      <w:pPr>
        <w:keepNext/>
        <w:spacing w:before="160" w:after="40"/>
        <w:jc w:val="center"/>
      </w:pPr>
      <w:r>
        <w:rPr>
          <w:noProof/>
        </w:rPr>
        <w:drawing>
          <wp:inline distT="0" distB="0" distL="0" distR="0" wp14:anchorId="4E0E8A8D" wp14:editId="1EE6163F">
            <wp:extent cx="4500000" cy="26264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png"/>
                    <pic:cNvPicPr/>
                  </pic:nvPicPr>
                  <pic:blipFill>
                    <a:blip r:embed="rId17"/>
                    <a:stretch>
                      <a:fillRect/>
                    </a:stretch>
                  </pic:blipFill>
                  <pic:spPr>
                    <a:xfrm>
                      <a:off x="0" y="0"/>
                      <a:ext cx="4500000" cy="2626407"/>
                    </a:xfrm>
                    <a:prstGeom prst="rect">
                      <a:avLst/>
                    </a:prstGeom>
                  </pic:spPr>
                </pic:pic>
              </a:graphicData>
            </a:graphic>
          </wp:inline>
        </w:drawing>
      </w:r>
    </w:p>
    <w:p w14:paraId="1ED66A49" w14:textId="77777777" w:rsidR="00F3612D" w:rsidRDefault="00000000">
      <w:pPr>
        <w:pStyle w:val="FigCaption"/>
      </w:pPr>
      <w:bookmarkStart w:id="8" w:name="_Toc240813687"/>
      <w:r>
        <w:rPr>
          <w:lang w:bidi="th-TH"/>
        </w:rPr>
        <w:t>ภาพ​ที่ 2-5 เศษ​คอนกรีต​เหลือ​ทิ้ง​จาก​ห้อง​ปฏิบัติการ​ทดสอบ​วัสดุ</w:t>
      </w:r>
      <w:bookmarkEnd w:id="8"/>
    </w:p>
    <w:p w14:paraId="22B8368E" w14:textId="77777777" w:rsidR="00F3612D" w:rsidRDefault="00000000">
      <w:pPr>
        <w:spacing w:after="120"/>
        <w:ind w:firstLine="720"/>
      </w:pPr>
      <w:r>
        <w:rPr>
          <w:lang w:bidi="th-TH"/>
        </w:rPr>
        <w:t>ใน​เชิง​สมบัติ​ของ​วัสดุ​จาก​เศษ​คอนกรีต​เหลือ​ทิ้ง เมื่อ​มี​การ​ทดแทน​มวล​รวม​ธรรมชาติ​ที่​สูง​ขึ้น​จะ​ส่ง​ผล​ให้​มี​แนวโน้ม​ที่​จะ​ลด​คุณสมบัติ​เชิงกล​ของ​คอนกรีต เช่น กำลัง​อัด (compressive strength) และ​ความ​หนาแน่น (density) เนื่อง​จาก​เนื้อ​ปูน​เดิม​ที่​ติด​บน​ผิว​เศษ​คอนกรีต​เหลือ​ทิ้ง ซึง่ มี​ลักษณะ​พรุน ดูด​ซึม​น้ำ​มาก และ​เป็น​ปัญหา​ของ​การ​เชื่อม​ประสาน​ทาง​โครงสร้าง​ภายใน​เนื้อ​คอนกรีต [47, 48] อย่างไร​ก็​ตาม​มี​งาน​วิจัย​จำนวน​มาก​พบ​ว่า​การ​ทดแทน​เศษ​คอนกรีต​เหลือ​ทิ้ง ไม่​ควร​เกิน​ร้อยละ 15 ที่​ยัง​ให้​ค่า​ความ​แข็งแรง​เชิงกล​ที่​อยู่​ใน​ระดับ​ใช้งาน​ได้ โดย​ที่​ยัง​สามารถ​รักษา​ค่า​กำลัง​อัด​ที่​อัตรา​ร้อยละ 90 ของ​คอนกรีต​ที่​ใช้​มวล​รวม​ธรรมชาติ​ได้​หาก​มี​การ​ออกแบบ​สัดส่วน​ผสม​และ​ควบคุม​คุณภาพ​เศษ​คอนกรีต​เหลือ​ทิ้ง​อย่าง​เหมาะสม[49, 50] ดัง​แสดง​ใน​ภาพ​ที่ 2-6 และ​เมื่อ​มี​การ​ใช้​ส่วนผสม​เพิ่มเติม​อื่นๆ เช่น การ​เติม​วัสดุ​ประสาน (Supplementary Cementitious Materials: SCMs) หรือ ถ่าน​ชีวภาพ (biochar) เข้า​ร่วม​ด้วย จะ​ช่วย​ปรับปรุง​สมรรถนะ​ของ​วัสดุ​ได้​อีก​ระดับ​หนึ่ง [51, 52] นอกจาก​นี้ เศษ​คอนกรีต​เหลือ​ทิ้ง ยัง​มี​</w:t>
      </w:r>
      <w:r>
        <w:rPr>
          <w:lang w:bidi="th-TH"/>
        </w:rPr>
        <w:lastRenderedPageBreak/>
        <w:t>ผล​กระทบ​ต่อ​สมบัติ​กายภาพ​ด้วย เช่น ความ​ทนทาน​ต่อ​สภาวะ​เปียก-แห้ง (wet-dry resistance), ความ​ต้านทาน​การ​กัด​กร่อน, และ​อัตรา​การ​ซึม​ผ่าน​ของ​น้ำ ซึ่ง​จำเป็น​ต้อง​มี​การ​ศึกษา​เพิ่มเติม​ใน​ระยะ​ยาว​เพื่อ​วาง​มาตรฐาน​ที่​เหมาะสม​สำหรับ​การ​นำ​ไป​ใช้​จริง​ใน​งาน​ทาง​ด้าน​วิศวกรรม [53]</w:t>
      </w:r>
    </w:p>
    <w:p w14:paraId="1011BCBB" w14:textId="77777777" w:rsidR="00F3612D" w:rsidRDefault="00000000">
      <w:pPr>
        <w:keepNext/>
        <w:spacing w:before="160" w:after="40"/>
        <w:jc w:val="center"/>
      </w:pPr>
      <w:r>
        <w:rPr>
          <w:noProof/>
        </w:rPr>
        <w:drawing>
          <wp:inline distT="0" distB="0" distL="0" distR="0" wp14:anchorId="7BF02C40" wp14:editId="47DE8A63">
            <wp:extent cx="4680000" cy="57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png"/>
                    <pic:cNvPicPr/>
                  </pic:nvPicPr>
                  <pic:blipFill>
                    <a:blip r:embed="rId18"/>
                    <a:stretch>
                      <a:fillRect/>
                    </a:stretch>
                  </pic:blipFill>
                  <pic:spPr>
                    <a:xfrm>
                      <a:off x="0" y="0"/>
                      <a:ext cx="4680000" cy="5760000"/>
                    </a:xfrm>
                    <a:prstGeom prst="rect">
                      <a:avLst/>
                    </a:prstGeom>
                  </pic:spPr>
                </pic:pic>
              </a:graphicData>
            </a:graphic>
          </wp:inline>
        </w:drawing>
      </w:r>
    </w:p>
    <w:p w14:paraId="13820EEE" w14:textId="77777777" w:rsidR="00F3612D" w:rsidRDefault="00000000">
      <w:pPr>
        <w:pStyle w:val="FigCaption"/>
      </w:pPr>
      <w:bookmarkStart w:id="9" w:name="_Toc240813688"/>
      <w:r>
        <w:rPr>
          <w:lang w:bidi="th-TH"/>
        </w:rPr>
        <w:t>ภาพ​ที่ 2-6 ขั้นตอน​การ​ควบคุม​คุณภาพ​คอนกรีต​เหลือ​ทิ้ง [50]</w:t>
      </w:r>
      <w:bookmarkEnd w:id="9"/>
    </w:p>
    <w:p w14:paraId="7F836E63" w14:textId="77777777" w:rsidR="00F3612D" w:rsidRDefault="00000000">
      <w:pPr>
        <w:spacing w:after="120"/>
        <w:ind w:firstLine="720"/>
      </w:pPr>
      <w:r>
        <w:rPr>
          <w:lang w:bidi="th-TH"/>
        </w:rPr>
        <w:t>พัฒนาการ​ของ​การ​ใช้​ประโยชน์​จาก​คอนกรีต​เหลือ​ทิ้ง​สามารถ​แบ่ง​ออก​ได้​เป็น 4 ระยะ​สำคัญ โดย​ใน​ระยะ​แรก คอนกรีต​เหลือ​ทิ้ง​ถูก​มอง​ว่า​เป็น​ของ​เสีย​จาก​กิจกรรม​ก่อสร้าง​และ​รื้อถอน ซึ่ง​ไม่​มี​มูลค่า​ทาง​เศรษฐกิจ​มาก​นัก จึง​มัก​ถูก​นำ​ไป​ใช้​ถม​ที่​หรือ​กำจัด​ด้วย​วิธี​ฝัง​กลบ​เป็น​หลัก ต่อ​มา​ใน​ระยะ​ที่​สอง แนวคิด​เรื่อง​การ​ใช้​วัสดุ​รีไซเคิล​เริ่ม​ได้​รับ​ความ​สนใจ​มาก​ขึ้น เศษ​คอนกรีต​จึง​ถูก​นำ​มา​บด คัด​ขนาด และ​แปรรูป​เป็น​มวล​รวม​รีไซเคิล เพื่อ​ใช้​ทดแทน​หิน​หรือ​ทราย​ธรรมชาติ​ใน​งาน​คอนกรีต งาน​พื้น​ทาง และ​วัสดุ​ถม​ต่าง ๆ ใน​ระยะ​ที่​สาม การ​ใช้​คอนกรีต​เหลือ​ทิ้ง​ได้​พัฒนา​ไป​สู่​การ​เพิ่ม​คุณภาพ​และ​การ​ควบคุม​สมบัติ​ของ​วัสดุ​อย่าง​</w:t>
      </w:r>
      <w:r>
        <w:rPr>
          <w:lang w:bidi="th-TH"/>
        </w:rPr>
        <w:lastRenderedPageBreak/>
        <w:t>เป็น​ระบบ​มาก​ขึ้น โดย​ให้​ความ​สำคัญ​กับ​การ​ลด​ปริมาณ​มอร์ตาร์​เดิม​ที่​เกาะ​ติด​กับ​มวล​รวม​รีไซเคิล การ​ล้าง การ​คัด​ขนาด การ​ปรับปรุง​ผิว และ​การ​ออกแบบ​ส่วนผสม​ให้​เหมาะสม เพื่อ​ชดเชย​ข้อ​จำกัด​ของ​มวล​รวม​คอนกรีต​รีไซเคิล หรือ RCA เช่น การ​ดูด​ซึม​น้ำ​สูง ความ​พรุน​มาก และ​กำลัง​ที่​อาจ​ต่ำ​กว่า​วัสดุ​ธรรมชาติ ส่วน​ใน​ระยะ​ปัจจุบัน การ​จัดการ​คอนกรีต​เหลือ​ทิ้ง​ได้​ก้าว​เข้า​สู่​แนวคิด​วัสดุ​คาร์บอน​ต่ำ​และ​เศรษฐกิจ​หมุนเวียน โดย​มี​การ​ศึกษา​และ​พัฒนา RCP หรือ WCP กระบวนการ​คาร์​บอ​เนชัน การ​ประเมิน​วัฏจักร​ชีวิต​ของ​วัสดุ และ​การ​สร้าง​ตลาด​วัสดุ​รีไซเคิล​ที่​มี​มูลค่า​เพิ่ม​มาก​ขึ้น [9, 20, 54]</w:t>
      </w:r>
    </w:p>
    <w:p w14:paraId="702ED96D" w14:textId="77777777" w:rsidR="00F3612D" w:rsidRDefault="00000000">
      <w:pPr>
        <w:spacing w:after="120"/>
        <w:ind w:firstLine="720"/>
      </w:pPr>
      <w:r>
        <w:rPr>
          <w:lang w:bidi="th-TH"/>
        </w:rPr>
        <w:t>นอกจาก​นี้ หลักฐาน​เชิง​แนวโน้ม​ใน​ระดับ​เมือง​จาก​งาน​วิจัย​ของ Wang et al. (2026) [55] ชี้​ให้​เห็น​ว่า​ปริมาณ​คอนกรีต​เหลือ​ทิ้ง​ไม่​ได้​ขึ้น​อยู่​กับ​กิจกรรม​การ​ก่อสร้าง​ใหม่​เพียง​อย่าง​เดียว แต่​ยัง​สัมพันธ์​กับ​ช่วง​อายุ​ของ​อาคาร พื้นที่​เมือง​ที่​เข้า​สู่​ระยะ​การ​รื้อถอน และ​ตำแหน่ง​ที่​ตั้ง​ของ​โรงงาน​รีไซเคิล​ด้วย กรณี​ศึกษา​นคร​เซี่ยงไฮ้​แสดง​ให้​เห็น​ว่า ใน​อนาคต​ปริมาณ​คอนกรีต​เหลือ​ทิ้ง​มี​แนวโน้ม​เพิ่ม​สูง​ขึ้น และ​อาจ​เกิด​ความ​ไม่​สมดุล​เชิง​พื้นที่​ระหว่าง​แหล่ง​กำเนิด​ของ​เสีย​กับ​พื้นที่​ที่​มี​ศักยภาพ​ใน​การ​รองรับ​และ​แปรรูป​วัสดุ ดังนั้น การ​จัดการ​คอนกรีต​เหลือ​ทิ้ง​ใน​อนาคต​จึง​ไม่​ควร​พิจารณา​เฉพาะ​เทคโนโลยี​การ​บด​และ​คัด​แยก​เท่านั้น แต่​ควร​ครอบคลุม​ถึง​ระบบ​การ​ขนส่ง การ​วาง​แผน​กำลัง​การ​ผลิต​ของ​โรงงาน​รีไซเคิล ตลอด​จน​การ​ส่งเสริม​ให้​ตลาด​และ​ผู้​ใช้งาน​ยอมรับ​วัสดุ​รีไซเคิล​อย่าง​กว้าง​ขวาง​มาก​ขึ้น​ด้วย</w:t>
      </w:r>
    </w:p>
    <w:p w14:paraId="50582867" w14:textId="77777777" w:rsidR="00F3612D" w:rsidRDefault="00000000">
      <w:pPr>
        <w:keepNext/>
        <w:spacing w:before="160" w:after="40"/>
        <w:jc w:val="center"/>
      </w:pPr>
      <w:r>
        <w:rPr>
          <w:noProof/>
        </w:rPr>
        <w:drawing>
          <wp:inline distT="0" distB="0" distL="0" distR="0" wp14:anchorId="3F6FCA9C" wp14:editId="3EBCA9EC">
            <wp:extent cx="4860000" cy="13068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png"/>
                    <pic:cNvPicPr/>
                  </pic:nvPicPr>
                  <pic:blipFill>
                    <a:blip r:embed="rId19"/>
                    <a:stretch>
                      <a:fillRect/>
                    </a:stretch>
                  </pic:blipFill>
                  <pic:spPr>
                    <a:xfrm>
                      <a:off x="0" y="0"/>
                      <a:ext cx="4860000" cy="1306807"/>
                    </a:xfrm>
                    <a:prstGeom prst="rect">
                      <a:avLst/>
                    </a:prstGeom>
                  </pic:spPr>
                </pic:pic>
              </a:graphicData>
            </a:graphic>
          </wp:inline>
        </w:drawing>
      </w:r>
    </w:p>
    <w:p w14:paraId="6112D05B" w14:textId="77777777" w:rsidR="00F3612D" w:rsidRDefault="00000000">
      <w:pPr>
        <w:pStyle w:val="FigCaption"/>
      </w:pPr>
      <w:bookmarkStart w:id="10" w:name="_Toc240813689"/>
      <w:r>
        <w:rPr>
          <w:lang w:bidi="th-TH"/>
        </w:rPr>
        <w:t>ภาพ​ที่ 2-7 ประโยชน์​ด้าน​คาร์บอน​จาก​การ​รีไซเคิล​เศษ​คอนกรีต a) ประโยชน์​ด้าน​คาร์บอน​ต่อ​หน่วย​ของ ผลิตภัณฑ์​รีไซเคิล b) ประโยชน์​ด้าน​คาร์บอน​รวม​ของ​ผลิตภัณฑ์​รีไซเคิล​ทั้งหมด [55]</w:t>
      </w:r>
      <w:bookmarkEnd w:id="10"/>
    </w:p>
    <w:p w14:paraId="29D02434" w14:textId="77777777" w:rsidR="00F3612D" w:rsidRDefault="00000000">
      <w:pPr>
        <w:spacing w:after="120"/>
        <w:ind w:firstLine="720"/>
      </w:pPr>
      <w:r>
        <w:rPr>
          <w:lang w:bidi="th-TH"/>
        </w:rPr>
        <w:t>ดังนั้น​วัสดุ​ประเภท​เศษ​คอนกรีต​เหลือ​ทิ้ง​จึง​ไม่​เพียง​เป็น​การ​นำ​ของ​เหลือ​ทิ้ง​กลับ​มา​ใช้​ใหม่​เท่านั้น แต่​ยัง​เป็น​อีก​ส่วน​สำคัญ​ใน​การ​สนับสนุน​แนวทาง​เศรษฐกิจ​หมุนเวียน (Circular Economy) และ​การ​พัฒนา​ที่​ยั่งยืน (Sustainable Development Goals: SDGs) โดย​เฉพาะ​เป้าหมาย​ที่​เกี่ยวข้อง​กับ​โครงสร้าง​พื้นฐาน (SDG 9), การ​บริโภค​และ​การ​ผลิต​อย่าง​ยั่งยืน (SDG 12) และ​การ​รับมือ​การ​เปลี่ยนแปลง​สภาพ​ภูมิอากาศ (SDG 13) [50, 56] ด้วย​เหตุ​นี้ การ​วิจัย​เกี่ยว​กับ​การ​นำ​เศษ​คอนกรีต​เหลือ​ทิ้ง มา​ประยุกต์​ใช้​ใน​การ​ผลิต​วัสดุ​ก่อสร้าง เช่น คอนกรีต​บล็อก​ปู​พื้น จึง​มี​ส่วน​สำคัญ​ทั้ง​ใน​ด้าน​วิศวกรรม เศรษฐกิจ และ​สิ่งแวดล้อม โดย​เฉพาะ​การ​พัฒนา​วัสดุ​ให้​มี​สมบัติ​ตาม​เกณฑ์​มาตรฐาน​ใน​ประเทศ​ไทย และ ระดับ​สากล รวม​ถึง​ความ​ปลอดภัย​ใน​การ​ใช้งาน​อย่าง​ครบถ้วน [57]</w:t>
      </w:r>
    </w:p>
    <w:p w14:paraId="31099D02" w14:textId="77777777" w:rsidR="00F3612D" w:rsidRDefault="00000000">
      <w:pPr>
        <w:pStyle w:val="Heading2"/>
      </w:pPr>
      <w:r>
        <w:rPr>
          <w:rFonts w:ascii="TH SarabunPSK" w:eastAsia="TH SarabunPSK" w:hAnsi="TH SarabunPSK" w:cs="TH SarabunPSK"/>
          <w:bCs/>
          <w:lang w:bidi="th-TH"/>
        </w:rPr>
        <w:lastRenderedPageBreak/>
        <w:t>2.3 คอนกรีต​บล็อก​ปู​พื้น</w:t>
      </w:r>
    </w:p>
    <w:p w14:paraId="58D91F74" w14:textId="77777777" w:rsidR="00F3612D" w:rsidRDefault="00000000">
      <w:pPr>
        <w:spacing w:after="120"/>
        <w:ind w:firstLine="720"/>
      </w:pPr>
      <w:r>
        <w:rPr>
          <w:lang w:bidi="th-TH"/>
        </w:rPr>
        <w:t>คอนกรีต​บล็อก​ปู​พื้น​หรือ​บล็อก​ปู​ผิว​ทาง (Paving or paver block) เป็น​หนึ่ง​ใน​วัสดุ​จาก​คอนกรีต​ที่​มี​การ​ใช้งาน​ทั่วไป​ใน​ปัจจุบัน เพราะ การ​ติดตั้ง​สะดวก มี​ความ​คงทน แข็งแรง ราคา​ไม่​แพง สามารถ​ทน​ต่อ​สภาพ​อากาศ​ได้​ดี [58] จึง​มัก​นิยม​ใช้​เป็น​การ​ปู​พื้น​สำหรับ​ทาง​เดิน​เท้า รวม​ไป​ถึง​ถนน พื้นที่​อุตสาหกรรม ท่า​เรือ และ พื้นที่​บาง​ส่วน​ใน​สนามบิน(taxiways) โดย​ส่วน​ใหญ่​ใช้​ทำ​พื้น​ถนน​หรือ​ทาง​ที่​ต้องการ​ความ​แข็งแรง​ใน​ระดับ​หนึ่ง​ใน​ขณะ​เดียวกัน​ก็​เพื่อ​วัตถุประสงค์​ใน​การ​ตกแต่ง​ทาง​เดิน​เท้า​ให้​มี​ความ​สวย​งาม​มาก​ขึ้น โดย​ทั่วไป​การ​ขึ้น​รูป​คอนกรีต​บล็อก​ปู​พื้น​จะ​มี​อยู่ 2 วิธี คือ วิธีการ​ผสม​แบบ​แห้ง (dry-mix method) และ วิธีการ​ผสม​แบบ​เปียก(wet-mix method) ใน​ส่วน​ของ​วิธีการ​ผสม​แบบ​แห้ง​จะ​ใช้​วิธีการ​ขึ้น​รูป​โดย​การ​ใช้​อัตราส่วน​ผสม​ระหว่าง​น้ำ​ต่อ​ซีเมนต์​ที่​ต่ำ​มาก​ค่า​การ​ยุบ​ตัว​เท่ากับ​ศูนย์ (Zero Slump)และ​ขึ้น​รูป​โดย​กระบวน​วิธีการ​อัด​ด้วย​เครื่อง​อัด​ไฮดรอลิก​กำลัง​สูง (high hydraulic pressure) เป็น​วิธีการ​ขึ้น​รูป​เพื่อ​ให้​มี​ความ​แน่น​ระหว่าง​องค์​ประกอบ​ที่​สูง ใน​ขณะ​ที่​การ​ผสม​แบบ​เปียก​จะ​ใช้​อัตราส่วน​ระหว่าง​น้ำ​ต่อ​ซีเมนต์​ที่​เพียงพอ​กับ​ค่า​การ​ยุบ​ตัว(Slump) ที่​ออกแบบ​และ​ใช้​เครื่อง​เขย่า​หรือ​เครื่อง​สั่น​เพื่อ​ให้​ส่วนผสม​เข้า​แม่พิมพ์​บล็อก​ปู​พื้น ข้อ​ดี​ของ​บล็อก​ปู​พื้น​คือ​ใน​กรณี​ที่​บล็อก​ใด​บล็อก​หนึ่ง​ได้​รับ​ความ​เสียหาย​หรือ​ต้องการ​เปลี่ยน​ก็​สามารถ​เปลี่ยน​บล็อก​ปู​พื้น​แต่ละ​ชิ้น​ได้​ง่าย ดังนั้น​การ​เลือก​ใช้​คอนกรีต​บล็อก​ปู​พื้น​สามารถ​ปรับ​เปลี่ยน​ได้​รวดเร็ว​และ​ไม่​กระทบ​กับ​โครงสร้าง​ชั้น​พื้น​ดิน​ใต้​พื้น​ทาง นอกจาก​นี้​บล็อก​ปู​พื้น​ยัง​มี​ความ​สามารถ​ใน​การ​ระบาย​น้ำ​และ​ทนทาน​ต่อ​สภาพ​อากาศ​ใน​สภาวะ​ต่าง ๆ​ได้​ดี อีก​ทั้ง​บล็อก​ปู​พื้น​ยัง​สามารถ​ผลิต​เพื่อ​รองรับ​การ​ใช้งาน​ได้​อย่าง​รวดเร็ว​และ​กระบวนการ​ผลิต​ไม่​ซับซ้อน​ใน​ปัจจุบัน​คอนกรีต​บล็อก​ปู​พื้น​ถูก​ใช้​ใน​รูปแบบ​หลากหลาย โดย​สามารถ​แบ่ง​ออก​ได้​ใน 2 ประเภท​การ​ใช้งาน​คือ ประเภท​ใช้งาน​ทั่วไป อย่าง​เช่น ทาง​เดิน​เท้า ทาง​เดิน​สวน​สาธารณะ ทาง​สัญจร​ด้วย​รถ​เครื่อง​หรือ​มอเตอร์ไซค์​และ ประเภท​ใช้งาน​หนัก เช่น ทาง​สัญจร​ด้วย​รถยนต์ ที่​จอด​รถยนต์ เป็นต้น</w:t>
      </w:r>
    </w:p>
    <w:p w14:paraId="1C989B28" w14:textId="77777777" w:rsidR="00F3612D" w:rsidRDefault="00000000">
      <w:pPr>
        <w:keepNext/>
        <w:spacing w:before="160" w:after="40"/>
        <w:jc w:val="center"/>
      </w:pPr>
      <w:r>
        <w:rPr>
          <w:noProof/>
        </w:rPr>
        <w:lastRenderedPageBreak/>
        <w:drawing>
          <wp:inline distT="0" distB="0" distL="0" distR="0" wp14:anchorId="66CFA81C" wp14:editId="47713128">
            <wp:extent cx="4680000" cy="34358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png"/>
                    <pic:cNvPicPr/>
                  </pic:nvPicPr>
                  <pic:blipFill>
                    <a:blip r:embed="rId20"/>
                    <a:stretch>
                      <a:fillRect/>
                    </a:stretch>
                  </pic:blipFill>
                  <pic:spPr>
                    <a:xfrm>
                      <a:off x="0" y="0"/>
                      <a:ext cx="4680000" cy="3435863"/>
                    </a:xfrm>
                    <a:prstGeom prst="rect">
                      <a:avLst/>
                    </a:prstGeom>
                  </pic:spPr>
                </pic:pic>
              </a:graphicData>
            </a:graphic>
          </wp:inline>
        </w:drawing>
      </w:r>
    </w:p>
    <w:p w14:paraId="2585043B" w14:textId="77777777" w:rsidR="00F3612D" w:rsidRDefault="00000000">
      <w:pPr>
        <w:pStyle w:val="FigCaption"/>
      </w:pPr>
      <w:bookmarkStart w:id="11" w:name="_Toc240813690"/>
      <w:r>
        <w:rPr>
          <w:lang w:bidi="th-TH"/>
        </w:rPr>
        <w:t>ภาพ​ที่ 2-8 ตัวอย่าง​การ​ใช้งาน​คอนกรีต​บล็อก​ปู​พื้น (Concrete Paving block : CPB) [59]</w:t>
      </w:r>
      <w:bookmarkEnd w:id="11"/>
    </w:p>
    <w:p w14:paraId="7B0015D6" w14:textId="77777777" w:rsidR="00F3612D" w:rsidRDefault="00000000">
      <w:pPr>
        <w:spacing w:after="120"/>
        <w:ind w:firstLine="720"/>
      </w:pPr>
      <w:r>
        <w:rPr>
          <w:lang w:bidi="th-TH"/>
        </w:rPr>
        <w:t>คอนกรีต​บล็อก​ปู​พื้น หรือ บล็อก​ปู​พื้น​ซีเมนต์ โดย​ทั่วไป​จะ​เป็น​ส่วนผสม​ระหว่าง​ซีเมนต์​ผสม​กับ​ทราย​และ​น้ำ​ซึ่ง​มี​ลักษณะ​ผิว​และ​ขนาด​ต่าง​กัน​แล้ว​แต่​จะ​ออกแบบ​ให้​เหมาะ​กับ​การ​ใช้ เช่น กระเบื้อง​ซีเมนต์​ที่​ผลิต​ออก​มา​ใน​ขนาด 40 x 40 เซนติเมตร​หนา​ประมาณ 3 เซนติเมตร ผิว​เรียบ ใช้​สำหรับ​ปู​ทาง​เดิน​ภายนอก​อาคาร มี​ทั้ง​สี​แดง สี​ซีเมนต์​สำหรับ​ปู​พื้น​ดิน​อัด​แน่น​แล้ว​อัด​ทราย​ทับ​หน้า​เช่น​ที่​นิยม​ใช้​ปู​ตาม​ชานชาลา​สถานี​รถไฟ​ทั่ว ๆ ไป หรือ​อาจ​ผลิต​เป็น​วงกลม​ขนาด​เส้น​ผ่าน​ศูนย์กลาง​ประมาณ 20, 30 และ 40 เซนติเมตร ผิว​หน้า​ฝัง​กรวด ความ​หนา​ของ​แผ่น​ประมาณ 3-5 เซนติเมตร เพื่อ​ปู​ทาง​เดิน​ใน​สวน​หรือ​อาจ​ทำ​เป็น​รูป​ลักษณะ​ตัว I หรือ​รูป​คด​กริช รูป​รวงผึ้ง เป็นต้น โดย​ความ​หนา​จะ​แตก​ต่าง​กัน​ตาม​ลักษณะ​การ​ใช้งาน เช่น ความ​หนา​ไม่​มาก​จะ​ใช้​สำหรับ​ปู​ทาง​เดิน​เท้า สำหรับ​อย่าง​หนา​สำหรับ​ทำ​ที่​จอด​รถ​หรือ​ถนน</w:t>
      </w:r>
    </w:p>
    <w:p w14:paraId="4D529ABE" w14:textId="77777777" w:rsidR="00F3612D" w:rsidRDefault="00000000">
      <w:pPr>
        <w:spacing w:before="80" w:after="80"/>
        <w:ind w:firstLine="720"/>
      </w:pPr>
      <w:r>
        <w:rPr>
          <w:b/>
          <w:bCs/>
          <w:lang w:bidi="th-TH"/>
        </w:rPr>
        <w:t>ลักษณะ​คอนกรีต​บล็อก​ปู​พื้น</w:t>
      </w:r>
    </w:p>
    <w:p w14:paraId="7507495B" w14:textId="77777777" w:rsidR="00F3612D" w:rsidRDefault="00000000">
      <w:pPr>
        <w:spacing w:after="80"/>
        <w:ind w:firstLine="720"/>
      </w:pPr>
      <w:r>
        <w:rPr>
          <w:lang w:bidi="th-TH"/>
        </w:rPr>
        <w:t>- รูป​คด​กริช (นิยม​เรียก​ว่า แบบ​ตัว​หนอน) มี​ขนาด​ยาว 22.5 เซนติเมตร กว้าง 12.5 เซนติเมตร หนา 6 และ 10 เซนติเมตร ชนิด​หนา 6 เซนติเมตร​ใช้​สำหรับ​ปู​ทางเท้า ที่​จอด​รถ ทำ​ถนน​ภายใน​บ้าน ส่วน​ชนิด​หนา 10 เซนติเมตร ใช้​สำหรับ​พื้นที่​รับ​น้ำหนัก​สูง เช่น ถนน​สาธารณะ ลาน​จอด​รถ โดย​พื้นที่ 1 ตาราง​เมตร​จะ​ใช้​ประมาณ 40 ก้อน มี​ลักษณะ​ดัง​แสดง​ใน​ภาพ​ที่ 2-9 ลักษณะ​ก้อน​เดี่ยว​ลักษณะ​การ​ต่อ​เข้า​ด้วย​กัน</w:t>
      </w:r>
    </w:p>
    <w:p w14:paraId="33961C33" w14:textId="77777777" w:rsidR="00F3612D" w:rsidRDefault="00000000">
      <w:pPr>
        <w:keepNext/>
        <w:spacing w:before="160" w:after="40"/>
        <w:jc w:val="center"/>
      </w:pPr>
      <w:r>
        <w:rPr>
          <w:noProof/>
        </w:rPr>
        <w:lastRenderedPageBreak/>
        <w:drawing>
          <wp:inline distT="0" distB="0" distL="0" distR="0" wp14:anchorId="5C77B674" wp14:editId="779F61B2">
            <wp:extent cx="4680000" cy="1869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png"/>
                    <pic:cNvPicPr/>
                  </pic:nvPicPr>
                  <pic:blipFill>
                    <a:blip r:embed="rId21"/>
                    <a:stretch>
                      <a:fillRect/>
                    </a:stretch>
                  </pic:blipFill>
                  <pic:spPr>
                    <a:xfrm>
                      <a:off x="0" y="0"/>
                      <a:ext cx="4680000" cy="1869231"/>
                    </a:xfrm>
                    <a:prstGeom prst="rect">
                      <a:avLst/>
                    </a:prstGeom>
                  </pic:spPr>
                </pic:pic>
              </a:graphicData>
            </a:graphic>
          </wp:inline>
        </w:drawing>
      </w:r>
    </w:p>
    <w:p w14:paraId="20C498FC" w14:textId="77777777" w:rsidR="00F3612D" w:rsidRDefault="00000000">
      <w:pPr>
        <w:keepNext/>
        <w:spacing w:after="40"/>
        <w:jc w:val="center"/>
      </w:pPr>
      <w:r>
        <w:rPr>
          <w:sz w:val="30"/>
          <w:szCs w:val="30"/>
          <w:lang w:bidi="th-TH"/>
        </w:rPr>
        <w:t>ลักษณะ​ก้อน​เดี่ยว                              ลักษณะ​การ​ต่อ​เข้า​ด้วย​กัน</w:t>
      </w:r>
    </w:p>
    <w:p w14:paraId="312DC7D3" w14:textId="77777777" w:rsidR="00F3612D" w:rsidRDefault="00000000">
      <w:pPr>
        <w:pStyle w:val="FigCaption"/>
      </w:pPr>
      <w:bookmarkStart w:id="12" w:name="_Toc240813691"/>
      <w:r>
        <w:rPr>
          <w:lang w:bidi="th-TH"/>
        </w:rPr>
        <w:t>ภาพ​ที่ 2-9 คอนกรีต​บล็อก​ปู​พื้น​รูป​คด​กริช</w:t>
      </w:r>
      <w:bookmarkEnd w:id="12"/>
    </w:p>
    <w:p w14:paraId="4457C00B" w14:textId="77777777" w:rsidR="00F3612D" w:rsidRDefault="00000000">
      <w:pPr>
        <w:spacing w:after="80"/>
        <w:ind w:firstLine="720"/>
      </w:pPr>
      <w:r>
        <w:rPr>
          <w:lang w:bidi="th-TH"/>
        </w:rPr>
        <w:t>- รอห์มบล็อก เป็น​ลายเส้น​เรขาคณิต​ที่​ทำให้​บล็อก​ปู​พื้น​ดู​แปลก​ใหม่ สะท้อน​สไตล์ โมเดิร์น​ที่​ต่าง​ไป​จาก​เดิม​คอนกรีต​เนื้อ​แน่น ไม่​แตกร้าว ไม่​บิ่น สี​ของ​ผิว​หน้า​สม่ำเสมอ คอนกรีต​บล็อก ชนิด​ความ​หนา​ชั้น​ผิว​หน้า​ไม่​น้อย​กว่า 5 มม. ความ​หนา 6 ซม. มี​ลักษณะ​ดัง​แสดง​ใน​ภาพ​ที่ 2-10</w:t>
      </w:r>
    </w:p>
    <w:p w14:paraId="756F5064" w14:textId="77777777" w:rsidR="00F3612D" w:rsidRDefault="00000000">
      <w:pPr>
        <w:keepNext/>
        <w:spacing w:before="160" w:after="40"/>
        <w:jc w:val="center"/>
      </w:pPr>
      <w:r>
        <w:rPr>
          <w:noProof/>
        </w:rPr>
        <w:drawing>
          <wp:inline distT="0" distB="0" distL="0" distR="0" wp14:anchorId="3873D689" wp14:editId="4EFA1CC3">
            <wp:extent cx="4680000" cy="180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0.png"/>
                    <pic:cNvPicPr/>
                  </pic:nvPicPr>
                  <pic:blipFill>
                    <a:blip r:embed="rId22"/>
                    <a:stretch>
                      <a:fillRect/>
                    </a:stretch>
                  </pic:blipFill>
                  <pic:spPr>
                    <a:xfrm>
                      <a:off x="0" y="0"/>
                      <a:ext cx="4680000" cy="1808341"/>
                    </a:xfrm>
                    <a:prstGeom prst="rect">
                      <a:avLst/>
                    </a:prstGeom>
                  </pic:spPr>
                </pic:pic>
              </a:graphicData>
            </a:graphic>
          </wp:inline>
        </w:drawing>
      </w:r>
    </w:p>
    <w:p w14:paraId="4A6C09D5" w14:textId="77777777" w:rsidR="00F3612D" w:rsidRDefault="00000000">
      <w:pPr>
        <w:keepNext/>
        <w:spacing w:after="40"/>
        <w:jc w:val="center"/>
      </w:pPr>
      <w:r>
        <w:rPr>
          <w:sz w:val="30"/>
          <w:szCs w:val="30"/>
          <w:lang w:bidi="th-TH"/>
        </w:rPr>
        <w:t>ลักษณะ​ก้อน​เดี่ยว                              ลักษณะ​การ​ต่อ​เข้า​ด้วย​กัน</w:t>
      </w:r>
    </w:p>
    <w:p w14:paraId="2DC213CF" w14:textId="77777777" w:rsidR="00F3612D" w:rsidRDefault="00000000">
      <w:pPr>
        <w:pStyle w:val="FigCaption"/>
      </w:pPr>
      <w:bookmarkStart w:id="13" w:name="_Toc240813692"/>
      <w:r>
        <w:rPr>
          <w:lang w:bidi="th-TH"/>
        </w:rPr>
        <w:t>ภาพ​ที่ 2-10 คอนกรีต​บล็อก​ปู​พื้น​รูป​รอห์มบล็อก</w:t>
      </w:r>
      <w:bookmarkEnd w:id="13"/>
    </w:p>
    <w:p w14:paraId="097EC777" w14:textId="77777777" w:rsidR="00F3612D" w:rsidRDefault="00000000">
      <w:pPr>
        <w:spacing w:after="80"/>
        <w:ind w:firstLine="720"/>
      </w:pPr>
      <w:r>
        <w:rPr>
          <w:lang w:bidi="th-TH"/>
        </w:rPr>
        <w:t>- บล็อก​หก​เหลี่ยม เป็น​บล็อก​ที่​มี​ลักษณะ​รูปทรง​หก​เหลี่ยม ใช้​สำหรับ​ปู​พื้น ตกแต่ง สวน​หรือ​ปู​พื้น​ลาน​จอด​รถ​แข็งแรง ทนทาน​ต่อ​แรง​กด​ทับ ไม่​แตกร้าว อายุ​การ​ใช้งาน​ยาว​นาน ชนิด​ความ​หนา​ชั้น​ผิว​หน้า​ไม่​น้อย​กว่า 5 มม. ความ​หนา 6 ซม. มี​ลักษณะ​ดัง​แสดง​ใน​ภาพ​ที่ 2-11 ลักษณะ​ก้อน​เดี่ยว​ลักษณะ​การ​ต่อ​เข้า​ด้วย​กัน</w:t>
      </w:r>
    </w:p>
    <w:p w14:paraId="5FB6DCD9" w14:textId="77777777" w:rsidR="00F3612D" w:rsidRDefault="00000000">
      <w:pPr>
        <w:keepNext/>
        <w:spacing w:before="160" w:after="40"/>
        <w:jc w:val="center"/>
      </w:pPr>
      <w:r>
        <w:rPr>
          <w:noProof/>
        </w:rPr>
        <w:lastRenderedPageBreak/>
        <w:drawing>
          <wp:inline distT="0" distB="0" distL="0" distR="0" wp14:anchorId="6C2E3A41" wp14:editId="447DD283">
            <wp:extent cx="4680000" cy="1823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1.png"/>
                    <pic:cNvPicPr/>
                  </pic:nvPicPr>
                  <pic:blipFill>
                    <a:blip r:embed="rId23"/>
                    <a:stretch>
                      <a:fillRect/>
                    </a:stretch>
                  </pic:blipFill>
                  <pic:spPr>
                    <a:xfrm>
                      <a:off x="0" y="0"/>
                      <a:ext cx="4680000" cy="1823875"/>
                    </a:xfrm>
                    <a:prstGeom prst="rect">
                      <a:avLst/>
                    </a:prstGeom>
                  </pic:spPr>
                </pic:pic>
              </a:graphicData>
            </a:graphic>
          </wp:inline>
        </w:drawing>
      </w:r>
    </w:p>
    <w:p w14:paraId="054348A7" w14:textId="77777777" w:rsidR="00F3612D" w:rsidRDefault="00000000">
      <w:pPr>
        <w:keepNext/>
        <w:spacing w:after="40"/>
        <w:jc w:val="center"/>
      </w:pPr>
      <w:r>
        <w:rPr>
          <w:sz w:val="30"/>
          <w:szCs w:val="30"/>
          <w:lang w:bidi="th-TH"/>
        </w:rPr>
        <w:t>ลักษณะ​ก้อน​เดี่ยว                              ลักษณะ​การ​ต่อ​เข้า​ด้วย​กัน</w:t>
      </w:r>
    </w:p>
    <w:p w14:paraId="0146DDA7" w14:textId="77777777" w:rsidR="00F3612D" w:rsidRDefault="00000000">
      <w:pPr>
        <w:pStyle w:val="FigCaption"/>
      </w:pPr>
      <w:bookmarkStart w:id="14" w:name="_Toc240813693"/>
      <w:r>
        <w:rPr>
          <w:lang w:bidi="th-TH"/>
        </w:rPr>
        <w:t>ภาพ​ที่ 2-11 คอนกรีต​บล็อก​ปู​พื้น​บล็อก​หก​เหลี่ยม</w:t>
      </w:r>
      <w:bookmarkEnd w:id="14"/>
    </w:p>
    <w:p w14:paraId="16B1FEE0" w14:textId="77777777" w:rsidR="00F3612D" w:rsidRDefault="00000000">
      <w:pPr>
        <w:spacing w:after="80"/>
        <w:ind w:firstLine="720"/>
      </w:pPr>
      <w:r>
        <w:rPr>
          <w:lang w:bidi="th-TH"/>
        </w:rPr>
        <w:t>- ร็อค​กี้​บล็อก​หรือ​บล็อก​ปู​พื้น​ชนิด​ประสาน​รูปทรง​อิสระ ร็อค​กี้​บล็อก เป็น​คอนกรีต​บล็อก​ปู​พื้น​ชนิด​ประสาน​ที่​ออกแบบ​รูปทรง​ก้อน​ให้​มี​ลักษณะ​คล้าย​ตัว​ต่อ​หรือ​รูปทรง​อิสระ เพื่อ​ให้​สามารถ​จัด​เรียง​ต่อ​เนื่อง​กัน​ได้​อย่าง​กลมกลืน​และ​มี​ความ​เรียบ​เนียน​ของ​ผิว​ทาง โดย​ทั่วไป​มี​ขนาด​ประมาณ 30 × 45 × 6 เซนติเมตร น้ำหนัก​ประมาณ 11 กิโลกรัม​ต่อ​ก้อน และ​ใช้​ประมาณ 12 ก้อน​ต่อ​ตาราง​เมตร รูปทรง​ประสาน​ของ​ก้อน​ช่วย​ลด​การ​เคลื่อน​ตัว​ด้าน​ข้าง เพิ่ม​เสถียรภาพ​ของ​พื้น​ผิว และ​ช่วย​กระจาย​แรง​กด​ระหว่าง​ก้อน​ข้าง​เคียง​ได้​ดี เหมาะ​สำหรับ​งาน​ปู​พื้น​ภายนอก เช่น​ทาง​เดิน ลาน​พัก​อาศัย พื้นที่​ภูมิทัศน์ หรือ​พื้นที่​ที่​รับ​น้ำหนัก​ไม่​สูง​มาก ทั้ง​ยัง​ให้​ลักษณะ​พื้น​ผิว​ใกล้​เคียง​หิน​ธรรมชาติ​จึง​ตอบ​โจทย์​ทั้ง​ด้าน​วิศวกรรม​และ​ความ​สวย​งาม​ทาง​สถาปัตยกรรม​ภูมิทัศน์ มี​ลักษณะ​ดัง​แสดง​ใน​ภาพ​ที่ 2-12</w:t>
      </w:r>
    </w:p>
    <w:p w14:paraId="458B9B7C" w14:textId="77777777" w:rsidR="00F3612D" w:rsidRDefault="00000000">
      <w:pPr>
        <w:keepNext/>
        <w:spacing w:before="160" w:after="40"/>
        <w:jc w:val="center"/>
      </w:pPr>
      <w:r>
        <w:rPr>
          <w:noProof/>
        </w:rPr>
        <w:drawing>
          <wp:inline distT="0" distB="0" distL="0" distR="0" wp14:anchorId="2A01D205" wp14:editId="22E2C8E8">
            <wp:extent cx="4680000" cy="1788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2.png"/>
                    <pic:cNvPicPr/>
                  </pic:nvPicPr>
                  <pic:blipFill>
                    <a:blip r:embed="rId24"/>
                    <a:stretch>
                      <a:fillRect/>
                    </a:stretch>
                  </pic:blipFill>
                  <pic:spPr>
                    <a:xfrm>
                      <a:off x="0" y="0"/>
                      <a:ext cx="4680000" cy="1788097"/>
                    </a:xfrm>
                    <a:prstGeom prst="rect">
                      <a:avLst/>
                    </a:prstGeom>
                  </pic:spPr>
                </pic:pic>
              </a:graphicData>
            </a:graphic>
          </wp:inline>
        </w:drawing>
      </w:r>
    </w:p>
    <w:p w14:paraId="17D8CDA9" w14:textId="77777777" w:rsidR="00F3612D" w:rsidRDefault="00000000">
      <w:pPr>
        <w:keepNext/>
        <w:spacing w:after="40"/>
        <w:jc w:val="center"/>
      </w:pPr>
      <w:r>
        <w:rPr>
          <w:sz w:val="30"/>
          <w:szCs w:val="30"/>
          <w:lang w:bidi="th-TH"/>
        </w:rPr>
        <w:t>ลักษณะ​ก้อน​เดี่ยว                              ลักษณะ​การ​ต่อ​เข้า​ด้วย​กัน</w:t>
      </w:r>
    </w:p>
    <w:p w14:paraId="735693E0" w14:textId="77777777" w:rsidR="00F3612D" w:rsidRDefault="00000000">
      <w:pPr>
        <w:pStyle w:val="FigCaption"/>
      </w:pPr>
      <w:bookmarkStart w:id="15" w:name="_Toc240813694"/>
      <w:r>
        <w:rPr>
          <w:lang w:bidi="th-TH"/>
        </w:rPr>
        <w:t>ภาพ​ที่ 2-12 คอนกรีต​บล็อก​ปู​พื้น​แบบ​ร็อค​กี้​บล็อก</w:t>
      </w:r>
      <w:bookmarkEnd w:id="15"/>
    </w:p>
    <w:p w14:paraId="5B73DD27" w14:textId="77777777" w:rsidR="00F3612D" w:rsidRDefault="00000000">
      <w:pPr>
        <w:spacing w:after="120"/>
        <w:ind w:firstLine="720"/>
      </w:pPr>
      <w:r>
        <w:rPr>
          <w:lang w:bidi="th-TH"/>
        </w:rPr>
        <w:t>ใน​ปัจจุบัน​ได้​มี​การ​พัฒนา​วัสดุ​คอนกรีต​บล็อก​ปู​พื้น​ใน​รูปแบบ​ต่าง ๆ โดย​การ​ผสม​วัสดุ​เพื่อ​ทดแทน​วัสดุ​หลัก​ต่าง ๆ มาก​ขึ้น โดย​พิจารณา​ประสิทธิภาพ​ใน​ทาง​กล​และ​กายภาพ​ให้​สามารถ​ผ่าน​ตาม​เกณฑ์​มาตรฐาน​เพื่อ​สามารถ​ใช้งาน​ได้​อย่าง​ปลอดภัย รวม​ถึง​ลด​ค่า​วัสดุ และ ยัง​เป็น​มิตร​ต่อ​สิ่งแวดล้อม​อีก​ด้วย อย่าง​เช่น เถ้า​ลอย​ลิกไนต์[60] เถ้า​ลอย​น้ำ​กาก​ส่า[61] ผักตบชวา[62] เถ้า​ไม้​ไผ่[63] ขวด​น้ำ​พลาสติก​เหลือ​ทิ้ง​ร่วม​กับ​หิน​ฝุ่น[64] เศษ​คอนกรีต​จาก​การ​รื้อถอน[65] เถ้า​ไม้​ยางพารา[66] ของ​เสีย​ประเภท​ฉลาก[67] หิน​ภูเขาไฟ​เหลือ​ทิ้ง [68] เป็นต้น ซึ่ง​เป็น​แนวโน้ม​ของ​งาน​วิจัย​ทาง​วัสดุ​เพื่อ​ความ​ยั่งยืน หรือ​วัสดุ​ที่​พัฒนา​</w:t>
      </w:r>
      <w:r>
        <w:rPr>
          <w:lang w:bidi="th-TH"/>
        </w:rPr>
        <w:lastRenderedPageBreak/>
        <w:t>ตาม​หลักการ​ของ​โมเดล​เศรษฐกิจ BCG (Bio-Circular-Green Economy) ซึ่ง​เป็น​เศรษฐกิจ​ที่​พัฒนา​อย่าง​ยั่งยืน โดย​คำนึง​ถึง เศรษฐกิจ​ชีวภาพ (Bio-economy) การ​ใช้​ทรัพยากร​ชีวภาพ​อย่าง​คุ้ม​ค่า เศรษฐกิจ​หมุนเวียน (Circular Economy) การ​นำ​ทรัพยากร​กลับ​มา​ใช้​ซ้ำ และ​เศรษฐกิจ​สี​เขียว (Green Economy) การ​พัฒนา​โดย​คำนึง​ถึง​สิ่งแวดล้อม ซึ่ง​เป็น​แนวทาง​ของ​ความ​ร่วมมือ​ทั้ง​ภาค​รัฐ​และ​เอกชน​ใน​การ​สร้าง​ความ​ตระหนัก​ทาง​ด้าน​งาน​วิจัย​และ​พัฒนา​เพื่อ​สิ่งแวดล้อม​มาก​ยิ่ง​ขึ้น​ใน​ปัจจุบัน</w:t>
      </w:r>
    </w:p>
    <w:p w14:paraId="06F806D9" w14:textId="77777777" w:rsidR="00F3612D" w:rsidRDefault="00000000">
      <w:pPr>
        <w:pStyle w:val="Heading2"/>
      </w:pPr>
      <w:r>
        <w:rPr>
          <w:rFonts w:ascii="TH SarabunPSK" w:eastAsia="TH SarabunPSK" w:hAnsi="TH SarabunPSK" w:cs="TH SarabunPSK"/>
          <w:bCs/>
          <w:lang w:bidi="th-TH"/>
        </w:rPr>
        <w:t>2.4 มาตรฐาน​ที่​เกี่ยวข้อง​กับ​คอนกรีต​บล็อก​ปู​พื้น</w:t>
      </w:r>
    </w:p>
    <w:p w14:paraId="742B78F6" w14:textId="77777777" w:rsidR="00F3612D" w:rsidRDefault="00000000">
      <w:pPr>
        <w:spacing w:after="120"/>
        <w:ind w:firstLine="720"/>
      </w:pPr>
      <w:r>
        <w:rPr>
          <w:lang w:bidi="th-TH"/>
        </w:rPr>
        <w:t>ใน​ส่วน​ของ​มาตรฐาน​ที่​เกี่ยวข้อง​กับ​คอนกรีต​บล็อก​ปู​พื้น​สำหรับ​ใน​ประเทศ​ไทย​จะ​เป็น​ข้อ​กำหนด​ของ "มาตรฐาน​ผลิตภัณฑ์​อุตสาหกรรม" หรือ มอก. ที่​เกี่ยวข้อง​ได้แก่ มอก. 827-2565 :มาตรฐาน​ผลิตภัณฑ์​อุตสาหกรรม​คอนกรีต​บล็อก​ประสาน​ปู​พื้น [69] และ มอก. 2035-2565 : มาตรฐาน​ผลิตภัณฑ์​อุตสาหกรรม​คอนกรีต​บล็อก​ประสาน​ปู​พื้น​สำหรับ​งาน​หนัก [70] โดย​มี​ขอบข่าย​ใน​การ​กำหนด​ขนาด​และ​เกณฑ์​ความ​คลาดเคลื่อน ส่วนประกอบ​และ​การ​ทำ คุณลักษณะ​ที่​ต้องการ การ​ทดสอบ​คอนกรีต​บล็อก​ประสาน​ปู​พื้น​เป็นต้น โดย​ทั้ง 2 มาตรฐาน​นี้​จะ​แตก​ต่าง​กัน​ที่​รายละเอียด​ใน​ส่วน​ของ​การ​ทดสอบ อย่างไร​ก็​ดี​ใน​มาตรฐาน​จาก​ต่าง​ประเทศ​ก็​จะ​มี​ข้อ​กำหนด​ที่​ระบุ​คุณสมบัติ​ทาง​กล และ​กายภาพ ที่​แตก​ต่าง​กัน ดัง​แสดง​ใน​ตาราง​ที่ 2-1</w:t>
      </w:r>
    </w:p>
    <w:p w14:paraId="42CC762B" w14:textId="77777777" w:rsidR="00F3612D" w:rsidRDefault="00000000">
      <w:pPr>
        <w:pStyle w:val="TabCaption"/>
      </w:pPr>
      <w:bookmarkStart w:id="16" w:name="_Toc240813713"/>
      <w:r>
        <w:rPr>
          <w:lang w:bidi="th-TH"/>
        </w:rPr>
        <w:t>ตาราง​ที่ 2-1 มาตรฐาน​ที่​เกี่ยวข้อง​กับ​คอนกรีต​บล็อก​ปู​พื้น​ทั้ง​ใน​ประเทศ​ไทย​และ​ระดับ​สากล</w:t>
      </w:r>
      <w:bookmarkEnd w:id="16"/>
    </w:p>
    <w:tbl>
      <w:tblPr>
        <w:tblStyle w:val="TableGrid"/>
        <w:tblW w:w="8675" w:type="dxa"/>
        <w:jc w:val="center"/>
        <w:tblLayout w:type="fixed"/>
        <w:tblLook w:val="04A0" w:firstRow="1" w:lastRow="0" w:firstColumn="1" w:lastColumn="0" w:noHBand="0" w:noVBand="1"/>
      </w:tblPr>
      <w:tblGrid>
        <w:gridCol w:w="1531"/>
        <w:gridCol w:w="1361"/>
        <w:gridCol w:w="1361"/>
        <w:gridCol w:w="1020"/>
        <w:gridCol w:w="1304"/>
        <w:gridCol w:w="907"/>
        <w:gridCol w:w="1191"/>
      </w:tblGrid>
      <w:tr w:rsidR="00F3612D" w14:paraId="0F8CC08E" w14:textId="77777777">
        <w:trPr>
          <w:tblHeader/>
          <w:jc w:val="center"/>
        </w:trPr>
        <w:tc>
          <w:tcPr>
            <w:tcW w:w="1531" w:type="dxa"/>
            <w:shd w:val="clear" w:color="auto" w:fill="EDEDED"/>
            <w:vAlign w:val="center"/>
          </w:tcPr>
          <w:p w14:paraId="38DE32C1" w14:textId="77777777" w:rsidR="00F3612D" w:rsidRDefault="00000000">
            <w:pPr>
              <w:spacing w:before="20" w:after="20"/>
              <w:jc w:val="center"/>
            </w:pPr>
            <w:r>
              <w:rPr>
                <w:b/>
                <w:bCs/>
                <w:sz w:val="22"/>
                <w:szCs w:val="22"/>
                <w:lang w:bidi="th-TH"/>
              </w:rPr>
              <w:t>สมบัติ​ทาง​กายภาพ​และ​เชิงกล</w:t>
            </w:r>
          </w:p>
        </w:tc>
        <w:tc>
          <w:tcPr>
            <w:tcW w:w="1361" w:type="dxa"/>
            <w:shd w:val="clear" w:color="auto" w:fill="EDEDED"/>
            <w:vAlign w:val="center"/>
          </w:tcPr>
          <w:p w14:paraId="3F4DD581" w14:textId="77777777" w:rsidR="00F3612D" w:rsidRDefault="00000000">
            <w:pPr>
              <w:spacing w:before="20" w:after="20"/>
              <w:jc w:val="center"/>
            </w:pPr>
            <w:r>
              <w:rPr>
                <w:b/>
                <w:bCs/>
                <w:sz w:val="22"/>
                <w:szCs w:val="22"/>
                <w:lang w:bidi="th-TH"/>
              </w:rPr>
              <w:t>มอก. 827-2565 : คอนกรีต​บล็อก​ประสาน​ปู​พื้น [69]</w:t>
            </w:r>
          </w:p>
        </w:tc>
        <w:tc>
          <w:tcPr>
            <w:tcW w:w="1361" w:type="dxa"/>
            <w:shd w:val="clear" w:color="auto" w:fill="EDEDED"/>
            <w:vAlign w:val="center"/>
          </w:tcPr>
          <w:p w14:paraId="280482F7" w14:textId="77777777" w:rsidR="00F3612D" w:rsidRDefault="00000000">
            <w:pPr>
              <w:spacing w:before="20" w:after="20"/>
              <w:jc w:val="center"/>
            </w:pPr>
            <w:r>
              <w:rPr>
                <w:b/>
                <w:bCs/>
                <w:sz w:val="22"/>
                <w:szCs w:val="22"/>
                <w:lang w:bidi="th-TH"/>
              </w:rPr>
              <w:t>มอก. 2035-2565 : คอนกรีต​บล็อก​ประสาน​ปู​พื้น​สำหรับ​งาน​หนัก [70]</w:t>
            </w:r>
          </w:p>
        </w:tc>
        <w:tc>
          <w:tcPr>
            <w:tcW w:w="1020" w:type="dxa"/>
            <w:shd w:val="clear" w:color="auto" w:fill="EDEDED"/>
            <w:vAlign w:val="center"/>
          </w:tcPr>
          <w:p w14:paraId="5021140C" w14:textId="77777777" w:rsidR="00F3612D" w:rsidRDefault="00000000">
            <w:pPr>
              <w:spacing w:before="20" w:after="20"/>
              <w:jc w:val="center"/>
            </w:pPr>
            <w:r>
              <w:rPr>
                <w:b/>
                <w:bCs/>
                <w:sz w:val="22"/>
                <w:szCs w:val="22"/>
                <w:lang w:bidi="th-TH"/>
              </w:rPr>
              <w:t>Japan (JIEPA) [71]</w:t>
            </w:r>
          </w:p>
        </w:tc>
        <w:tc>
          <w:tcPr>
            <w:tcW w:w="1304" w:type="dxa"/>
            <w:shd w:val="clear" w:color="auto" w:fill="EDEDED"/>
            <w:vAlign w:val="center"/>
          </w:tcPr>
          <w:p w14:paraId="200AF3CB" w14:textId="77777777" w:rsidR="00F3612D" w:rsidRDefault="00000000">
            <w:pPr>
              <w:spacing w:before="20" w:after="20"/>
              <w:jc w:val="center"/>
            </w:pPr>
            <w:r>
              <w:rPr>
                <w:b/>
                <w:bCs/>
                <w:sz w:val="22"/>
                <w:szCs w:val="22"/>
                <w:lang w:bidi="th-TH"/>
              </w:rPr>
              <w:t>Europe (BS EN 1338:2003) [72]</w:t>
            </w:r>
          </w:p>
        </w:tc>
        <w:tc>
          <w:tcPr>
            <w:tcW w:w="907" w:type="dxa"/>
            <w:shd w:val="clear" w:color="auto" w:fill="EDEDED"/>
            <w:vAlign w:val="center"/>
          </w:tcPr>
          <w:p w14:paraId="5F3767A5" w14:textId="77777777" w:rsidR="00F3612D" w:rsidRDefault="00000000">
            <w:pPr>
              <w:spacing w:before="20" w:after="20"/>
              <w:jc w:val="center"/>
            </w:pPr>
            <w:r>
              <w:rPr>
                <w:b/>
                <w:bCs/>
                <w:sz w:val="22"/>
                <w:szCs w:val="22"/>
                <w:lang w:bidi="th-TH"/>
              </w:rPr>
              <w:t>USA (ASTM C936) [73]</w:t>
            </w:r>
          </w:p>
        </w:tc>
        <w:tc>
          <w:tcPr>
            <w:tcW w:w="1191" w:type="dxa"/>
            <w:shd w:val="clear" w:color="auto" w:fill="EDEDED"/>
            <w:vAlign w:val="center"/>
          </w:tcPr>
          <w:p w14:paraId="6B9007EB" w14:textId="77777777" w:rsidR="00F3612D" w:rsidRDefault="00000000">
            <w:pPr>
              <w:spacing w:before="20" w:after="20"/>
              <w:jc w:val="center"/>
            </w:pPr>
            <w:r>
              <w:rPr>
                <w:b/>
                <w:bCs/>
                <w:sz w:val="22"/>
                <w:szCs w:val="22"/>
                <w:lang w:bidi="th-TH"/>
              </w:rPr>
              <w:t>India (IS 15658 : 2006) [74]</w:t>
            </w:r>
          </w:p>
        </w:tc>
      </w:tr>
      <w:tr w:rsidR="00F3612D" w14:paraId="5A0BEE55" w14:textId="77777777">
        <w:trPr>
          <w:jc w:val="center"/>
        </w:trPr>
        <w:tc>
          <w:tcPr>
            <w:tcW w:w="1531" w:type="dxa"/>
            <w:vAlign w:val="center"/>
          </w:tcPr>
          <w:p w14:paraId="25C3B691" w14:textId="77777777" w:rsidR="00F3612D" w:rsidRDefault="00000000">
            <w:pPr>
              <w:spacing w:before="20" w:after="20"/>
            </w:pPr>
            <w:r>
              <w:rPr>
                <w:sz w:val="22"/>
                <w:szCs w:val="22"/>
                <w:lang w:bidi="th-TH"/>
              </w:rPr>
              <w:t>กำลัง​ต้านทาน​แรง​อัด (N/mm² หรือ MPa)</w:t>
            </w:r>
          </w:p>
        </w:tc>
        <w:tc>
          <w:tcPr>
            <w:tcW w:w="1361" w:type="dxa"/>
            <w:vAlign w:val="center"/>
          </w:tcPr>
          <w:p w14:paraId="603FAE3E" w14:textId="77777777" w:rsidR="00F3612D" w:rsidRDefault="00000000">
            <w:pPr>
              <w:spacing w:before="20" w:after="20"/>
              <w:jc w:val="center"/>
            </w:pPr>
            <w:r>
              <w:rPr>
                <w:sz w:val="22"/>
                <w:szCs w:val="22"/>
                <w:lang w:bidi="th-TH"/>
              </w:rPr>
              <w:t>&gt; 35 MPa (ประมาณ 350 กก./ตร.ซม.)</w:t>
            </w:r>
          </w:p>
        </w:tc>
        <w:tc>
          <w:tcPr>
            <w:tcW w:w="1361" w:type="dxa"/>
            <w:vAlign w:val="center"/>
          </w:tcPr>
          <w:p w14:paraId="060C6B00" w14:textId="77777777" w:rsidR="00F3612D" w:rsidRDefault="00000000">
            <w:pPr>
              <w:spacing w:before="20" w:after="20"/>
              <w:jc w:val="center"/>
            </w:pPr>
            <w:r>
              <w:rPr>
                <w:sz w:val="22"/>
                <w:szCs w:val="22"/>
                <w:lang w:bidi="th-TH"/>
              </w:rPr>
              <w:t>&gt; 50</w:t>
            </w:r>
          </w:p>
        </w:tc>
        <w:tc>
          <w:tcPr>
            <w:tcW w:w="1020" w:type="dxa"/>
            <w:vAlign w:val="center"/>
          </w:tcPr>
          <w:p w14:paraId="257196C0" w14:textId="77777777" w:rsidR="00F3612D" w:rsidRDefault="00000000">
            <w:pPr>
              <w:spacing w:before="20" w:after="20"/>
              <w:jc w:val="center"/>
            </w:pPr>
            <w:r>
              <w:rPr>
                <w:sz w:val="22"/>
                <w:szCs w:val="22"/>
                <w:lang w:bidi="th-TH"/>
              </w:rPr>
              <w:t>&gt; 20</w:t>
            </w:r>
          </w:p>
        </w:tc>
        <w:tc>
          <w:tcPr>
            <w:tcW w:w="1304" w:type="dxa"/>
            <w:vAlign w:val="center"/>
          </w:tcPr>
          <w:p w14:paraId="11B0FCA0" w14:textId="77777777" w:rsidR="00F3612D" w:rsidRDefault="00000000">
            <w:pPr>
              <w:spacing w:before="20" w:after="20"/>
              <w:jc w:val="center"/>
            </w:pPr>
            <w:r>
              <w:rPr>
                <w:sz w:val="22"/>
                <w:szCs w:val="22"/>
                <w:lang w:bidi="th-TH"/>
              </w:rPr>
              <w:t>N/A</w:t>
            </w:r>
          </w:p>
        </w:tc>
        <w:tc>
          <w:tcPr>
            <w:tcW w:w="907" w:type="dxa"/>
            <w:vAlign w:val="center"/>
          </w:tcPr>
          <w:p w14:paraId="4DD8346E" w14:textId="77777777" w:rsidR="00F3612D" w:rsidRDefault="00000000">
            <w:pPr>
              <w:spacing w:before="20" w:after="20"/>
              <w:jc w:val="center"/>
            </w:pPr>
            <w:r>
              <w:rPr>
                <w:sz w:val="22"/>
                <w:szCs w:val="22"/>
                <w:lang w:bidi="th-TH"/>
              </w:rPr>
              <w:t>&gt; 55</w:t>
            </w:r>
          </w:p>
        </w:tc>
        <w:tc>
          <w:tcPr>
            <w:tcW w:w="1191" w:type="dxa"/>
            <w:vAlign w:val="center"/>
          </w:tcPr>
          <w:p w14:paraId="7A60438A" w14:textId="77777777" w:rsidR="00F3612D" w:rsidRDefault="00000000">
            <w:pPr>
              <w:spacing w:before="20" w:after="20"/>
              <w:jc w:val="center"/>
            </w:pPr>
            <w:r>
              <w:rPr>
                <w:sz w:val="22"/>
                <w:szCs w:val="22"/>
                <w:lang w:bidi="th-TH"/>
              </w:rPr>
              <w:t>30 (non-traffic)</w:t>
            </w:r>
            <w:r>
              <w:rPr>
                <w:sz w:val="22"/>
                <w:szCs w:val="22"/>
                <w:lang w:bidi="th-TH"/>
              </w:rPr>
              <w:br/>
              <w:t>35 (light traffic)</w:t>
            </w:r>
          </w:p>
        </w:tc>
      </w:tr>
      <w:tr w:rsidR="00F3612D" w14:paraId="2FDF859E" w14:textId="77777777">
        <w:trPr>
          <w:jc w:val="center"/>
        </w:trPr>
        <w:tc>
          <w:tcPr>
            <w:tcW w:w="1531" w:type="dxa"/>
            <w:vAlign w:val="center"/>
          </w:tcPr>
          <w:p w14:paraId="16C30D9F" w14:textId="77777777" w:rsidR="00F3612D" w:rsidRDefault="00000000">
            <w:pPr>
              <w:spacing w:before="20" w:after="20"/>
            </w:pPr>
            <w:r>
              <w:rPr>
                <w:sz w:val="22"/>
                <w:szCs w:val="22"/>
                <w:lang w:bidi="th-TH"/>
              </w:rPr>
              <w:t>การ​ดูด​ซึม​น้ำ​ที่ 72 ชั่วโมง (%)</w:t>
            </w:r>
          </w:p>
        </w:tc>
        <w:tc>
          <w:tcPr>
            <w:tcW w:w="1361" w:type="dxa"/>
            <w:vAlign w:val="center"/>
          </w:tcPr>
          <w:p w14:paraId="53EE3EF6" w14:textId="77777777" w:rsidR="00F3612D" w:rsidRDefault="00000000">
            <w:pPr>
              <w:spacing w:before="20" w:after="20"/>
              <w:jc w:val="center"/>
            </w:pPr>
            <w:r>
              <w:rPr>
                <w:sz w:val="22"/>
                <w:szCs w:val="22"/>
                <w:lang w:bidi="th-TH"/>
              </w:rPr>
              <w:t>N/A</w:t>
            </w:r>
          </w:p>
        </w:tc>
        <w:tc>
          <w:tcPr>
            <w:tcW w:w="1361" w:type="dxa"/>
            <w:vAlign w:val="center"/>
          </w:tcPr>
          <w:p w14:paraId="75F25807" w14:textId="77777777" w:rsidR="00F3612D" w:rsidRDefault="00000000">
            <w:pPr>
              <w:spacing w:before="20" w:after="20"/>
              <w:jc w:val="center"/>
            </w:pPr>
            <w:r>
              <w:rPr>
                <w:sz w:val="22"/>
                <w:szCs w:val="22"/>
                <w:lang w:bidi="th-TH"/>
              </w:rPr>
              <w:t>&lt; 5</w:t>
            </w:r>
          </w:p>
        </w:tc>
        <w:tc>
          <w:tcPr>
            <w:tcW w:w="1020" w:type="dxa"/>
            <w:vAlign w:val="center"/>
          </w:tcPr>
          <w:p w14:paraId="6D27FDA0" w14:textId="77777777" w:rsidR="00F3612D" w:rsidRDefault="00000000">
            <w:pPr>
              <w:spacing w:before="20" w:after="20"/>
              <w:jc w:val="center"/>
            </w:pPr>
            <w:r>
              <w:rPr>
                <w:sz w:val="22"/>
                <w:szCs w:val="22"/>
                <w:lang w:bidi="th-TH"/>
              </w:rPr>
              <w:t>N/A</w:t>
            </w:r>
          </w:p>
        </w:tc>
        <w:tc>
          <w:tcPr>
            <w:tcW w:w="1304" w:type="dxa"/>
            <w:vAlign w:val="center"/>
          </w:tcPr>
          <w:p w14:paraId="3239D158" w14:textId="77777777" w:rsidR="00F3612D" w:rsidRDefault="00000000">
            <w:pPr>
              <w:spacing w:before="20" w:after="20"/>
              <w:jc w:val="center"/>
            </w:pPr>
            <w:r>
              <w:rPr>
                <w:sz w:val="22"/>
                <w:szCs w:val="22"/>
                <w:lang w:bidi="th-TH"/>
              </w:rPr>
              <w:t>&lt; 6</w:t>
            </w:r>
          </w:p>
        </w:tc>
        <w:tc>
          <w:tcPr>
            <w:tcW w:w="907" w:type="dxa"/>
            <w:vAlign w:val="center"/>
          </w:tcPr>
          <w:p w14:paraId="6F20FE4C" w14:textId="77777777" w:rsidR="00F3612D" w:rsidRDefault="00000000">
            <w:pPr>
              <w:spacing w:before="20" w:after="20"/>
              <w:jc w:val="center"/>
            </w:pPr>
            <w:r>
              <w:rPr>
                <w:sz w:val="22"/>
                <w:szCs w:val="22"/>
                <w:lang w:bidi="th-TH"/>
              </w:rPr>
              <w:t>&lt; 5</w:t>
            </w:r>
          </w:p>
        </w:tc>
        <w:tc>
          <w:tcPr>
            <w:tcW w:w="1191" w:type="dxa"/>
            <w:vAlign w:val="center"/>
          </w:tcPr>
          <w:p w14:paraId="5FC8A7F0" w14:textId="77777777" w:rsidR="00F3612D" w:rsidRDefault="00000000">
            <w:pPr>
              <w:spacing w:before="20" w:after="20"/>
              <w:jc w:val="center"/>
            </w:pPr>
            <w:r>
              <w:rPr>
                <w:sz w:val="22"/>
                <w:szCs w:val="22"/>
                <w:lang w:bidi="th-TH"/>
              </w:rPr>
              <w:t>&lt; 7.0</w:t>
            </w:r>
          </w:p>
        </w:tc>
      </w:tr>
      <w:tr w:rsidR="00F3612D" w14:paraId="401F92F3" w14:textId="77777777">
        <w:trPr>
          <w:jc w:val="center"/>
        </w:trPr>
        <w:tc>
          <w:tcPr>
            <w:tcW w:w="1531" w:type="dxa"/>
            <w:vAlign w:val="center"/>
          </w:tcPr>
          <w:p w14:paraId="2D15D9AA" w14:textId="77777777" w:rsidR="00F3612D" w:rsidRDefault="00000000">
            <w:pPr>
              <w:spacing w:before="20" w:after="20"/>
            </w:pPr>
            <w:r>
              <w:rPr>
                <w:sz w:val="22"/>
                <w:szCs w:val="22"/>
                <w:lang w:bidi="th-TH"/>
              </w:rPr>
              <w:t>กำลัง​ต้านทาน​แรง​ดึง (N/mm² หรือ MPa)</w:t>
            </w:r>
          </w:p>
        </w:tc>
        <w:tc>
          <w:tcPr>
            <w:tcW w:w="1361" w:type="dxa"/>
            <w:vAlign w:val="center"/>
          </w:tcPr>
          <w:p w14:paraId="3A4C0B60" w14:textId="77777777" w:rsidR="00F3612D" w:rsidRDefault="00000000">
            <w:pPr>
              <w:spacing w:before="20" w:after="20"/>
              <w:jc w:val="center"/>
            </w:pPr>
            <w:r>
              <w:rPr>
                <w:sz w:val="22"/>
                <w:szCs w:val="22"/>
                <w:lang w:bidi="th-TH"/>
              </w:rPr>
              <w:t>N/A</w:t>
            </w:r>
          </w:p>
        </w:tc>
        <w:tc>
          <w:tcPr>
            <w:tcW w:w="1361" w:type="dxa"/>
            <w:vAlign w:val="center"/>
          </w:tcPr>
          <w:p w14:paraId="125D39B2" w14:textId="77777777" w:rsidR="00F3612D" w:rsidRDefault="00000000">
            <w:pPr>
              <w:spacing w:before="20" w:after="20"/>
              <w:jc w:val="center"/>
            </w:pPr>
            <w:r>
              <w:rPr>
                <w:sz w:val="22"/>
                <w:szCs w:val="22"/>
                <w:lang w:bidi="th-TH"/>
              </w:rPr>
              <w:t>N/A</w:t>
            </w:r>
          </w:p>
        </w:tc>
        <w:tc>
          <w:tcPr>
            <w:tcW w:w="1020" w:type="dxa"/>
            <w:vAlign w:val="center"/>
          </w:tcPr>
          <w:p w14:paraId="1D7B10A6" w14:textId="77777777" w:rsidR="00F3612D" w:rsidRDefault="00000000">
            <w:pPr>
              <w:spacing w:before="20" w:after="20"/>
              <w:jc w:val="center"/>
            </w:pPr>
            <w:r>
              <w:rPr>
                <w:sz w:val="22"/>
                <w:szCs w:val="22"/>
                <w:lang w:bidi="th-TH"/>
              </w:rPr>
              <w:t>3 MPa</w:t>
            </w:r>
          </w:p>
        </w:tc>
        <w:tc>
          <w:tcPr>
            <w:tcW w:w="1304" w:type="dxa"/>
            <w:vAlign w:val="center"/>
          </w:tcPr>
          <w:p w14:paraId="153A5F83" w14:textId="77777777" w:rsidR="00F3612D" w:rsidRDefault="00000000">
            <w:pPr>
              <w:spacing w:before="20" w:after="20"/>
              <w:jc w:val="center"/>
            </w:pPr>
            <w:r>
              <w:rPr>
                <w:sz w:val="22"/>
                <w:szCs w:val="22"/>
                <w:lang w:bidi="th-TH"/>
              </w:rPr>
              <w:t>Average strength &gt; 3.6 MPa</w:t>
            </w:r>
            <w:r>
              <w:rPr>
                <w:sz w:val="22"/>
                <w:szCs w:val="22"/>
                <w:lang w:bidi="th-TH"/>
              </w:rPr>
              <w:br/>
              <w:t>Any individual strength &gt; 2.9 MPa</w:t>
            </w:r>
          </w:p>
        </w:tc>
        <w:tc>
          <w:tcPr>
            <w:tcW w:w="907" w:type="dxa"/>
            <w:vAlign w:val="center"/>
          </w:tcPr>
          <w:p w14:paraId="7B6EE8B2" w14:textId="77777777" w:rsidR="00F3612D" w:rsidRDefault="00000000">
            <w:pPr>
              <w:spacing w:before="20" w:after="20"/>
              <w:jc w:val="center"/>
            </w:pPr>
            <w:r>
              <w:rPr>
                <w:sz w:val="22"/>
                <w:szCs w:val="22"/>
                <w:lang w:bidi="th-TH"/>
              </w:rPr>
              <w:t>N/A</w:t>
            </w:r>
          </w:p>
        </w:tc>
        <w:tc>
          <w:tcPr>
            <w:tcW w:w="1191" w:type="dxa"/>
            <w:vAlign w:val="center"/>
          </w:tcPr>
          <w:p w14:paraId="68E1F923" w14:textId="77777777" w:rsidR="00F3612D" w:rsidRDefault="00000000">
            <w:pPr>
              <w:spacing w:before="20" w:after="20"/>
              <w:jc w:val="center"/>
            </w:pPr>
            <w:r>
              <w:rPr>
                <w:sz w:val="22"/>
                <w:szCs w:val="22"/>
                <w:lang w:bidi="th-TH"/>
              </w:rPr>
              <w:t>N/A</w:t>
            </w:r>
          </w:p>
        </w:tc>
      </w:tr>
      <w:tr w:rsidR="00F3612D" w14:paraId="271D8C61" w14:textId="77777777">
        <w:trPr>
          <w:jc w:val="center"/>
        </w:trPr>
        <w:tc>
          <w:tcPr>
            <w:tcW w:w="1531" w:type="dxa"/>
            <w:vAlign w:val="center"/>
          </w:tcPr>
          <w:p w14:paraId="165548F3" w14:textId="77777777" w:rsidR="00F3612D" w:rsidRDefault="00000000">
            <w:pPr>
              <w:spacing w:before="20" w:after="20"/>
            </w:pPr>
            <w:r>
              <w:rPr>
                <w:sz w:val="22"/>
                <w:szCs w:val="22"/>
                <w:lang w:bidi="th-TH"/>
              </w:rPr>
              <w:t>ลักษณะ​ทั่วไป (ทดสอบ​โดย​การ​ตรวจ​พินิจ)</w:t>
            </w:r>
          </w:p>
        </w:tc>
        <w:tc>
          <w:tcPr>
            <w:tcW w:w="1361" w:type="dxa"/>
            <w:vAlign w:val="center"/>
          </w:tcPr>
          <w:p w14:paraId="60DC4F7E" w14:textId="77777777" w:rsidR="00F3612D" w:rsidRDefault="00000000">
            <w:pPr>
              <w:spacing w:before="20" w:after="20"/>
              <w:jc w:val="center"/>
            </w:pPr>
            <w:r>
              <w:rPr>
                <w:sz w:val="22"/>
                <w:szCs w:val="22"/>
                <w:lang w:bidi="th-TH"/>
              </w:rPr>
              <w:t>ต้อง​มี​เนื้อ​แน่น ไม่​ร้าว และ​สี​ของ​ผิว​หน้า​สม่ำเสมอ</w:t>
            </w:r>
          </w:p>
        </w:tc>
        <w:tc>
          <w:tcPr>
            <w:tcW w:w="1361" w:type="dxa"/>
            <w:vAlign w:val="center"/>
          </w:tcPr>
          <w:p w14:paraId="7EE27DF8" w14:textId="77777777" w:rsidR="00F3612D" w:rsidRDefault="00000000">
            <w:pPr>
              <w:spacing w:before="20" w:after="20"/>
              <w:jc w:val="center"/>
            </w:pPr>
            <w:r>
              <w:rPr>
                <w:sz w:val="22"/>
                <w:szCs w:val="22"/>
                <w:lang w:bidi="th-TH"/>
              </w:rPr>
              <w:t>ต้อง​มี​เนื้อ​แน่น ไม่​ร้าว และ​สี​ของ​ผิว​หน้า​สม่ำเสมอ</w:t>
            </w:r>
          </w:p>
        </w:tc>
        <w:tc>
          <w:tcPr>
            <w:tcW w:w="1020" w:type="dxa"/>
            <w:vAlign w:val="center"/>
          </w:tcPr>
          <w:p w14:paraId="52079432" w14:textId="77777777" w:rsidR="00F3612D" w:rsidRDefault="00000000">
            <w:pPr>
              <w:spacing w:before="20" w:after="20"/>
              <w:jc w:val="center"/>
            </w:pPr>
            <w:r>
              <w:rPr>
                <w:sz w:val="22"/>
                <w:szCs w:val="22"/>
                <w:lang w:bidi="th-TH"/>
              </w:rPr>
              <w:t>N/A</w:t>
            </w:r>
          </w:p>
        </w:tc>
        <w:tc>
          <w:tcPr>
            <w:tcW w:w="1304" w:type="dxa"/>
            <w:vAlign w:val="center"/>
          </w:tcPr>
          <w:p w14:paraId="07CD1ACF" w14:textId="77777777" w:rsidR="00F3612D" w:rsidRDefault="00000000">
            <w:pPr>
              <w:spacing w:before="20" w:after="20"/>
              <w:jc w:val="center"/>
            </w:pPr>
            <w:r>
              <w:rPr>
                <w:sz w:val="22"/>
                <w:szCs w:val="22"/>
                <w:lang w:bidi="th-TH"/>
              </w:rPr>
              <w:t>N/A</w:t>
            </w:r>
          </w:p>
        </w:tc>
        <w:tc>
          <w:tcPr>
            <w:tcW w:w="907" w:type="dxa"/>
            <w:vAlign w:val="center"/>
          </w:tcPr>
          <w:p w14:paraId="628A261A" w14:textId="77777777" w:rsidR="00F3612D" w:rsidRDefault="00000000">
            <w:pPr>
              <w:spacing w:before="20" w:after="20"/>
              <w:jc w:val="center"/>
            </w:pPr>
            <w:r>
              <w:rPr>
                <w:sz w:val="22"/>
                <w:szCs w:val="22"/>
                <w:lang w:bidi="th-TH"/>
              </w:rPr>
              <w:t>N/A</w:t>
            </w:r>
          </w:p>
        </w:tc>
        <w:tc>
          <w:tcPr>
            <w:tcW w:w="1191" w:type="dxa"/>
            <w:vAlign w:val="center"/>
          </w:tcPr>
          <w:p w14:paraId="68E4A868" w14:textId="77777777" w:rsidR="00F3612D" w:rsidRDefault="00000000">
            <w:pPr>
              <w:spacing w:before="20" w:after="20"/>
              <w:jc w:val="center"/>
            </w:pPr>
            <w:r>
              <w:rPr>
                <w:sz w:val="22"/>
                <w:szCs w:val="22"/>
                <w:lang w:bidi="th-TH"/>
              </w:rPr>
              <w:t>N/A</w:t>
            </w:r>
          </w:p>
        </w:tc>
      </w:tr>
      <w:tr w:rsidR="00F3612D" w14:paraId="1EEDA4CA" w14:textId="77777777">
        <w:trPr>
          <w:jc w:val="center"/>
        </w:trPr>
        <w:tc>
          <w:tcPr>
            <w:tcW w:w="1531" w:type="dxa"/>
            <w:vAlign w:val="center"/>
          </w:tcPr>
          <w:p w14:paraId="339F1C9D" w14:textId="77777777" w:rsidR="00F3612D" w:rsidRDefault="00000000">
            <w:pPr>
              <w:spacing w:before="20" w:after="20"/>
            </w:pPr>
            <w:r>
              <w:rPr>
                <w:sz w:val="22"/>
                <w:szCs w:val="22"/>
                <w:lang w:bidi="th-TH"/>
              </w:rPr>
              <w:t>ความ​ได้​ฉาก</w:t>
            </w:r>
          </w:p>
        </w:tc>
        <w:tc>
          <w:tcPr>
            <w:tcW w:w="1361" w:type="dxa"/>
            <w:vAlign w:val="center"/>
          </w:tcPr>
          <w:p w14:paraId="7A196F6D" w14:textId="77777777" w:rsidR="00F3612D" w:rsidRDefault="00000000">
            <w:pPr>
              <w:spacing w:before="20" w:after="20"/>
              <w:jc w:val="center"/>
            </w:pPr>
            <w:r>
              <w:rPr>
                <w:sz w:val="22"/>
                <w:szCs w:val="22"/>
                <w:lang w:bidi="th-TH"/>
              </w:rPr>
              <w:t>ความ​เบี่ยง​เบน​ของ​ความ​ได้​ฉาก​จะ​ต้อง​ไม่​เกิน 2 มม.</w:t>
            </w:r>
          </w:p>
        </w:tc>
        <w:tc>
          <w:tcPr>
            <w:tcW w:w="1361" w:type="dxa"/>
            <w:vAlign w:val="center"/>
          </w:tcPr>
          <w:p w14:paraId="3CD491DF" w14:textId="77777777" w:rsidR="00F3612D" w:rsidRDefault="00000000">
            <w:pPr>
              <w:spacing w:before="20" w:after="20"/>
              <w:jc w:val="center"/>
            </w:pPr>
            <w:r>
              <w:rPr>
                <w:sz w:val="22"/>
                <w:szCs w:val="22"/>
                <w:lang w:bidi="th-TH"/>
              </w:rPr>
              <w:t>ความ​เบี่ยง​เบน​ของ​ความ​ได้​ฉาก​จะ​ต้อง​ไม่​เกิน 2 มม.</w:t>
            </w:r>
          </w:p>
        </w:tc>
        <w:tc>
          <w:tcPr>
            <w:tcW w:w="1020" w:type="dxa"/>
            <w:vAlign w:val="center"/>
          </w:tcPr>
          <w:p w14:paraId="41ECF9CB" w14:textId="77777777" w:rsidR="00F3612D" w:rsidRDefault="00000000">
            <w:pPr>
              <w:spacing w:before="20" w:after="20"/>
              <w:jc w:val="center"/>
            </w:pPr>
            <w:r>
              <w:rPr>
                <w:sz w:val="22"/>
                <w:szCs w:val="22"/>
                <w:lang w:bidi="th-TH"/>
              </w:rPr>
              <w:t>At most ±2.5 mm each in width and length</w:t>
            </w:r>
            <w:r>
              <w:rPr>
                <w:sz w:val="22"/>
                <w:szCs w:val="22"/>
                <w:lang w:bidi="th-TH"/>
              </w:rPr>
              <w:br/>
            </w:r>
            <w:r>
              <w:rPr>
                <w:sz w:val="22"/>
                <w:szCs w:val="22"/>
                <w:lang w:bidi="th-TH"/>
              </w:rPr>
              <w:lastRenderedPageBreak/>
              <w:t>At most ±2.5 mm in thickness</w:t>
            </w:r>
          </w:p>
        </w:tc>
        <w:tc>
          <w:tcPr>
            <w:tcW w:w="1304" w:type="dxa"/>
            <w:vAlign w:val="center"/>
          </w:tcPr>
          <w:p w14:paraId="3B37BC29" w14:textId="77777777" w:rsidR="00F3612D" w:rsidRDefault="00000000">
            <w:pPr>
              <w:spacing w:before="20" w:after="20"/>
              <w:jc w:val="center"/>
            </w:pPr>
            <w:r>
              <w:rPr>
                <w:sz w:val="22"/>
                <w:szCs w:val="22"/>
                <w:lang w:bidi="th-TH"/>
              </w:rPr>
              <w:lastRenderedPageBreak/>
              <w:t>Length 2.0 mm</w:t>
            </w:r>
            <w:r>
              <w:rPr>
                <w:sz w:val="22"/>
                <w:szCs w:val="22"/>
                <w:lang w:bidi="th-TH"/>
              </w:rPr>
              <w:br/>
              <w:t>Width 2.0 mm</w:t>
            </w:r>
            <w:r>
              <w:rPr>
                <w:sz w:val="22"/>
                <w:szCs w:val="22"/>
                <w:lang w:bidi="th-TH"/>
              </w:rPr>
              <w:br/>
              <w:t>Thickness 3.0 mm</w:t>
            </w:r>
          </w:p>
        </w:tc>
        <w:tc>
          <w:tcPr>
            <w:tcW w:w="907" w:type="dxa"/>
            <w:vAlign w:val="center"/>
          </w:tcPr>
          <w:p w14:paraId="643A3B72" w14:textId="77777777" w:rsidR="00F3612D" w:rsidRDefault="00000000">
            <w:pPr>
              <w:spacing w:before="20" w:after="20"/>
              <w:jc w:val="center"/>
            </w:pPr>
            <w:r>
              <w:rPr>
                <w:sz w:val="22"/>
                <w:szCs w:val="22"/>
                <w:lang w:bidi="th-TH"/>
              </w:rPr>
              <w:t>N/A</w:t>
            </w:r>
          </w:p>
        </w:tc>
        <w:tc>
          <w:tcPr>
            <w:tcW w:w="1191" w:type="dxa"/>
            <w:vAlign w:val="center"/>
          </w:tcPr>
          <w:p w14:paraId="29077A5A" w14:textId="77777777" w:rsidR="00F3612D" w:rsidRDefault="00000000">
            <w:pPr>
              <w:spacing w:before="20" w:after="20"/>
              <w:jc w:val="center"/>
            </w:pPr>
            <w:r>
              <w:rPr>
                <w:sz w:val="22"/>
                <w:szCs w:val="22"/>
                <w:lang w:bidi="th-TH"/>
              </w:rPr>
              <w:t>N/A</w:t>
            </w:r>
          </w:p>
        </w:tc>
      </w:tr>
      <w:tr w:rsidR="00F3612D" w14:paraId="6173276E" w14:textId="77777777">
        <w:trPr>
          <w:jc w:val="center"/>
        </w:trPr>
        <w:tc>
          <w:tcPr>
            <w:tcW w:w="1531" w:type="dxa"/>
            <w:vAlign w:val="center"/>
          </w:tcPr>
          <w:p w14:paraId="1DD7A7E9" w14:textId="77777777" w:rsidR="00F3612D" w:rsidRDefault="00000000">
            <w:pPr>
              <w:spacing w:before="20" w:after="20"/>
            </w:pPr>
            <w:r>
              <w:rPr>
                <w:sz w:val="22"/>
                <w:szCs w:val="22"/>
                <w:lang w:bidi="th-TH"/>
              </w:rPr>
              <w:t>ความ​ทน​การ​ขัด​ถู​ของ​ผิว​หน้า ตาม มอก. ข้อ 6.5.1 หรือ​ข้อ 6.5.2</w:t>
            </w:r>
          </w:p>
        </w:tc>
        <w:tc>
          <w:tcPr>
            <w:tcW w:w="1361" w:type="dxa"/>
            <w:vAlign w:val="center"/>
          </w:tcPr>
          <w:p w14:paraId="755156E7" w14:textId="77777777" w:rsidR="00F3612D" w:rsidRDefault="00000000">
            <w:pPr>
              <w:spacing w:before="20" w:after="20"/>
              <w:jc w:val="center"/>
            </w:pPr>
            <w:r>
              <w:rPr>
                <w:sz w:val="22"/>
                <w:szCs w:val="22"/>
                <w:lang w:bidi="th-TH"/>
              </w:rPr>
              <w:t>N/A</w:t>
            </w:r>
          </w:p>
        </w:tc>
        <w:tc>
          <w:tcPr>
            <w:tcW w:w="1361" w:type="dxa"/>
            <w:vAlign w:val="center"/>
          </w:tcPr>
          <w:p w14:paraId="4C7FE423" w14:textId="77777777" w:rsidR="00F3612D" w:rsidRDefault="00000000">
            <w:pPr>
              <w:spacing w:before="20" w:after="20"/>
              <w:jc w:val="center"/>
            </w:pPr>
            <w:r>
              <w:rPr>
                <w:sz w:val="22"/>
                <w:szCs w:val="22"/>
                <w:lang w:bidi="th-TH"/>
              </w:rPr>
              <w:t>&gt; 60 BPN</w:t>
            </w:r>
          </w:p>
        </w:tc>
        <w:tc>
          <w:tcPr>
            <w:tcW w:w="1020" w:type="dxa"/>
            <w:vAlign w:val="center"/>
          </w:tcPr>
          <w:p w14:paraId="615FF53E" w14:textId="77777777" w:rsidR="00F3612D" w:rsidRDefault="00000000">
            <w:pPr>
              <w:spacing w:before="20" w:after="20"/>
              <w:jc w:val="center"/>
            </w:pPr>
            <w:r>
              <w:rPr>
                <w:sz w:val="22"/>
                <w:szCs w:val="22"/>
                <w:lang w:bidi="th-TH"/>
              </w:rPr>
              <w:t>N/A</w:t>
            </w:r>
          </w:p>
        </w:tc>
        <w:tc>
          <w:tcPr>
            <w:tcW w:w="1304" w:type="dxa"/>
            <w:vAlign w:val="center"/>
          </w:tcPr>
          <w:p w14:paraId="39504642" w14:textId="77777777" w:rsidR="00F3612D" w:rsidRDefault="00000000">
            <w:pPr>
              <w:spacing w:before="20" w:after="20"/>
              <w:jc w:val="center"/>
            </w:pPr>
            <w:r>
              <w:rPr>
                <w:sz w:val="22"/>
                <w:szCs w:val="22"/>
                <w:lang w:bidi="th-TH"/>
              </w:rPr>
              <w:t>&gt; 60 BPN</w:t>
            </w:r>
          </w:p>
        </w:tc>
        <w:tc>
          <w:tcPr>
            <w:tcW w:w="907" w:type="dxa"/>
            <w:vAlign w:val="center"/>
          </w:tcPr>
          <w:p w14:paraId="57A419AF" w14:textId="77777777" w:rsidR="00F3612D" w:rsidRDefault="00000000">
            <w:pPr>
              <w:spacing w:before="20" w:after="20"/>
              <w:jc w:val="center"/>
            </w:pPr>
            <w:r>
              <w:rPr>
                <w:sz w:val="22"/>
                <w:szCs w:val="22"/>
                <w:lang w:bidi="th-TH"/>
              </w:rPr>
              <w:t>N/A</w:t>
            </w:r>
          </w:p>
        </w:tc>
        <w:tc>
          <w:tcPr>
            <w:tcW w:w="1191" w:type="dxa"/>
            <w:vAlign w:val="center"/>
          </w:tcPr>
          <w:p w14:paraId="4D7A21E5" w14:textId="77777777" w:rsidR="00F3612D" w:rsidRDefault="00000000">
            <w:pPr>
              <w:spacing w:before="20" w:after="20"/>
              <w:jc w:val="center"/>
            </w:pPr>
            <w:r>
              <w:rPr>
                <w:sz w:val="22"/>
                <w:szCs w:val="22"/>
                <w:lang w:bidi="th-TH"/>
              </w:rPr>
              <w:t>N/A</w:t>
            </w:r>
          </w:p>
        </w:tc>
      </w:tr>
    </w:tbl>
    <w:p w14:paraId="19BC8D9E" w14:textId="77777777" w:rsidR="00F3612D" w:rsidRDefault="00F3612D">
      <w:pPr>
        <w:spacing w:after="160"/>
      </w:pPr>
    </w:p>
    <w:p w14:paraId="71919407" w14:textId="77777777" w:rsidR="00F3612D" w:rsidRDefault="00000000">
      <w:pPr>
        <w:spacing w:after="120"/>
        <w:ind w:firstLine="720"/>
      </w:pPr>
      <w:r>
        <w:rPr>
          <w:lang w:bidi="th-TH"/>
        </w:rPr>
        <w:t>ตัวอย่าง​รายละเอียด​ของ มาตรฐาน​ผลิตภัณฑ์​อุตสาหกรรม มอก. 827-2565 คอนกรีต​บล็อก​ประสาน​ปู​พื้น</w:t>
      </w:r>
    </w:p>
    <w:p w14:paraId="78E8C222" w14:textId="77777777" w:rsidR="00F3612D" w:rsidRDefault="00000000">
      <w:pPr>
        <w:spacing w:after="80"/>
        <w:ind w:firstLine="720"/>
      </w:pPr>
      <w:r>
        <w:rPr>
          <w:lang w:bidi="th-TH"/>
        </w:rPr>
        <w:t>ความหมาย​ที่​ใช้​ใน​มาตรฐาน​ผลิตภัณฑ์​อุตสาหกรรม มี​ดังนี้</w:t>
      </w:r>
    </w:p>
    <w:p w14:paraId="146C7A48" w14:textId="77777777" w:rsidR="00F3612D" w:rsidRDefault="00000000">
      <w:pPr>
        <w:spacing w:after="40"/>
        <w:ind w:left="907" w:hanging="340"/>
      </w:pPr>
      <w:r>
        <w:rPr>
          <w:lang w:bidi="th-TH"/>
        </w:rPr>
        <w:t>➢ คอนกรีต​บล็อก​ประสาน​ปู​พื้น ซึ่ง​ต่อ​ไป​ใน​มาตรฐาน​จะ​เรียก​ว่า “บล็อก” หมาย​ถึง ก้อน​คอนกรีต​ที่​สามารถ​นำ​มา​วาง​เรียง​ประสาน​กัน​ได้​อย่าง​ต่อ​เนื่อง มี​สี​ตาม​ธรรมชาติ หรือ​อาจ​มี​สี​เจือปน​อยู่ ทั้ง​บล็อก​หรือ​เฉพาะ​ที่​ผิว​หน้า​และ​จะ​มี​รูปร่าง​แบบ​ใด​ก็​ได้ เหมาะ​สำหรับ​ใช้​ปู​พื้น เช่น ถนน ทางเท้า และ​ลาน กอง​เก็บ​วัสดุ ทั้งนี้​ขึ้น​อยู่​กับ​การ​ออกแบบ​โครงสร้าง​ชั้น​พื้น​และ​ชั้น​รองพื้น ให้​สอดคล้อง​กับ​สภาพ​การ​ใช้งาน</w:t>
      </w:r>
    </w:p>
    <w:p w14:paraId="209BCD3D" w14:textId="77777777" w:rsidR="00F3612D" w:rsidRDefault="00000000">
      <w:pPr>
        <w:spacing w:after="40"/>
        <w:ind w:left="907" w:hanging="340"/>
      </w:pPr>
      <w:r>
        <w:rPr>
          <w:lang w:bidi="th-TH"/>
        </w:rPr>
        <w:t>ผิว​หน้า หมาย​ถึง ชั้น​ผิว​ของ​บล็อก​ส่วน​ที่​รับ​การ​เสียดสี​และ​อาจ​มี​การ​ลบ​มุม</w:t>
      </w:r>
    </w:p>
    <w:p w14:paraId="141D4FAA" w14:textId="77777777" w:rsidR="00F3612D" w:rsidRDefault="00000000">
      <w:pPr>
        <w:spacing w:after="40"/>
        <w:ind w:left="907" w:hanging="340"/>
      </w:pPr>
      <w:r>
        <w:rPr>
          <w:lang w:bidi="th-TH"/>
        </w:rPr>
        <w:t>➢ ความ​ได้​ฉาก (squareness) หมาย​ถึง ความ​ได้​ฉาก​ของ​ด้าน​ข้าง​โดย​รอบ​กับ​พื้น​ผิว ล่าง​ของ​บล็อก และ​การ​ขนาน​กัน​ของ​พื้น​ผิว​หน้า​กับ​พื้น​ผิว​ล่าง</w:t>
      </w:r>
    </w:p>
    <w:p w14:paraId="4385F091" w14:textId="77777777" w:rsidR="00F3612D" w:rsidRDefault="00000000">
      <w:pPr>
        <w:spacing w:before="120" w:after="80"/>
        <w:ind w:firstLine="720"/>
      </w:pPr>
      <w:r>
        <w:rPr>
          <w:b/>
          <w:bCs/>
          <w:lang w:bidi="th-TH"/>
        </w:rPr>
        <w:t>ขนาด​และ​เกณฑ์​ความ​คลาดเคลื่อน</w:t>
      </w:r>
    </w:p>
    <w:p w14:paraId="046AD348" w14:textId="77777777" w:rsidR="00F3612D" w:rsidRDefault="00000000">
      <w:pPr>
        <w:spacing w:after="80"/>
        <w:ind w:firstLine="720"/>
      </w:pPr>
      <w:r>
        <w:rPr>
          <w:lang w:bidi="th-TH"/>
        </w:rPr>
        <w:t>มิติ​และ​เกณฑ์​ความ​คลาดเคลื่อน​ของ​บล็อก ให้​เป็น​ไป​ตาม​ตาราง​ที่ 2-2</w:t>
      </w:r>
    </w:p>
    <w:p w14:paraId="11381427" w14:textId="77777777" w:rsidR="00F3612D" w:rsidRDefault="00000000">
      <w:pPr>
        <w:pStyle w:val="TabCaption"/>
      </w:pPr>
      <w:bookmarkStart w:id="17" w:name="_Toc240813714"/>
      <w:r>
        <w:rPr>
          <w:lang w:bidi="th-TH"/>
        </w:rPr>
        <w:lastRenderedPageBreak/>
        <w:t>ตาราง​ที่ 2-2 มิติ​และ​เกณฑ์​ความ​คลาดเคลื่อน​ของ​บล็อก</w:t>
      </w:r>
      <w:bookmarkEnd w:id="17"/>
    </w:p>
    <w:p w14:paraId="2F69C8FA" w14:textId="77777777" w:rsidR="00F3612D" w:rsidRDefault="00000000">
      <w:pPr>
        <w:spacing w:after="200"/>
        <w:jc w:val="center"/>
      </w:pPr>
      <w:r>
        <w:rPr>
          <w:noProof/>
        </w:rPr>
        <w:drawing>
          <wp:inline distT="0" distB="0" distL="0" distR="0" wp14:anchorId="714243DF" wp14:editId="1632A8D1">
            <wp:extent cx="4500000" cy="23405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2-2.png"/>
                    <pic:cNvPicPr/>
                  </pic:nvPicPr>
                  <pic:blipFill>
                    <a:blip r:embed="rId25"/>
                    <a:stretch>
                      <a:fillRect/>
                    </a:stretch>
                  </pic:blipFill>
                  <pic:spPr>
                    <a:xfrm>
                      <a:off x="0" y="0"/>
                      <a:ext cx="4500000" cy="2340572"/>
                    </a:xfrm>
                    <a:prstGeom prst="rect">
                      <a:avLst/>
                    </a:prstGeom>
                  </pic:spPr>
                </pic:pic>
              </a:graphicData>
            </a:graphic>
          </wp:inline>
        </w:drawing>
      </w:r>
    </w:p>
    <w:p w14:paraId="084FEA21" w14:textId="77777777" w:rsidR="00F3612D" w:rsidRDefault="00000000">
      <w:pPr>
        <w:spacing w:after="80"/>
        <w:ind w:firstLine="720"/>
      </w:pPr>
      <w:r>
        <w:rPr>
          <w:lang w:bidi="th-TH"/>
        </w:rPr>
        <w:t>การ​ลบ​มุม (ถ้า​มี) ต้อง​ไม่​เกิน 7 มิลลิเมตร</w:t>
      </w:r>
    </w:p>
    <w:p w14:paraId="7CD59627" w14:textId="77777777" w:rsidR="00F3612D" w:rsidRDefault="00000000">
      <w:pPr>
        <w:keepNext/>
        <w:spacing w:before="160" w:after="40"/>
        <w:jc w:val="center"/>
      </w:pPr>
      <w:r>
        <w:rPr>
          <w:noProof/>
        </w:rPr>
        <w:drawing>
          <wp:inline distT="0" distB="0" distL="0" distR="0" wp14:anchorId="3083157F" wp14:editId="2FDC6C20">
            <wp:extent cx="2880000" cy="13630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3.png"/>
                    <pic:cNvPicPr/>
                  </pic:nvPicPr>
                  <pic:blipFill>
                    <a:blip r:embed="rId26"/>
                    <a:stretch>
                      <a:fillRect/>
                    </a:stretch>
                  </pic:blipFill>
                  <pic:spPr>
                    <a:xfrm>
                      <a:off x="0" y="0"/>
                      <a:ext cx="2880000" cy="1363094"/>
                    </a:xfrm>
                    <a:prstGeom prst="rect">
                      <a:avLst/>
                    </a:prstGeom>
                  </pic:spPr>
                </pic:pic>
              </a:graphicData>
            </a:graphic>
          </wp:inline>
        </w:drawing>
      </w:r>
    </w:p>
    <w:p w14:paraId="28EE4FC7" w14:textId="77777777" w:rsidR="00F3612D" w:rsidRDefault="00000000">
      <w:pPr>
        <w:pStyle w:val="FigCaption"/>
      </w:pPr>
      <w:bookmarkStart w:id="18" w:name="_Toc240813695"/>
      <w:r>
        <w:rPr>
          <w:lang w:bidi="th-TH"/>
        </w:rPr>
        <w:t>ภาพ​ที่ 2-13 การ​ลบ​มุม (มอก.827-2565)</w:t>
      </w:r>
      <w:bookmarkEnd w:id="18"/>
    </w:p>
    <w:p w14:paraId="597757A3" w14:textId="77777777" w:rsidR="00F3612D" w:rsidRDefault="00000000">
      <w:pPr>
        <w:spacing w:before="120" w:after="80"/>
        <w:ind w:firstLine="720"/>
      </w:pPr>
      <w:r>
        <w:rPr>
          <w:b/>
          <w:bCs/>
          <w:lang w:bidi="th-TH"/>
        </w:rPr>
        <w:t>คุณลักษณะ​ที่​ต้องการ</w:t>
      </w:r>
    </w:p>
    <w:p w14:paraId="5269F9F5" w14:textId="77777777" w:rsidR="00F3612D" w:rsidRDefault="00000000">
      <w:pPr>
        <w:spacing w:after="40"/>
        <w:ind w:left="907" w:hanging="340"/>
      </w:pPr>
      <w:r>
        <w:rPr>
          <w:lang w:bidi="th-TH"/>
        </w:rPr>
        <w:t>➢ ลักษณะ​ทั่วไป บล็อก​ต้อง​มี​เนื้อ​แน่น ไม่​แตกร้าว และ​สี​ของ​ชั้น​ผิว​หน้า​ต้อง สม่ำเสมอ การ​ทดสอบ​ให้​ทำ​โดย​การ​ตรวจ​พินิจ</w:t>
      </w:r>
    </w:p>
    <w:p w14:paraId="46A6FB81" w14:textId="77777777" w:rsidR="00F3612D" w:rsidRDefault="00000000">
      <w:pPr>
        <w:spacing w:after="40"/>
        <w:ind w:left="907" w:hanging="340"/>
      </w:pPr>
      <w:r>
        <w:rPr>
          <w:lang w:bidi="th-TH"/>
        </w:rPr>
        <w:t>ความ​ต้านทาน​แรง​อัด ความ​ต้านทาน​แรง​อัด​ของ​บล็อก​แต่ละ​ก้อน ต้อง​ไม่​น้อย​กว่า 35 MPa (≈ 350 Ksc)</w:t>
      </w:r>
    </w:p>
    <w:p w14:paraId="0F0B52FE" w14:textId="77777777" w:rsidR="00F3612D" w:rsidRDefault="00000000">
      <w:pPr>
        <w:spacing w:before="120" w:after="80"/>
        <w:ind w:firstLine="720"/>
      </w:pPr>
      <w:r>
        <w:rPr>
          <w:b/>
          <w:bCs/>
          <w:lang w:bidi="th-TH"/>
        </w:rPr>
        <w:t>เครื่องมือ</w:t>
      </w:r>
    </w:p>
    <w:p w14:paraId="407B868E" w14:textId="77777777" w:rsidR="00F3612D" w:rsidRDefault="00000000">
      <w:pPr>
        <w:spacing w:after="40"/>
        <w:ind w:left="907" w:hanging="340"/>
      </w:pPr>
      <w:r>
        <w:rPr>
          <w:lang w:bidi="th-TH"/>
        </w:rPr>
        <w:t>➢ เครื่อง​ทดสอบ​แรง​กด​ที่​ให้​แรง​กด​ได้​ไม่​น้อย​กว่า 1000 กิโล​นิวตัน และ​สามารถ​ปรับ ความ​เร็ว​ใน​การ​เพิ่ม​แรง​กด​ได้</w:t>
      </w:r>
    </w:p>
    <w:p w14:paraId="5DE5DCD6" w14:textId="77777777" w:rsidR="00F3612D" w:rsidRDefault="00000000">
      <w:pPr>
        <w:spacing w:after="40"/>
        <w:ind w:left="907" w:hanging="340"/>
      </w:pPr>
      <w:r>
        <w:rPr>
          <w:lang w:bidi="th-TH"/>
        </w:rPr>
        <w:t>➢ แผ่น​กด แต่ละ​แผ่น​ต้อง​หนา​ไม่​น้อย​กว่า 12 มิลลิเมตร ทำ​ด้วย​วัสดุ​ที่​มี​ความ​แข็งแรง​ไม่​น้อย​กว่า 60 HRC สำหรับ​แผ่น​กด​แผ่น​บน​สามารถ​ปรับ​หมุน​ได้​ทุก​ทิศทาง และ​มี​ขนาด​เส้น​ผ่าน​ศูนย์กลาง​ไม่​น้อย​กว่า 150 มิลลิเมตร</w:t>
      </w:r>
    </w:p>
    <w:p w14:paraId="5655E31E" w14:textId="77777777" w:rsidR="00F3612D" w:rsidRDefault="00000000">
      <w:pPr>
        <w:spacing w:after="40"/>
        <w:ind w:left="907" w:hanging="340"/>
      </w:pPr>
      <w:r>
        <w:rPr>
          <w:lang w:bidi="th-TH"/>
        </w:rPr>
        <w:lastRenderedPageBreak/>
        <w:t>➢ วัสดุ​ช่วย​กด ใน​กรณี​ที่​พื้นที่​ของ​แผ่น​กด​แผ่น​บน ไม่ ครอบคลุม​พื้นที่​ของ​บล็อก​ตัวอย่าง​ได้​ทั้งหมด ให้​ใช้​วัสดุ​ช่วย​กด​ที่​หนา​ไม่​น้อย​กว่า 12 มิลลิเมตร และ​มี​ความ แข็งแรง​ไม่​น้อย​กว่า 60 HRC ช่วย​กด</w:t>
      </w:r>
    </w:p>
    <w:p w14:paraId="37F6ECE3" w14:textId="77777777" w:rsidR="00F3612D" w:rsidRDefault="00000000">
      <w:pPr>
        <w:spacing w:after="40"/>
        <w:ind w:left="907" w:hanging="340"/>
      </w:pPr>
      <w:r>
        <w:rPr>
          <w:lang w:bidi="th-TH"/>
        </w:rPr>
        <w:t>➢ วัสดุ​ช่วย​รอง​กด ต้อง​เป็น​กระดาษ​แข็ง​หรือ​ไม้อัด ไม้ เนื้อ​อ่อน หรือ​แผ่น​ยาง หนา​ไม่​น้อย​กว่า 4 มิลลิเมตร และ​ต้อง​มี​พื้นที่​ครอบคลุม​พื้นที่​ของ​บล็อก​ตัวอย่าง</w:t>
      </w:r>
    </w:p>
    <w:p w14:paraId="16EA8507" w14:textId="77777777" w:rsidR="00F3612D" w:rsidRDefault="00000000">
      <w:pPr>
        <w:keepNext/>
        <w:spacing w:before="160" w:after="40"/>
        <w:jc w:val="center"/>
      </w:pPr>
      <w:r>
        <w:rPr>
          <w:noProof/>
        </w:rPr>
        <w:drawing>
          <wp:inline distT="0" distB="0" distL="0" distR="0" wp14:anchorId="362CC9F0" wp14:editId="6F4BCC82">
            <wp:extent cx="3240000" cy="4221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4.png"/>
                    <pic:cNvPicPr/>
                  </pic:nvPicPr>
                  <pic:blipFill>
                    <a:blip r:embed="rId27"/>
                    <a:stretch>
                      <a:fillRect/>
                    </a:stretch>
                  </pic:blipFill>
                  <pic:spPr>
                    <a:xfrm>
                      <a:off x="0" y="0"/>
                      <a:ext cx="3240000" cy="4221015"/>
                    </a:xfrm>
                    <a:prstGeom prst="rect">
                      <a:avLst/>
                    </a:prstGeom>
                  </pic:spPr>
                </pic:pic>
              </a:graphicData>
            </a:graphic>
          </wp:inline>
        </w:drawing>
      </w:r>
    </w:p>
    <w:p w14:paraId="3DFE18BD" w14:textId="77777777" w:rsidR="00F3612D" w:rsidRDefault="00000000">
      <w:pPr>
        <w:pStyle w:val="FigCaption"/>
      </w:pPr>
      <w:bookmarkStart w:id="19" w:name="_Toc240813696"/>
      <w:r>
        <w:rPr>
          <w:lang w:bidi="th-TH"/>
        </w:rPr>
        <w:t>ภาพ​ที่ 2-14 ตัวอย่าง​แผ่น​กด วัสดุ​ช่วย​กด​และ​วัสดุ​รอง​กด​และ​ตําแหน่ง​ทดสอบ​ตาม​มอ​ก.827-2565</w:t>
      </w:r>
      <w:bookmarkEnd w:id="19"/>
    </w:p>
    <w:p w14:paraId="5807D12B" w14:textId="77777777" w:rsidR="00F3612D" w:rsidRDefault="00000000">
      <w:pPr>
        <w:pStyle w:val="Heading2"/>
      </w:pPr>
      <w:r>
        <w:rPr>
          <w:rFonts w:ascii="TH SarabunPSK" w:eastAsia="TH SarabunPSK" w:hAnsi="TH SarabunPSK" w:cs="TH SarabunPSK"/>
          <w:bCs/>
          <w:lang w:bidi="th-TH"/>
        </w:rPr>
        <w:t>2.5 งาน​วิจัย​ที่​เกี่ยวข้อง</w:t>
      </w:r>
    </w:p>
    <w:p w14:paraId="3EF0358A" w14:textId="77777777" w:rsidR="00F3612D" w:rsidRDefault="00000000">
      <w:pPr>
        <w:spacing w:after="120"/>
        <w:ind w:firstLine="720"/>
      </w:pPr>
      <w:r>
        <w:rPr>
          <w:lang w:bidi="th-TH"/>
        </w:rPr>
        <w:t>จาก​การ​ทบทวน​วรรณกรรม​ที่​เกี่ยวข้อง​กับ​การ​พัฒนา​คอนกรีต​บล็อก​ปู​พื้น​ด้วย​วัสดุ​เหลือ​ทิ้ง พบ​ว่า​มี​งาน​วิจัย​จำนวน​มาก​ที่​นำ​วัสดุ​พลอย​ได้​และ​ของ​เสีย​จาก​ภาค​เกษตรกรรม ภาค​อุตสาหกรรม และ​งาน​ก่อสร้าง มา​ใช้​ทดแทน​วัสดุ​หลัก​บาง​ส่วน​ใน​การ​ผลิต​คอนกรีต​บล็อก​ปู​พื้น โดย​มี​เป้าหมาย​ร่วม​กัน​คือ​การ​ลด​ต้นทุน​วัสดุ ลด​การ​ใช้​ทรัพยากร​ธรรมชาติ และ​ลด​ผล​กระทบ​ต่อ​สิ่งแวดล้อม ใน​ขณะ​ที่​ยัง​คง​รักษา​สมบัติ​เชิงกล​และ​กายภาพ​ให้​เป็น​ไป​ตาม​เกณฑ์​มาตรฐาน​ที่​เกี่ยวข้อง โดย​สามารถ​สรุป​ประเภท​ของ​วัสดุ​ทดแทน​ที่​ปรากฏ​ใน​งาน​วิจัย​ที่​ผ่าน​มา​ได้​ดัง​แสดง​ใน​ตาราง​ที่ 2-3</w:t>
      </w:r>
    </w:p>
    <w:p w14:paraId="2042BD96" w14:textId="77777777" w:rsidR="00F3612D" w:rsidRDefault="00000000">
      <w:pPr>
        <w:pStyle w:val="TabCaption"/>
      </w:pPr>
      <w:bookmarkStart w:id="20" w:name="_Toc240813715"/>
      <w:r>
        <w:rPr>
          <w:lang w:bidi="th-TH"/>
        </w:rPr>
        <w:lastRenderedPageBreak/>
        <w:t>ตาราง​ที่ 2-3 สรุป​วัสดุ​เหลือ​ทิ้ง​ที่​มี​การ​นำ​มา​ใช้​ใน​การ​พัฒนา​คอนกรีต​บล็อก​ปู​พื้น​จาก​งาน​วิจัย​ที่​เกี่ยวข้อง</w:t>
      </w:r>
      <w:bookmarkEnd w:id="20"/>
    </w:p>
    <w:tbl>
      <w:tblPr>
        <w:tblStyle w:val="TableGrid"/>
        <w:tblW w:w="8505" w:type="dxa"/>
        <w:jc w:val="center"/>
        <w:tblLayout w:type="fixed"/>
        <w:tblLook w:val="04A0" w:firstRow="1" w:lastRow="0" w:firstColumn="1" w:lastColumn="0" w:noHBand="0" w:noVBand="1"/>
      </w:tblPr>
      <w:tblGrid>
        <w:gridCol w:w="680"/>
        <w:gridCol w:w="2268"/>
        <w:gridCol w:w="4310"/>
        <w:gridCol w:w="1247"/>
      </w:tblGrid>
      <w:tr w:rsidR="00F3612D" w14:paraId="1C4D25C0" w14:textId="77777777">
        <w:trPr>
          <w:tblHeader/>
          <w:jc w:val="center"/>
        </w:trPr>
        <w:tc>
          <w:tcPr>
            <w:tcW w:w="680" w:type="dxa"/>
            <w:shd w:val="clear" w:color="auto" w:fill="EDEDED"/>
            <w:vAlign w:val="center"/>
          </w:tcPr>
          <w:p w14:paraId="3B6FDDC9" w14:textId="77777777" w:rsidR="00F3612D" w:rsidRDefault="00000000">
            <w:pPr>
              <w:spacing w:before="20" w:after="20"/>
              <w:jc w:val="center"/>
            </w:pPr>
            <w:r>
              <w:rPr>
                <w:b/>
                <w:bCs/>
                <w:sz w:val="28"/>
                <w:szCs w:val="28"/>
                <w:lang w:bidi="th-TH"/>
              </w:rPr>
              <w:t>ลำดับ</w:t>
            </w:r>
          </w:p>
        </w:tc>
        <w:tc>
          <w:tcPr>
            <w:tcW w:w="2268" w:type="dxa"/>
            <w:shd w:val="clear" w:color="auto" w:fill="EDEDED"/>
            <w:vAlign w:val="center"/>
          </w:tcPr>
          <w:p w14:paraId="4D9C4DFF" w14:textId="77777777" w:rsidR="00F3612D" w:rsidRDefault="00000000">
            <w:pPr>
              <w:spacing w:before="20" w:after="20"/>
            </w:pPr>
            <w:r>
              <w:rPr>
                <w:b/>
                <w:bCs/>
                <w:sz w:val="28"/>
                <w:szCs w:val="28"/>
                <w:lang w:bidi="th-TH"/>
              </w:rPr>
              <w:t>วัสดุ​ที่​นำ​มา​ใช้​ทดแทน</w:t>
            </w:r>
          </w:p>
        </w:tc>
        <w:tc>
          <w:tcPr>
            <w:tcW w:w="4309" w:type="dxa"/>
            <w:shd w:val="clear" w:color="auto" w:fill="EDEDED"/>
            <w:vAlign w:val="center"/>
          </w:tcPr>
          <w:p w14:paraId="006911A6" w14:textId="77777777" w:rsidR="00F3612D" w:rsidRDefault="00000000">
            <w:pPr>
              <w:spacing w:before="20" w:after="20"/>
            </w:pPr>
            <w:r>
              <w:rPr>
                <w:b/>
                <w:bCs/>
                <w:sz w:val="28"/>
                <w:szCs w:val="28"/>
                <w:lang w:bidi="th-TH"/>
              </w:rPr>
              <w:t>ลักษณะ​การ​นำ​ไป​ใช้​ใน​ผลิตภัณฑ์​บล็อก​ปู​พื้น</w:t>
            </w:r>
          </w:p>
        </w:tc>
        <w:tc>
          <w:tcPr>
            <w:tcW w:w="1247" w:type="dxa"/>
            <w:shd w:val="clear" w:color="auto" w:fill="EDEDED"/>
            <w:vAlign w:val="center"/>
          </w:tcPr>
          <w:p w14:paraId="59D6B0E5" w14:textId="77777777" w:rsidR="00F3612D" w:rsidRDefault="00000000">
            <w:pPr>
              <w:spacing w:before="20" w:after="20"/>
              <w:jc w:val="center"/>
            </w:pPr>
            <w:r>
              <w:rPr>
                <w:b/>
                <w:bCs/>
                <w:sz w:val="28"/>
                <w:szCs w:val="28"/>
                <w:lang w:bidi="th-TH"/>
              </w:rPr>
              <w:t>เอกสาร​อ้างอิง</w:t>
            </w:r>
          </w:p>
        </w:tc>
      </w:tr>
      <w:tr w:rsidR="00F3612D" w14:paraId="01C8C1E2" w14:textId="77777777">
        <w:trPr>
          <w:jc w:val="center"/>
        </w:trPr>
        <w:tc>
          <w:tcPr>
            <w:tcW w:w="680" w:type="dxa"/>
            <w:vAlign w:val="center"/>
          </w:tcPr>
          <w:p w14:paraId="56ADEF78" w14:textId="77777777" w:rsidR="00F3612D" w:rsidRDefault="00000000">
            <w:pPr>
              <w:spacing w:before="20" w:after="20"/>
              <w:jc w:val="center"/>
            </w:pPr>
            <w:r>
              <w:rPr>
                <w:sz w:val="28"/>
                <w:szCs w:val="28"/>
                <w:lang w:bidi="th-TH"/>
              </w:rPr>
              <w:t>1</w:t>
            </w:r>
          </w:p>
        </w:tc>
        <w:tc>
          <w:tcPr>
            <w:tcW w:w="2268" w:type="dxa"/>
            <w:vAlign w:val="center"/>
          </w:tcPr>
          <w:p w14:paraId="69C8BBB0" w14:textId="77777777" w:rsidR="00F3612D" w:rsidRDefault="00000000">
            <w:pPr>
              <w:spacing w:before="20" w:after="20"/>
            </w:pPr>
            <w:r>
              <w:rPr>
                <w:sz w:val="28"/>
                <w:szCs w:val="28"/>
                <w:lang w:bidi="th-TH"/>
              </w:rPr>
              <w:t>เถ้า​ลอย​ลิกไนต์</w:t>
            </w:r>
          </w:p>
        </w:tc>
        <w:tc>
          <w:tcPr>
            <w:tcW w:w="4309" w:type="dxa"/>
            <w:vAlign w:val="center"/>
          </w:tcPr>
          <w:p w14:paraId="54D53AC2" w14:textId="77777777" w:rsidR="00F3612D" w:rsidRDefault="00000000">
            <w:pPr>
              <w:spacing w:before="20" w:after="20"/>
            </w:pPr>
            <w:r>
              <w:rPr>
                <w:sz w:val="28"/>
                <w:szCs w:val="28"/>
                <w:lang w:bidi="th-TH"/>
              </w:rPr>
              <w:t>การ​ออกแบบ​และ​พัฒนา​เถ้า​ลอย​ลิกไนต์​เป็น​คอนกรีต​บล็อก​ปู​พื้น</w:t>
            </w:r>
          </w:p>
        </w:tc>
        <w:tc>
          <w:tcPr>
            <w:tcW w:w="1247" w:type="dxa"/>
            <w:vAlign w:val="center"/>
          </w:tcPr>
          <w:p w14:paraId="133C0CEE" w14:textId="77777777" w:rsidR="00F3612D" w:rsidRDefault="00000000">
            <w:pPr>
              <w:spacing w:before="20" w:after="20"/>
              <w:jc w:val="center"/>
            </w:pPr>
            <w:r>
              <w:rPr>
                <w:sz w:val="28"/>
                <w:szCs w:val="28"/>
                <w:lang w:bidi="th-TH"/>
              </w:rPr>
              <w:t>[60]</w:t>
            </w:r>
          </w:p>
        </w:tc>
      </w:tr>
      <w:tr w:rsidR="00F3612D" w14:paraId="76A51435" w14:textId="77777777">
        <w:trPr>
          <w:jc w:val="center"/>
        </w:trPr>
        <w:tc>
          <w:tcPr>
            <w:tcW w:w="680" w:type="dxa"/>
            <w:vAlign w:val="center"/>
          </w:tcPr>
          <w:p w14:paraId="0DC2B027" w14:textId="77777777" w:rsidR="00F3612D" w:rsidRDefault="00000000">
            <w:pPr>
              <w:spacing w:before="20" w:after="20"/>
              <w:jc w:val="center"/>
            </w:pPr>
            <w:r>
              <w:rPr>
                <w:sz w:val="28"/>
                <w:szCs w:val="28"/>
                <w:lang w:bidi="th-TH"/>
              </w:rPr>
              <w:t>2</w:t>
            </w:r>
          </w:p>
        </w:tc>
        <w:tc>
          <w:tcPr>
            <w:tcW w:w="2268" w:type="dxa"/>
            <w:vAlign w:val="center"/>
          </w:tcPr>
          <w:p w14:paraId="00EC92BA" w14:textId="77777777" w:rsidR="00F3612D" w:rsidRDefault="00000000">
            <w:pPr>
              <w:spacing w:before="20" w:after="20"/>
            </w:pPr>
            <w:r>
              <w:rPr>
                <w:sz w:val="28"/>
                <w:szCs w:val="28"/>
                <w:lang w:bidi="th-TH"/>
              </w:rPr>
              <w:t>เถ้า​ลอย​น้ำ​กาก​ส่า​และ​เถ้า​แกลบ</w:t>
            </w:r>
          </w:p>
        </w:tc>
        <w:tc>
          <w:tcPr>
            <w:tcW w:w="4309" w:type="dxa"/>
            <w:vAlign w:val="center"/>
          </w:tcPr>
          <w:p w14:paraId="0EC5A9CA" w14:textId="77777777" w:rsidR="00F3612D" w:rsidRDefault="00000000">
            <w:pPr>
              <w:spacing w:before="20" w:after="20"/>
            </w:pPr>
            <w:r>
              <w:rPr>
                <w:sz w:val="28"/>
                <w:szCs w:val="28"/>
                <w:lang w:bidi="th-TH"/>
              </w:rPr>
              <w:t>ใช้​ทดแทน​ซีเมนต์​ใน​คอนกรีต​บล็อก​ปู​พื้น และ​ศึกษา​สมบัติ​ทาง​กล​และ​กายภาพ</w:t>
            </w:r>
          </w:p>
        </w:tc>
        <w:tc>
          <w:tcPr>
            <w:tcW w:w="1247" w:type="dxa"/>
            <w:vAlign w:val="center"/>
          </w:tcPr>
          <w:p w14:paraId="500F510C" w14:textId="77777777" w:rsidR="00F3612D" w:rsidRDefault="00000000">
            <w:pPr>
              <w:spacing w:before="20" w:after="20"/>
              <w:jc w:val="center"/>
            </w:pPr>
            <w:r>
              <w:rPr>
                <w:sz w:val="28"/>
                <w:szCs w:val="28"/>
                <w:lang w:bidi="th-TH"/>
              </w:rPr>
              <w:t>[61]</w:t>
            </w:r>
          </w:p>
        </w:tc>
      </w:tr>
      <w:tr w:rsidR="00F3612D" w14:paraId="4945825D" w14:textId="77777777">
        <w:trPr>
          <w:jc w:val="center"/>
        </w:trPr>
        <w:tc>
          <w:tcPr>
            <w:tcW w:w="680" w:type="dxa"/>
            <w:vAlign w:val="center"/>
          </w:tcPr>
          <w:p w14:paraId="36052B7E" w14:textId="77777777" w:rsidR="00F3612D" w:rsidRDefault="00000000">
            <w:pPr>
              <w:spacing w:before="20" w:after="20"/>
              <w:jc w:val="center"/>
            </w:pPr>
            <w:r>
              <w:rPr>
                <w:sz w:val="28"/>
                <w:szCs w:val="28"/>
                <w:lang w:bidi="th-TH"/>
              </w:rPr>
              <w:t>3</w:t>
            </w:r>
          </w:p>
        </w:tc>
        <w:tc>
          <w:tcPr>
            <w:tcW w:w="2268" w:type="dxa"/>
            <w:vAlign w:val="center"/>
          </w:tcPr>
          <w:p w14:paraId="7F624C86" w14:textId="77777777" w:rsidR="00F3612D" w:rsidRDefault="00000000">
            <w:pPr>
              <w:spacing w:before="20" w:after="20"/>
            </w:pPr>
            <w:r>
              <w:rPr>
                <w:sz w:val="28"/>
                <w:szCs w:val="28"/>
                <w:lang w:bidi="th-TH"/>
              </w:rPr>
              <w:t>ผักตบชวา</w:t>
            </w:r>
          </w:p>
        </w:tc>
        <w:tc>
          <w:tcPr>
            <w:tcW w:w="4309" w:type="dxa"/>
            <w:vAlign w:val="center"/>
          </w:tcPr>
          <w:p w14:paraId="791EA304" w14:textId="77777777" w:rsidR="00F3612D" w:rsidRDefault="00000000">
            <w:pPr>
              <w:spacing w:before="20" w:after="20"/>
            </w:pPr>
            <w:r>
              <w:rPr>
                <w:sz w:val="28"/>
                <w:szCs w:val="28"/>
                <w:lang w:bidi="th-TH"/>
              </w:rPr>
              <w:t>การ​พัฒนา​คอนกรีต​บล็อก​จาก​ผักตบชวา</w:t>
            </w:r>
          </w:p>
        </w:tc>
        <w:tc>
          <w:tcPr>
            <w:tcW w:w="1247" w:type="dxa"/>
            <w:vAlign w:val="center"/>
          </w:tcPr>
          <w:p w14:paraId="2760D7DA" w14:textId="77777777" w:rsidR="00F3612D" w:rsidRDefault="00000000">
            <w:pPr>
              <w:spacing w:before="20" w:after="20"/>
              <w:jc w:val="center"/>
            </w:pPr>
            <w:r>
              <w:rPr>
                <w:sz w:val="28"/>
                <w:szCs w:val="28"/>
                <w:lang w:bidi="th-TH"/>
              </w:rPr>
              <w:t>[62]</w:t>
            </w:r>
          </w:p>
        </w:tc>
      </w:tr>
      <w:tr w:rsidR="00F3612D" w14:paraId="65463A62" w14:textId="77777777">
        <w:trPr>
          <w:jc w:val="center"/>
        </w:trPr>
        <w:tc>
          <w:tcPr>
            <w:tcW w:w="680" w:type="dxa"/>
            <w:vAlign w:val="center"/>
          </w:tcPr>
          <w:p w14:paraId="0AA6FE28" w14:textId="77777777" w:rsidR="00F3612D" w:rsidRDefault="00000000">
            <w:pPr>
              <w:spacing w:before="20" w:after="20"/>
              <w:jc w:val="center"/>
            </w:pPr>
            <w:r>
              <w:rPr>
                <w:sz w:val="28"/>
                <w:szCs w:val="28"/>
                <w:lang w:bidi="th-TH"/>
              </w:rPr>
              <w:t>4</w:t>
            </w:r>
          </w:p>
        </w:tc>
        <w:tc>
          <w:tcPr>
            <w:tcW w:w="2268" w:type="dxa"/>
            <w:vAlign w:val="center"/>
          </w:tcPr>
          <w:p w14:paraId="43710C3D" w14:textId="77777777" w:rsidR="00F3612D" w:rsidRDefault="00000000">
            <w:pPr>
              <w:spacing w:before="20" w:after="20"/>
            </w:pPr>
            <w:r>
              <w:rPr>
                <w:sz w:val="28"/>
                <w:szCs w:val="28"/>
                <w:lang w:bidi="th-TH"/>
              </w:rPr>
              <w:t>เถ้า​ไม้​ไผ่</w:t>
            </w:r>
          </w:p>
        </w:tc>
        <w:tc>
          <w:tcPr>
            <w:tcW w:w="4309" w:type="dxa"/>
            <w:vAlign w:val="center"/>
          </w:tcPr>
          <w:p w14:paraId="62EF537B" w14:textId="77777777" w:rsidR="00F3612D" w:rsidRDefault="00000000">
            <w:pPr>
              <w:spacing w:before="20" w:after="20"/>
            </w:pPr>
            <w:r>
              <w:rPr>
                <w:sz w:val="28"/>
                <w:szCs w:val="28"/>
                <w:lang w:bidi="th-TH"/>
              </w:rPr>
              <w:t>ศึกษา​สมบัติ​ทาง​กายภาพ กำลัง​อัด และ​โครงสร้าง​จุลภาค​ของ​บล็อก​ประสาน​ปู​พื้นที่​ผสม​เถ้า​ไม้​ไผ่</w:t>
            </w:r>
          </w:p>
        </w:tc>
        <w:tc>
          <w:tcPr>
            <w:tcW w:w="1247" w:type="dxa"/>
            <w:vAlign w:val="center"/>
          </w:tcPr>
          <w:p w14:paraId="12626EED" w14:textId="77777777" w:rsidR="00F3612D" w:rsidRDefault="00000000">
            <w:pPr>
              <w:spacing w:before="20" w:after="20"/>
              <w:jc w:val="center"/>
            </w:pPr>
            <w:r>
              <w:rPr>
                <w:sz w:val="28"/>
                <w:szCs w:val="28"/>
                <w:lang w:bidi="th-TH"/>
              </w:rPr>
              <w:t>[63]</w:t>
            </w:r>
          </w:p>
        </w:tc>
      </w:tr>
      <w:tr w:rsidR="00F3612D" w14:paraId="5204CB18" w14:textId="77777777">
        <w:trPr>
          <w:jc w:val="center"/>
        </w:trPr>
        <w:tc>
          <w:tcPr>
            <w:tcW w:w="680" w:type="dxa"/>
            <w:vAlign w:val="center"/>
          </w:tcPr>
          <w:p w14:paraId="523ABBF5" w14:textId="77777777" w:rsidR="00F3612D" w:rsidRDefault="00000000">
            <w:pPr>
              <w:spacing w:before="20" w:after="20"/>
              <w:jc w:val="center"/>
            </w:pPr>
            <w:r>
              <w:rPr>
                <w:sz w:val="28"/>
                <w:szCs w:val="28"/>
                <w:lang w:bidi="th-TH"/>
              </w:rPr>
              <w:t>5</w:t>
            </w:r>
          </w:p>
        </w:tc>
        <w:tc>
          <w:tcPr>
            <w:tcW w:w="2268" w:type="dxa"/>
            <w:vAlign w:val="center"/>
          </w:tcPr>
          <w:p w14:paraId="32499799" w14:textId="77777777" w:rsidR="00F3612D" w:rsidRDefault="00000000">
            <w:pPr>
              <w:spacing w:before="20" w:after="20"/>
            </w:pPr>
            <w:r>
              <w:rPr>
                <w:sz w:val="28"/>
                <w:szCs w:val="28"/>
                <w:lang w:bidi="th-TH"/>
              </w:rPr>
              <w:t>เศษ​ขวด​น้ำ​พลาสติก​ร่วม​กับ​หิน​ฝุ่น</w:t>
            </w:r>
          </w:p>
        </w:tc>
        <w:tc>
          <w:tcPr>
            <w:tcW w:w="4309" w:type="dxa"/>
            <w:vAlign w:val="center"/>
          </w:tcPr>
          <w:p w14:paraId="4C498A25" w14:textId="77777777" w:rsidR="00F3612D" w:rsidRDefault="00000000">
            <w:pPr>
              <w:spacing w:before="20" w:after="20"/>
            </w:pPr>
            <w:r>
              <w:rPr>
                <w:sz w:val="28"/>
                <w:szCs w:val="28"/>
                <w:lang w:bidi="th-TH"/>
              </w:rPr>
              <w:t>การ​พัฒนา​บล็อก​ประสาน​ปู​พื้น​จาก​เศษ​ขวด​น้ำ​พลาสติก​เหลือ​ทิ้ง​ร่วม​กับ​หิน​ฝุ่น</w:t>
            </w:r>
          </w:p>
        </w:tc>
        <w:tc>
          <w:tcPr>
            <w:tcW w:w="1247" w:type="dxa"/>
            <w:vAlign w:val="center"/>
          </w:tcPr>
          <w:p w14:paraId="3C4584CF" w14:textId="77777777" w:rsidR="00F3612D" w:rsidRDefault="00000000">
            <w:pPr>
              <w:spacing w:before="20" w:after="20"/>
              <w:jc w:val="center"/>
            </w:pPr>
            <w:r>
              <w:rPr>
                <w:sz w:val="28"/>
                <w:szCs w:val="28"/>
                <w:lang w:bidi="th-TH"/>
              </w:rPr>
              <w:t>[64]</w:t>
            </w:r>
          </w:p>
        </w:tc>
      </w:tr>
      <w:tr w:rsidR="00F3612D" w14:paraId="5742F92E" w14:textId="77777777">
        <w:trPr>
          <w:jc w:val="center"/>
        </w:trPr>
        <w:tc>
          <w:tcPr>
            <w:tcW w:w="680" w:type="dxa"/>
            <w:vAlign w:val="center"/>
          </w:tcPr>
          <w:p w14:paraId="1CF04604" w14:textId="77777777" w:rsidR="00F3612D" w:rsidRDefault="00000000">
            <w:pPr>
              <w:spacing w:before="20" w:after="20"/>
              <w:jc w:val="center"/>
            </w:pPr>
            <w:r>
              <w:rPr>
                <w:sz w:val="28"/>
                <w:szCs w:val="28"/>
                <w:lang w:bidi="th-TH"/>
              </w:rPr>
              <w:t>6</w:t>
            </w:r>
          </w:p>
        </w:tc>
        <w:tc>
          <w:tcPr>
            <w:tcW w:w="2268" w:type="dxa"/>
            <w:vAlign w:val="center"/>
          </w:tcPr>
          <w:p w14:paraId="48BAC951" w14:textId="77777777" w:rsidR="00F3612D" w:rsidRDefault="00000000">
            <w:pPr>
              <w:spacing w:before="20" w:after="20"/>
            </w:pPr>
            <w:r>
              <w:rPr>
                <w:sz w:val="28"/>
                <w:szCs w:val="28"/>
                <w:lang w:bidi="th-TH"/>
              </w:rPr>
              <w:t>ขยะ​พลาสติก​และ​เศษ​คอนกรีต​จาก​การ​รื้อถอน</w:t>
            </w:r>
          </w:p>
        </w:tc>
        <w:tc>
          <w:tcPr>
            <w:tcW w:w="4309" w:type="dxa"/>
            <w:vAlign w:val="center"/>
          </w:tcPr>
          <w:p w14:paraId="40C9F54D" w14:textId="77777777" w:rsidR="00F3612D" w:rsidRDefault="00000000">
            <w:pPr>
              <w:spacing w:before="20" w:after="20"/>
            </w:pPr>
            <w:r>
              <w:rPr>
                <w:sz w:val="28"/>
                <w:szCs w:val="28"/>
                <w:lang w:bidi="th-TH"/>
              </w:rPr>
              <w:t>ใช้​เป็น​ส่วนผสม​ใน​วัสดุ​บล็อก​ปู​พื้น​ทางเท้า</w:t>
            </w:r>
          </w:p>
        </w:tc>
        <w:tc>
          <w:tcPr>
            <w:tcW w:w="1247" w:type="dxa"/>
            <w:vAlign w:val="center"/>
          </w:tcPr>
          <w:p w14:paraId="1ED472C0" w14:textId="77777777" w:rsidR="00F3612D" w:rsidRDefault="00000000">
            <w:pPr>
              <w:spacing w:before="20" w:after="20"/>
              <w:jc w:val="center"/>
            </w:pPr>
            <w:r>
              <w:rPr>
                <w:sz w:val="28"/>
                <w:szCs w:val="28"/>
                <w:lang w:bidi="th-TH"/>
              </w:rPr>
              <w:t>[65]</w:t>
            </w:r>
          </w:p>
        </w:tc>
      </w:tr>
      <w:tr w:rsidR="00F3612D" w14:paraId="4D9D7D49" w14:textId="77777777">
        <w:trPr>
          <w:jc w:val="center"/>
        </w:trPr>
        <w:tc>
          <w:tcPr>
            <w:tcW w:w="680" w:type="dxa"/>
            <w:vAlign w:val="center"/>
          </w:tcPr>
          <w:p w14:paraId="3F5E33DA" w14:textId="77777777" w:rsidR="00F3612D" w:rsidRDefault="00000000">
            <w:pPr>
              <w:spacing w:before="20" w:after="20"/>
              <w:jc w:val="center"/>
            </w:pPr>
            <w:r>
              <w:rPr>
                <w:sz w:val="28"/>
                <w:szCs w:val="28"/>
                <w:lang w:bidi="th-TH"/>
              </w:rPr>
              <w:t>7</w:t>
            </w:r>
          </w:p>
        </w:tc>
        <w:tc>
          <w:tcPr>
            <w:tcW w:w="2268" w:type="dxa"/>
            <w:vAlign w:val="center"/>
          </w:tcPr>
          <w:p w14:paraId="1BF7F961" w14:textId="77777777" w:rsidR="00F3612D" w:rsidRDefault="00000000">
            <w:pPr>
              <w:spacing w:before="20" w:after="20"/>
            </w:pPr>
            <w:r>
              <w:rPr>
                <w:sz w:val="28"/>
                <w:szCs w:val="28"/>
                <w:lang w:bidi="th-TH"/>
              </w:rPr>
              <w:t>เถ้า​ไม้​ยางพารา</w:t>
            </w:r>
          </w:p>
        </w:tc>
        <w:tc>
          <w:tcPr>
            <w:tcW w:w="4309" w:type="dxa"/>
            <w:vAlign w:val="center"/>
          </w:tcPr>
          <w:p w14:paraId="1326C726" w14:textId="77777777" w:rsidR="00F3612D" w:rsidRDefault="00000000">
            <w:pPr>
              <w:spacing w:before="20" w:after="20"/>
            </w:pPr>
            <w:r>
              <w:rPr>
                <w:sz w:val="28"/>
                <w:szCs w:val="28"/>
                <w:lang w:bidi="th-TH"/>
              </w:rPr>
              <w:t>การ​ใช้​ประโยชน์​จาก​เถ้า​ไม้​ยางพารา​ใน​ผลิตภัณฑ์​คอนกรีต​บล็อก​ประสาน​ปู​พื้น</w:t>
            </w:r>
          </w:p>
        </w:tc>
        <w:tc>
          <w:tcPr>
            <w:tcW w:w="1247" w:type="dxa"/>
            <w:vAlign w:val="center"/>
          </w:tcPr>
          <w:p w14:paraId="51B2A62A" w14:textId="77777777" w:rsidR="00F3612D" w:rsidRDefault="00000000">
            <w:pPr>
              <w:spacing w:before="20" w:after="20"/>
              <w:jc w:val="center"/>
            </w:pPr>
            <w:r>
              <w:rPr>
                <w:sz w:val="28"/>
                <w:szCs w:val="28"/>
                <w:lang w:bidi="th-TH"/>
              </w:rPr>
              <w:t>[66]</w:t>
            </w:r>
          </w:p>
        </w:tc>
      </w:tr>
      <w:tr w:rsidR="00F3612D" w14:paraId="62F76A6C" w14:textId="77777777">
        <w:trPr>
          <w:jc w:val="center"/>
        </w:trPr>
        <w:tc>
          <w:tcPr>
            <w:tcW w:w="680" w:type="dxa"/>
            <w:vAlign w:val="center"/>
          </w:tcPr>
          <w:p w14:paraId="2DDC462B" w14:textId="77777777" w:rsidR="00F3612D" w:rsidRDefault="00000000">
            <w:pPr>
              <w:spacing w:before="20" w:after="20"/>
              <w:jc w:val="center"/>
            </w:pPr>
            <w:r>
              <w:rPr>
                <w:sz w:val="28"/>
                <w:szCs w:val="28"/>
                <w:lang w:bidi="th-TH"/>
              </w:rPr>
              <w:t>8</w:t>
            </w:r>
          </w:p>
        </w:tc>
        <w:tc>
          <w:tcPr>
            <w:tcW w:w="2268" w:type="dxa"/>
            <w:vAlign w:val="center"/>
          </w:tcPr>
          <w:p w14:paraId="767CA1A1" w14:textId="77777777" w:rsidR="00F3612D" w:rsidRDefault="00000000">
            <w:pPr>
              <w:spacing w:before="20" w:after="20"/>
            </w:pPr>
            <w:r>
              <w:rPr>
                <w:sz w:val="28"/>
                <w:szCs w:val="28"/>
                <w:lang w:bidi="th-TH"/>
              </w:rPr>
              <w:t>ของ​เสีย​ประเภท​ฉลาก</w:t>
            </w:r>
          </w:p>
        </w:tc>
        <w:tc>
          <w:tcPr>
            <w:tcW w:w="4309" w:type="dxa"/>
            <w:vAlign w:val="center"/>
          </w:tcPr>
          <w:p w14:paraId="26519EAB" w14:textId="77777777" w:rsidR="00F3612D" w:rsidRDefault="00000000">
            <w:pPr>
              <w:spacing w:before="20" w:after="20"/>
            </w:pPr>
            <w:r>
              <w:rPr>
                <w:sz w:val="28"/>
                <w:szCs w:val="28"/>
                <w:lang w:bidi="th-TH"/>
              </w:rPr>
              <w:t>ใช้​ร่วม​กับ​ผง​หินปูน-ปูนซีเมนต์​เป็น​วัสดุ​ประสาน​ใน​คอนกรีต​บล็อก​ประสาน​ปู​พื้น</w:t>
            </w:r>
          </w:p>
        </w:tc>
        <w:tc>
          <w:tcPr>
            <w:tcW w:w="1247" w:type="dxa"/>
            <w:vAlign w:val="center"/>
          </w:tcPr>
          <w:p w14:paraId="2440BF4B" w14:textId="77777777" w:rsidR="00F3612D" w:rsidRDefault="00000000">
            <w:pPr>
              <w:spacing w:before="20" w:after="20"/>
              <w:jc w:val="center"/>
            </w:pPr>
            <w:r>
              <w:rPr>
                <w:sz w:val="28"/>
                <w:szCs w:val="28"/>
                <w:lang w:bidi="th-TH"/>
              </w:rPr>
              <w:t>[67]</w:t>
            </w:r>
          </w:p>
        </w:tc>
      </w:tr>
      <w:tr w:rsidR="00F3612D" w14:paraId="2F9783ED" w14:textId="77777777">
        <w:trPr>
          <w:jc w:val="center"/>
        </w:trPr>
        <w:tc>
          <w:tcPr>
            <w:tcW w:w="680" w:type="dxa"/>
            <w:vAlign w:val="center"/>
          </w:tcPr>
          <w:p w14:paraId="48BAAAB1" w14:textId="77777777" w:rsidR="00F3612D" w:rsidRDefault="00000000">
            <w:pPr>
              <w:spacing w:before="20" w:after="20"/>
              <w:jc w:val="center"/>
            </w:pPr>
            <w:r>
              <w:rPr>
                <w:sz w:val="28"/>
                <w:szCs w:val="28"/>
                <w:lang w:bidi="th-TH"/>
              </w:rPr>
              <w:t>9</w:t>
            </w:r>
          </w:p>
        </w:tc>
        <w:tc>
          <w:tcPr>
            <w:tcW w:w="2268" w:type="dxa"/>
            <w:vAlign w:val="center"/>
          </w:tcPr>
          <w:p w14:paraId="3C333300" w14:textId="77777777" w:rsidR="00F3612D" w:rsidRDefault="00000000">
            <w:pPr>
              <w:spacing w:before="20" w:after="20"/>
            </w:pPr>
            <w:r>
              <w:rPr>
                <w:sz w:val="28"/>
                <w:szCs w:val="28"/>
                <w:lang w:bidi="th-TH"/>
              </w:rPr>
              <w:t>หิน​ภูเขาไฟ​เหลือ​ทิ้ง</w:t>
            </w:r>
          </w:p>
        </w:tc>
        <w:tc>
          <w:tcPr>
            <w:tcW w:w="4309" w:type="dxa"/>
            <w:vAlign w:val="center"/>
          </w:tcPr>
          <w:p w14:paraId="133853A8" w14:textId="77777777" w:rsidR="00F3612D" w:rsidRDefault="00000000">
            <w:pPr>
              <w:spacing w:before="20" w:after="20"/>
            </w:pPr>
            <w:r>
              <w:rPr>
                <w:sz w:val="28"/>
                <w:szCs w:val="28"/>
                <w:lang w:bidi="th-TH"/>
              </w:rPr>
              <w:t>การ​ใช้​หิน​ภูเขาไฟ​เหลือ​ทิ้ง​ใน​ผลิตภัณฑ์​บล็อก​ปู​พื้น</w:t>
            </w:r>
          </w:p>
        </w:tc>
        <w:tc>
          <w:tcPr>
            <w:tcW w:w="1247" w:type="dxa"/>
            <w:vAlign w:val="center"/>
          </w:tcPr>
          <w:p w14:paraId="72EE0089" w14:textId="77777777" w:rsidR="00F3612D" w:rsidRDefault="00000000">
            <w:pPr>
              <w:spacing w:before="20" w:after="20"/>
              <w:jc w:val="center"/>
            </w:pPr>
            <w:r>
              <w:rPr>
                <w:sz w:val="28"/>
                <w:szCs w:val="28"/>
                <w:lang w:bidi="th-TH"/>
              </w:rPr>
              <w:t>[68]</w:t>
            </w:r>
          </w:p>
        </w:tc>
      </w:tr>
      <w:tr w:rsidR="00F3612D" w14:paraId="19CC6CF3" w14:textId="77777777">
        <w:trPr>
          <w:jc w:val="center"/>
        </w:trPr>
        <w:tc>
          <w:tcPr>
            <w:tcW w:w="680" w:type="dxa"/>
            <w:vAlign w:val="center"/>
          </w:tcPr>
          <w:p w14:paraId="62ACF430" w14:textId="77777777" w:rsidR="00F3612D" w:rsidRDefault="00000000">
            <w:pPr>
              <w:spacing w:before="20" w:after="20"/>
              <w:jc w:val="center"/>
            </w:pPr>
            <w:r>
              <w:rPr>
                <w:sz w:val="28"/>
                <w:szCs w:val="28"/>
                <w:lang w:bidi="th-TH"/>
              </w:rPr>
              <w:t>10</w:t>
            </w:r>
          </w:p>
        </w:tc>
        <w:tc>
          <w:tcPr>
            <w:tcW w:w="2268" w:type="dxa"/>
            <w:vAlign w:val="center"/>
          </w:tcPr>
          <w:p w14:paraId="2020AE28" w14:textId="77777777" w:rsidR="00F3612D" w:rsidRDefault="00000000">
            <w:pPr>
              <w:spacing w:before="20" w:after="20"/>
            </w:pPr>
            <w:r>
              <w:rPr>
                <w:sz w:val="28"/>
                <w:szCs w:val="28"/>
                <w:lang w:bidi="th-TH"/>
              </w:rPr>
              <w:t>วัสดุ​เหลือ​ทิ้ง​โดย​ไม่​ใช้​ปูนซีเมนต์​ปอร์ตแลนด์</w:t>
            </w:r>
          </w:p>
        </w:tc>
        <w:tc>
          <w:tcPr>
            <w:tcW w:w="4309" w:type="dxa"/>
            <w:vAlign w:val="center"/>
          </w:tcPr>
          <w:p w14:paraId="20C5EA68" w14:textId="77777777" w:rsidR="00F3612D" w:rsidRDefault="00000000">
            <w:pPr>
              <w:spacing w:before="20" w:after="20"/>
            </w:pPr>
            <w:r>
              <w:rPr>
                <w:sz w:val="28"/>
                <w:szCs w:val="28"/>
                <w:lang w:bidi="th-TH"/>
              </w:rPr>
              <w:t>การ​พัฒนา​คอนกรีต​บล็อก​ปู​พื้น​จาก​วัสดุ​เหลือ​ทิ้ง​โดย​ไม่​ใช้​ปูนซีเมนต์​ปอร์ตแลนด์</w:t>
            </w:r>
          </w:p>
        </w:tc>
        <w:tc>
          <w:tcPr>
            <w:tcW w:w="1247" w:type="dxa"/>
            <w:vAlign w:val="center"/>
          </w:tcPr>
          <w:p w14:paraId="63BE6242" w14:textId="77777777" w:rsidR="00F3612D" w:rsidRDefault="00000000">
            <w:pPr>
              <w:spacing w:before="20" w:after="20"/>
              <w:jc w:val="center"/>
            </w:pPr>
            <w:r>
              <w:rPr>
                <w:sz w:val="28"/>
                <w:szCs w:val="28"/>
                <w:lang w:bidi="th-TH"/>
              </w:rPr>
              <w:t>[58]</w:t>
            </w:r>
          </w:p>
        </w:tc>
      </w:tr>
    </w:tbl>
    <w:p w14:paraId="527C5A20" w14:textId="77777777" w:rsidR="00F3612D" w:rsidRDefault="00F3612D">
      <w:pPr>
        <w:spacing w:after="160"/>
      </w:pPr>
    </w:p>
    <w:p w14:paraId="079A7224" w14:textId="77777777" w:rsidR="00F3612D" w:rsidRDefault="00000000">
      <w:pPr>
        <w:spacing w:after="120"/>
        <w:ind w:firstLine="720"/>
      </w:pPr>
      <w:r>
        <w:rPr>
          <w:lang w:bidi="th-TH"/>
        </w:rPr>
        <w:t>นอกจาก​นี้​ยัง​พบ​งาน​วิจัย​ที่​ศึกษา​การ​นำ​ถ่าน​ชีวภาพ​หรือ​ไบโอ​ชาร์​มา​ใช้​ใน​วัสดุ​ประเภท​ซีเมนต์​โดย​ตรง โดย Ling และ​คณะ [51] ได้​ศึกษา​ผล​ของ​ปริมาณ​และ​ความ​ละเอียด​ของ​ไบโอ​ชาร์​ต่อ​สมบัติ​เชิงกล​และ​ความ​คงทน​ของ​คอนกรีต ใน​ขณะ​ที่ Barbhuiya และ​คณะ [52] ได้​ทบทวน​องค์​ความ​รู้​ด้าน​สมบัติ กระบวนการ​ผลิต และ​ความ​ยั่งยืน​ของ​คอนกรีต​ผสม​ไบโอ​ชาร์​อย่าง​เป็น​ระบบ ส่วน​งาน​วิจัย​ที่​เกี่ยวข้อง​กับ​เศษ​คอนกรีต​รีไซเคิล​นั้น Verian และ​คณะ [46] ได้​สรุป​สมบัติ​ของ​มวล​รวม​คอนกรีต​รีไซเคิล​และ​อิทธิพล​ที่​มี​ต่อ​คอนกรีต​ที่​ผลิต​ขึ้น​ใหม่ และ Peiris และ​คณะ [53] ได้​ทบทวน​วิธีการ​ปรับ​สภาพ​มวล​รวม​คอนกรีต​รีไซเคิล​ที่​ส่ง​ผล​ต่อ​สมรรถนะ​ของ​วัสดุ</w:t>
      </w:r>
    </w:p>
    <w:p w14:paraId="4B1993DD" w14:textId="77777777" w:rsidR="00F3612D" w:rsidRDefault="00000000">
      <w:pPr>
        <w:spacing w:after="120"/>
        <w:ind w:firstLine="720"/>
      </w:pPr>
      <w:r>
        <w:rPr>
          <w:lang w:bidi="th-TH"/>
        </w:rPr>
        <w:t>จาก​การ​ทบทวน​วรรณกรรม​ข้าง​ต้น​จะ​เห็น​ได้​ว่า แม้​จะ​มี​งาน​วิจัย​ที่​ศึกษา​การ​ใช้​ไบโอ​ชาร์​ใน​วัสดุ​ซีเมนต์ และ​งาน​วิจัย​ที่​ศึกษา​การ​ใช้​เศษ​คอนกรีต​รีไซเคิล​ใน​งาน​คอนกรีต​อยู่​พอสมควร แต่​ยัง​พบ​งาน​วิจัย​ไม่​มาก​นัก​ที่​ศึกษา​การ​ใช้​วัสดุ​ทั้ง​สอง​ชนิด​ร่วม​กัน​ใน​การ​พัฒนา​คอนกรีต​บล็อก​ปู​พื้น โดย​เฉพาะ​การ​ใช้​ถ่าน​</w:t>
      </w:r>
      <w:r>
        <w:rPr>
          <w:lang w:bidi="th-TH"/>
        </w:rPr>
        <w:lastRenderedPageBreak/>
        <w:t>ชีวภาพ​จาก​ไม้​ไผ่​ร่วม​กับ​เศษ​คอนกรีต​เหลือ​ทิ้ง​จาก​ห้อง​ปฏิบัติการ​ทดสอบ​วัสดุ ซึ่ง​เป็น​ช่องว่าง​ของ​องค์​ความ​รู้​ที่​งาน​วิจัย​นี้​มุ่ง​ศึกษา</w:t>
      </w:r>
    </w:p>
    <w:p w14:paraId="2F4A5563" w14:textId="60C3E186" w:rsidR="00F3612D" w:rsidRDefault="00000000">
      <w:pPr>
        <w:pStyle w:val="Heading1"/>
        <w:pageBreakBefore/>
        <w:spacing w:before="0"/>
      </w:pPr>
      <w:proofErr w:type="spellStart"/>
      <w:r>
        <w:rPr>
          <w:rFonts w:ascii="TH SarabunPSK" w:eastAsia="TH SarabunPSK" w:hAnsi="TH SarabunPSK" w:cs="TH SarabunPSK"/>
          <w:bCs/>
          <w:lang w:bidi="th-TH"/>
        </w:rPr>
        <w:lastRenderedPageBreak/>
        <w:t>บท</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ที่</w:t>
      </w:r>
      <w:proofErr w:type="spellEnd"/>
      <w:r>
        <w:rPr>
          <w:rFonts w:ascii="TH SarabunPSK" w:eastAsia="TH SarabunPSK" w:hAnsi="TH SarabunPSK" w:cs="TH SarabunPSK"/>
          <w:bCs/>
          <w:lang w:bidi="th-TH"/>
        </w:rPr>
        <w:t xml:space="preserve"> 3 </w:t>
      </w:r>
      <w:r w:rsidR="005072BF">
        <w:rPr>
          <w:rFonts w:ascii="TH SarabunPSK" w:eastAsia="TH SarabunPSK" w:hAnsi="TH SarabunPSK" w:cs="TH SarabunPSK"/>
          <w:bCs/>
          <w:lang w:bidi="th-TH"/>
        </w:rPr>
        <w:br/>
      </w:r>
      <w:proofErr w:type="spellStart"/>
      <w:r>
        <w:rPr>
          <w:rFonts w:ascii="TH SarabunPSK" w:eastAsia="TH SarabunPSK" w:hAnsi="TH SarabunPSK" w:cs="TH SarabunPSK"/>
          <w:bCs/>
          <w:lang w:bidi="th-TH"/>
        </w:rPr>
        <w:t>วิธี</w:t>
      </w:r>
      <w:proofErr w:type="spellEnd"/>
      <w:r>
        <w:rPr>
          <w:rFonts w:ascii="TH SarabunPSK" w:eastAsia="TH SarabunPSK" w:hAnsi="TH SarabunPSK" w:cs="TH SarabunPSK"/>
          <w:bCs/>
          <w:lang w:bidi="th-TH"/>
        </w:rPr>
        <w:t>​</w:t>
      </w:r>
      <w:proofErr w:type="spellStart"/>
      <w:r>
        <w:rPr>
          <w:rFonts w:ascii="TH SarabunPSK" w:eastAsia="TH SarabunPSK" w:hAnsi="TH SarabunPSK" w:cs="TH SarabunPSK"/>
          <w:bCs/>
          <w:lang w:bidi="th-TH"/>
        </w:rPr>
        <w:t>วิจัย</w:t>
      </w:r>
      <w:proofErr w:type="spellEnd"/>
    </w:p>
    <w:p w14:paraId="51BA711C" w14:textId="77777777" w:rsidR="00F3612D" w:rsidRDefault="00000000">
      <w:pPr>
        <w:pStyle w:val="Heading2"/>
      </w:pPr>
      <w:r>
        <w:rPr>
          <w:rFonts w:ascii="TH SarabunPSK" w:eastAsia="TH SarabunPSK" w:hAnsi="TH SarabunPSK" w:cs="TH SarabunPSK"/>
          <w:bCs/>
          <w:lang w:bidi="th-TH"/>
        </w:rPr>
        <w:t>3.1 ขั้นตอน​การ​ดำเนิน​งาน</w:t>
      </w:r>
    </w:p>
    <w:p w14:paraId="78921736" w14:textId="77777777" w:rsidR="00F3612D" w:rsidRDefault="00000000">
      <w:pPr>
        <w:spacing w:after="120"/>
        <w:ind w:firstLine="720"/>
      </w:pPr>
      <w:r>
        <w:rPr>
          <w:lang w:bidi="th-TH"/>
        </w:rPr>
        <w:t>ใน​ส่วน​ของ การ​ประยุกต์​ใช้​ถ่าน​ชีวภาพ​ทดแทน​ซีเมนต์​ร่วม​กับ​เศษ​คอนกรีต​เหลือ​ทิ้ง​ใน​การ​พัฒนา​คอนกรีต​บล็อก​ปู​พื้น​เพื่อ​ความ​ยั่งยืน มี​ขั้นตอน​ใน​การ​ดำเนิน​งาน​วิจัย ดังนี้</w:t>
      </w:r>
    </w:p>
    <w:p w14:paraId="17915CDE" w14:textId="77777777" w:rsidR="00F3612D" w:rsidRDefault="00000000">
      <w:pPr>
        <w:keepNext/>
        <w:spacing w:before="160" w:after="40"/>
        <w:jc w:val="center"/>
      </w:pPr>
      <w:r>
        <w:rPr>
          <w:noProof/>
        </w:rPr>
        <w:drawing>
          <wp:inline distT="0" distB="0" distL="0" distR="0" wp14:anchorId="49F18CA4" wp14:editId="26BC0A59">
            <wp:extent cx="4806086" cy="5329932"/>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96DAC541-7B7A-43D3-8B79-37D633B846F1}">
                          <asvg:svgBlip xmlns:asvg="http://schemas.microsoft.com/office/drawing/2016/SVG/main" r:embed="rId29"/>
                        </a:ext>
                      </a:extLst>
                    </a:blip>
                    <a:stretch>
                      <a:fillRect/>
                    </a:stretch>
                  </pic:blipFill>
                  <pic:spPr>
                    <a:xfrm>
                      <a:off x="0" y="0"/>
                      <a:ext cx="4818443" cy="5343636"/>
                    </a:xfrm>
                    <a:prstGeom prst="rect">
                      <a:avLst/>
                    </a:prstGeom>
                  </pic:spPr>
                </pic:pic>
              </a:graphicData>
            </a:graphic>
          </wp:inline>
        </w:drawing>
      </w:r>
    </w:p>
    <w:p w14:paraId="3EA47A01" w14:textId="77777777" w:rsidR="00F3612D" w:rsidRDefault="00000000">
      <w:pPr>
        <w:pStyle w:val="FigCaption"/>
      </w:pPr>
      <w:bookmarkStart w:id="21" w:name="_Toc240813697"/>
      <w:r>
        <w:rPr>
          <w:lang w:bidi="th-TH"/>
        </w:rPr>
        <w:t>ภาพ​ที่ 3-1 แผนภาพ​ลำดับ​ขั้นตอน​การ​ดำเนิน​งาน​วิจัย</w:t>
      </w:r>
      <w:bookmarkEnd w:id="21"/>
    </w:p>
    <w:p w14:paraId="46E94B89" w14:textId="77777777" w:rsidR="00F3612D" w:rsidRDefault="00000000">
      <w:pPr>
        <w:pStyle w:val="Heading2"/>
      </w:pPr>
      <w:r>
        <w:rPr>
          <w:rFonts w:ascii="TH SarabunPSK" w:eastAsia="TH SarabunPSK" w:hAnsi="TH SarabunPSK" w:cs="TH SarabunPSK"/>
          <w:bCs/>
          <w:lang w:bidi="th-TH"/>
        </w:rPr>
        <w:t>3.2 วัสดุ​ใน​การ​ขึ้น​รูป​คอนกรีต​บล็อก​ปู​พื้น</w:t>
      </w:r>
    </w:p>
    <w:p w14:paraId="7F039212" w14:textId="77777777" w:rsidR="00F3612D" w:rsidRDefault="00000000">
      <w:pPr>
        <w:spacing w:after="120"/>
        <w:ind w:firstLine="720"/>
      </w:pPr>
      <w:r>
        <w:rPr>
          <w:lang w:bidi="th-TH"/>
        </w:rPr>
        <w:t>วัสดุ​ที่​ใช้​ใน​การ​ขึ้น​รูป​คอนกรีต​บล็อก​ปู​พื้น​ประกอบ​ด้วย การ​ใช้​ถ่าน​ชีวภาพ​หรือ​ไบโอ​ชาร์​จาก​ไม้​ไผ่ ร่อน​ผ่าน​ตะแกรง​เบอร์ 100 และ 200 เศษ​คอนกรีต​เหลือ​ทิ้ง​ที่​มี​ขนาด​อนุภาค​อยู่​ใน​ช่วง​ระหว่าง 0.30 – 2.36 มม. (ผ่าน​ตะแกรง​เบอร์ 8 ค้าง​บน​ตะแกรง​เบอร์ 50) มวล​รวม​ละเอียด​จะ​ทำ​การ​ร่อน​ผ่าน​ตะแกรง​</w:t>
      </w:r>
      <w:r>
        <w:rPr>
          <w:lang w:bidi="th-TH"/>
        </w:rPr>
        <w:lastRenderedPageBreak/>
        <w:t>เบอร์ 4 ร่วม​กับ​การ​ใช้​ซีเมนต์​ปอร์ต​แลนด์​ประเภท 1 เป็น​วัสดุ​หลัก​ใน​การ​ทำ​คอนกรีต​บล็อก​ปู​พื้น​ดัง​แสดง​ใน​ภาพ​ที่ 3-2</w:t>
      </w:r>
    </w:p>
    <w:p w14:paraId="4707AB6F" w14:textId="77777777" w:rsidR="00F3612D" w:rsidRDefault="00000000">
      <w:pPr>
        <w:keepNext/>
        <w:spacing w:before="160" w:after="40"/>
        <w:jc w:val="center"/>
      </w:pPr>
      <w:r>
        <w:rPr>
          <w:noProof/>
        </w:rPr>
        <w:drawing>
          <wp:inline distT="0" distB="0" distL="0" distR="0" wp14:anchorId="5AC9F7DB" wp14:editId="11366D72">
            <wp:extent cx="4140000" cy="31197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30"/>
                    <a:stretch>
                      <a:fillRect/>
                    </a:stretch>
                  </pic:blipFill>
                  <pic:spPr>
                    <a:xfrm>
                      <a:off x="0" y="0"/>
                      <a:ext cx="4140000" cy="3119772"/>
                    </a:xfrm>
                    <a:prstGeom prst="rect">
                      <a:avLst/>
                    </a:prstGeom>
                  </pic:spPr>
                </pic:pic>
              </a:graphicData>
            </a:graphic>
          </wp:inline>
        </w:drawing>
      </w:r>
    </w:p>
    <w:p w14:paraId="0C489493" w14:textId="77777777" w:rsidR="00F3612D" w:rsidRDefault="00000000">
      <w:pPr>
        <w:pStyle w:val="FigCaption"/>
      </w:pPr>
      <w:bookmarkStart w:id="22" w:name="_Toc240813698"/>
      <w:r>
        <w:rPr>
          <w:lang w:bidi="th-TH"/>
        </w:rPr>
        <w:t>ภาพ​ที่ 3-2 วัสดุ​หลัก​ที่​ใช้​ใน​การ​ขึ้น​รูป​คอนกรีต​บล็อก​ปู​พื้น</w:t>
      </w:r>
      <w:bookmarkEnd w:id="22"/>
    </w:p>
    <w:p w14:paraId="5778774F" w14:textId="77777777" w:rsidR="00F3612D" w:rsidRDefault="00000000">
      <w:pPr>
        <w:pStyle w:val="Heading2"/>
      </w:pPr>
      <w:r>
        <w:rPr>
          <w:rFonts w:ascii="TH SarabunPSK" w:eastAsia="TH SarabunPSK" w:hAnsi="TH SarabunPSK" w:cs="TH SarabunPSK"/>
          <w:bCs/>
          <w:lang w:bidi="th-TH"/>
        </w:rPr>
        <w:t>3.3 การ​ออกแบบ​อัตราส่วน​ผสม</w:t>
      </w:r>
    </w:p>
    <w:p w14:paraId="4385FC79" w14:textId="77777777" w:rsidR="00F3612D" w:rsidRDefault="00000000" w:rsidP="00D4503E">
      <w:pPr>
        <w:spacing w:after="120"/>
        <w:ind w:firstLine="720"/>
        <w:jc w:val="thaiDistribute"/>
      </w:pPr>
      <w:r>
        <w:rPr>
          <w:lang w:bidi="th-TH"/>
        </w:rPr>
        <w:t>โดย​ทั่วไป​การ​ขึ้น​รูป​คอนกรีต​บล็อก​ปู​พื้น​จะ​ประกอบ​ด้วย​วัสดุ​หลัก​เป็น ทราย ซีเมนต์ หิน​กรวด และ​น้ำ​จาก​วัสดุ​ผสม​หลัก​ได้​พิจารณา​ออกแบบ​ตาม​อัตราส่วน​ผสม​เพื่อ​ให้​ได้​คอนกรีต​บล็อก​ปู​พื้น​ทาง​จาก​เศษ​คอนกรีต​เหลือ​ทิ้ง​และ​ถ่าน​ชีวภาพ​จาก​ไม้​ไผ่ ตาม​แนวทาง​เป้าหมาย​การ​พัฒนา​ที่​ยั่งยืน ประกอบ​ด้วย การ​ใช้​ถ่าน​ชีวภาพ​หรือ​ไบโอ​ชาร์​จาก​ไม้​ไผ่ ร่อน​ผ่าน​ตะแกรง​เบอร์ 100 และ 200 ทดแทน​ซีเมนต์​ใน​อัตราส่วน​ประมาณ​ร้อยละ 5 10 15 และ 20 และ ใช้​เศษ​คอนกรีต​เหลือ​ทิ้ง​ที่​มี​ขนาด​อนุภาค​อยู่​ใน​ช่วง​ระหว่าง 0.30 – 2.36 มม. (ผ่าน​ตะแกรง​เบอร์ 8 ค้าง​บน​ตะแกรง​เบอร์ 50) ทดแทน​ทราย​ใน​อัตรา​ร้อยละ 5 10 และ 15 ใน​ส่วน​ของ​มวล​รวม​ละเอียด​จะ​ทำ​การ​ร่อน​ผ่าน​ตะแกรง​เบอร์ 4 ร่วม​กับ​การ​ใช้​ซีเมนต์​ปอร์ต​แลนด์​ประเภท 1 เป็น​วัสดุ​หลัก​ใน​การ​ทำ​คอนกรีต​บล็อก​ปู​พื้น โดย​มี​รายละเอียด​อัตราส่วน​ผสม​ดัง​แสดง​ใน​ตาราง​ที่ 3-1</w:t>
      </w:r>
    </w:p>
    <w:p w14:paraId="06338195" w14:textId="77777777" w:rsidR="00F3612D" w:rsidRDefault="00000000">
      <w:pPr>
        <w:pStyle w:val="TabCaption"/>
      </w:pPr>
      <w:bookmarkStart w:id="23" w:name="_Toc240813716"/>
      <w:r>
        <w:rPr>
          <w:lang w:bidi="th-TH"/>
        </w:rPr>
        <w:lastRenderedPageBreak/>
        <w:t>ตาราง​ที่ 3-1 การ​ออกแบบ​อัตราส่วน​ผสม​โดย​น้ำหนัก​ระหว่าง​ซีเมนต์​และ​ไบโอ​ชาร์ ต่อ ทราย​และ​เศษ​คอนกรีต ต่อ​หิน 1 : 3 : 1.5</w:t>
      </w:r>
      <w:bookmarkEnd w:id="23"/>
    </w:p>
    <w:tbl>
      <w:tblPr>
        <w:tblStyle w:val="TableGrid"/>
        <w:tblW w:w="8561" w:type="dxa"/>
        <w:jc w:val="center"/>
        <w:tblLayout w:type="fixed"/>
        <w:tblLook w:val="04A0" w:firstRow="1" w:lastRow="0" w:firstColumn="1" w:lastColumn="0" w:noHBand="0" w:noVBand="1"/>
      </w:tblPr>
      <w:tblGrid>
        <w:gridCol w:w="2041"/>
        <w:gridCol w:w="1247"/>
        <w:gridCol w:w="1134"/>
        <w:gridCol w:w="1134"/>
        <w:gridCol w:w="1361"/>
        <w:gridCol w:w="1644"/>
      </w:tblGrid>
      <w:tr w:rsidR="00F3612D" w14:paraId="48F581F5" w14:textId="77777777">
        <w:trPr>
          <w:tblHeader/>
          <w:jc w:val="center"/>
        </w:trPr>
        <w:tc>
          <w:tcPr>
            <w:tcW w:w="2041" w:type="dxa"/>
            <w:vMerge w:val="restart"/>
            <w:shd w:val="clear" w:color="auto" w:fill="EDEDED"/>
            <w:vAlign w:val="center"/>
          </w:tcPr>
          <w:p w14:paraId="00FED985" w14:textId="77777777" w:rsidR="00F3612D" w:rsidRDefault="00000000">
            <w:pPr>
              <w:spacing w:before="20" w:after="20"/>
              <w:jc w:val="center"/>
            </w:pPr>
            <w:r>
              <w:rPr>
                <w:b/>
                <w:bCs/>
                <w:sz w:val="26"/>
                <w:szCs w:val="26"/>
                <w:lang w:bidi="th-TH"/>
              </w:rPr>
              <w:t>รายละเอียด</w:t>
            </w:r>
          </w:p>
          <w:p w14:paraId="4BEB731F" w14:textId="77777777" w:rsidR="00F3612D" w:rsidRDefault="00F3612D">
            <w:pPr>
              <w:spacing w:before="20" w:after="20"/>
              <w:jc w:val="center"/>
            </w:pPr>
          </w:p>
        </w:tc>
        <w:tc>
          <w:tcPr>
            <w:tcW w:w="6520" w:type="dxa"/>
            <w:gridSpan w:val="5"/>
            <w:shd w:val="clear" w:color="auto" w:fill="EDEDED"/>
            <w:vAlign w:val="center"/>
          </w:tcPr>
          <w:p w14:paraId="22AC41C2" w14:textId="77777777" w:rsidR="00F3612D" w:rsidRDefault="00000000">
            <w:pPr>
              <w:spacing w:before="20" w:after="20"/>
              <w:jc w:val="center"/>
            </w:pPr>
            <w:r>
              <w:rPr>
                <w:b/>
                <w:bCs/>
                <w:sz w:val="26"/>
                <w:szCs w:val="26"/>
                <w:lang w:bidi="th-TH"/>
              </w:rPr>
              <w:t>ส่วนผสม (กรัม)</w:t>
            </w:r>
          </w:p>
          <w:p w14:paraId="45637815" w14:textId="77777777" w:rsidR="00F3612D" w:rsidRDefault="00F3612D">
            <w:pPr>
              <w:spacing w:before="20" w:after="20"/>
              <w:jc w:val="center"/>
            </w:pPr>
          </w:p>
          <w:p w14:paraId="140297D8" w14:textId="77777777" w:rsidR="00F3612D" w:rsidRDefault="00F3612D">
            <w:pPr>
              <w:spacing w:before="20" w:after="20"/>
              <w:jc w:val="center"/>
            </w:pPr>
          </w:p>
          <w:p w14:paraId="4288079E" w14:textId="77777777" w:rsidR="00F3612D" w:rsidRDefault="00F3612D">
            <w:pPr>
              <w:spacing w:before="20" w:after="20"/>
              <w:jc w:val="center"/>
            </w:pPr>
          </w:p>
          <w:p w14:paraId="7799238B" w14:textId="77777777" w:rsidR="00F3612D" w:rsidRDefault="00F3612D">
            <w:pPr>
              <w:spacing w:before="20" w:after="20"/>
              <w:jc w:val="center"/>
            </w:pPr>
          </w:p>
        </w:tc>
      </w:tr>
      <w:tr w:rsidR="00F3612D" w14:paraId="7DCFD03D" w14:textId="77777777">
        <w:trPr>
          <w:tblHeader/>
          <w:jc w:val="center"/>
        </w:trPr>
        <w:tc>
          <w:tcPr>
            <w:tcW w:w="2041" w:type="dxa"/>
            <w:vMerge/>
            <w:shd w:val="clear" w:color="auto" w:fill="EDEDED"/>
            <w:vAlign w:val="center"/>
          </w:tcPr>
          <w:p w14:paraId="0D877497" w14:textId="77777777" w:rsidR="00F3612D" w:rsidRDefault="00F3612D"/>
        </w:tc>
        <w:tc>
          <w:tcPr>
            <w:tcW w:w="1247" w:type="dxa"/>
            <w:shd w:val="clear" w:color="auto" w:fill="EDEDED"/>
            <w:vAlign w:val="center"/>
          </w:tcPr>
          <w:p w14:paraId="20907D81" w14:textId="77777777" w:rsidR="00F3612D" w:rsidRDefault="00000000">
            <w:pPr>
              <w:spacing w:before="20" w:after="20"/>
              <w:jc w:val="center"/>
            </w:pPr>
            <w:r>
              <w:rPr>
                <w:b/>
                <w:bCs/>
                <w:sz w:val="26"/>
                <w:szCs w:val="26"/>
                <w:lang w:bidi="th-TH"/>
              </w:rPr>
              <w:t>น้ำหนัก​ปูนซีเมนต์</w:t>
            </w:r>
          </w:p>
        </w:tc>
        <w:tc>
          <w:tcPr>
            <w:tcW w:w="1134" w:type="dxa"/>
            <w:shd w:val="clear" w:color="auto" w:fill="EDEDED"/>
            <w:vAlign w:val="center"/>
          </w:tcPr>
          <w:p w14:paraId="622B7DA0" w14:textId="77777777" w:rsidR="00F3612D" w:rsidRDefault="00000000">
            <w:pPr>
              <w:spacing w:before="20" w:after="20"/>
              <w:jc w:val="center"/>
            </w:pPr>
            <w:r>
              <w:rPr>
                <w:b/>
                <w:bCs/>
                <w:sz w:val="26"/>
                <w:szCs w:val="26"/>
                <w:lang w:bidi="th-TH"/>
              </w:rPr>
              <w:t>น้ำหนัก​ทราย</w:t>
            </w:r>
          </w:p>
        </w:tc>
        <w:tc>
          <w:tcPr>
            <w:tcW w:w="1134" w:type="dxa"/>
            <w:shd w:val="clear" w:color="auto" w:fill="EDEDED"/>
            <w:vAlign w:val="center"/>
          </w:tcPr>
          <w:p w14:paraId="397F5312" w14:textId="77777777" w:rsidR="00F3612D" w:rsidRDefault="00000000">
            <w:pPr>
              <w:spacing w:before="20" w:after="20"/>
              <w:jc w:val="center"/>
            </w:pPr>
            <w:r>
              <w:rPr>
                <w:b/>
                <w:bCs/>
                <w:sz w:val="26"/>
                <w:szCs w:val="26"/>
                <w:lang w:bidi="th-TH"/>
              </w:rPr>
              <w:t>น้ำหนัก​หิน</w:t>
            </w:r>
          </w:p>
        </w:tc>
        <w:tc>
          <w:tcPr>
            <w:tcW w:w="1361" w:type="dxa"/>
            <w:shd w:val="clear" w:color="auto" w:fill="EDEDED"/>
            <w:vAlign w:val="center"/>
          </w:tcPr>
          <w:p w14:paraId="64A29B40" w14:textId="77777777" w:rsidR="00F3612D" w:rsidRDefault="00000000">
            <w:pPr>
              <w:spacing w:before="20" w:after="20"/>
              <w:jc w:val="center"/>
            </w:pPr>
            <w:r>
              <w:rPr>
                <w:b/>
                <w:bCs/>
                <w:sz w:val="26"/>
                <w:szCs w:val="26"/>
                <w:lang w:bidi="th-TH"/>
              </w:rPr>
              <w:t>น้ำหนัก​เศษ​คอนกรีต</w:t>
            </w:r>
          </w:p>
        </w:tc>
        <w:tc>
          <w:tcPr>
            <w:tcW w:w="1644" w:type="dxa"/>
            <w:shd w:val="clear" w:color="auto" w:fill="EDEDED"/>
            <w:vAlign w:val="center"/>
          </w:tcPr>
          <w:p w14:paraId="4D2ACB8D" w14:textId="77777777" w:rsidR="00F3612D" w:rsidRDefault="00000000">
            <w:pPr>
              <w:spacing w:before="20" w:after="20"/>
              <w:jc w:val="center"/>
            </w:pPr>
            <w:r>
              <w:rPr>
                <w:b/>
                <w:bCs/>
                <w:sz w:val="26"/>
                <w:szCs w:val="26"/>
                <w:lang w:bidi="th-TH"/>
              </w:rPr>
              <w:t>น้ำหนัก​ถ่าน​ชีวภาพ (ไบโอ​ชาร์)</w:t>
            </w:r>
          </w:p>
        </w:tc>
      </w:tr>
      <w:tr w:rsidR="00F3612D" w14:paraId="3B5D003C" w14:textId="77777777">
        <w:trPr>
          <w:jc w:val="center"/>
        </w:trPr>
        <w:tc>
          <w:tcPr>
            <w:tcW w:w="2041" w:type="dxa"/>
            <w:vAlign w:val="center"/>
          </w:tcPr>
          <w:p w14:paraId="2874A335" w14:textId="77777777" w:rsidR="00F3612D" w:rsidRDefault="00000000">
            <w:pPr>
              <w:spacing w:before="20" w:after="20"/>
            </w:pPr>
            <w:r>
              <w:rPr>
                <w:sz w:val="26"/>
                <w:szCs w:val="26"/>
                <w:lang w:bidi="th-TH"/>
              </w:rPr>
              <w:t>ส่วนผสม​ต้นแบบ</w:t>
            </w:r>
          </w:p>
        </w:tc>
        <w:tc>
          <w:tcPr>
            <w:tcW w:w="1247" w:type="dxa"/>
            <w:vAlign w:val="center"/>
          </w:tcPr>
          <w:p w14:paraId="1DA5E33A" w14:textId="77777777" w:rsidR="00F3612D" w:rsidRDefault="00000000">
            <w:pPr>
              <w:spacing w:before="20" w:after="20"/>
              <w:jc w:val="center"/>
            </w:pPr>
            <w:r>
              <w:rPr>
                <w:sz w:val="26"/>
                <w:szCs w:val="26"/>
                <w:lang w:bidi="th-TH"/>
              </w:rPr>
              <w:t>600</w:t>
            </w:r>
          </w:p>
        </w:tc>
        <w:tc>
          <w:tcPr>
            <w:tcW w:w="1134" w:type="dxa"/>
            <w:vAlign w:val="center"/>
          </w:tcPr>
          <w:p w14:paraId="000AD9AD" w14:textId="77777777" w:rsidR="00F3612D" w:rsidRDefault="00000000">
            <w:pPr>
              <w:spacing w:before="20" w:after="20"/>
              <w:jc w:val="center"/>
            </w:pPr>
            <w:r>
              <w:rPr>
                <w:sz w:val="26"/>
                <w:szCs w:val="26"/>
                <w:lang w:bidi="th-TH"/>
              </w:rPr>
              <w:t>900</w:t>
            </w:r>
          </w:p>
        </w:tc>
        <w:tc>
          <w:tcPr>
            <w:tcW w:w="1134" w:type="dxa"/>
            <w:vAlign w:val="center"/>
          </w:tcPr>
          <w:p w14:paraId="3B4D7EC4" w14:textId="77777777" w:rsidR="00F3612D" w:rsidRDefault="00000000">
            <w:pPr>
              <w:spacing w:before="20" w:after="20"/>
              <w:jc w:val="center"/>
            </w:pPr>
            <w:r>
              <w:rPr>
                <w:sz w:val="26"/>
                <w:szCs w:val="26"/>
                <w:lang w:bidi="th-TH"/>
              </w:rPr>
              <w:t>900</w:t>
            </w:r>
          </w:p>
        </w:tc>
        <w:tc>
          <w:tcPr>
            <w:tcW w:w="1361" w:type="dxa"/>
            <w:vAlign w:val="center"/>
          </w:tcPr>
          <w:p w14:paraId="2704F288" w14:textId="77777777" w:rsidR="00F3612D" w:rsidRDefault="00000000">
            <w:pPr>
              <w:spacing w:before="20" w:after="20"/>
              <w:jc w:val="center"/>
            </w:pPr>
            <w:r>
              <w:rPr>
                <w:sz w:val="26"/>
                <w:szCs w:val="26"/>
                <w:lang w:bidi="th-TH"/>
              </w:rPr>
              <w:t>900</w:t>
            </w:r>
          </w:p>
        </w:tc>
        <w:tc>
          <w:tcPr>
            <w:tcW w:w="1644" w:type="dxa"/>
            <w:vAlign w:val="center"/>
          </w:tcPr>
          <w:p w14:paraId="03D91DE8" w14:textId="77777777" w:rsidR="00F3612D" w:rsidRDefault="00000000">
            <w:pPr>
              <w:spacing w:before="20" w:after="20"/>
              <w:jc w:val="center"/>
            </w:pPr>
            <w:r>
              <w:rPr>
                <w:sz w:val="26"/>
                <w:szCs w:val="26"/>
                <w:lang w:bidi="th-TH"/>
              </w:rPr>
              <w:t>0</w:t>
            </w:r>
          </w:p>
        </w:tc>
      </w:tr>
      <w:tr w:rsidR="00F3612D" w14:paraId="723A79F5" w14:textId="77777777">
        <w:trPr>
          <w:jc w:val="center"/>
        </w:trPr>
        <w:tc>
          <w:tcPr>
            <w:tcW w:w="8561" w:type="dxa"/>
            <w:gridSpan w:val="6"/>
            <w:shd w:val="clear" w:color="auto" w:fill="F2F2F2"/>
            <w:vAlign w:val="center"/>
          </w:tcPr>
          <w:p w14:paraId="79DEC50D" w14:textId="77777777" w:rsidR="00F3612D" w:rsidRDefault="00000000">
            <w:pPr>
              <w:spacing w:before="20" w:after="20"/>
            </w:pPr>
            <w:r>
              <w:rPr>
                <w:b/>
                <w:bCs/>
                <w:sz w:val="26"/>
                <w:szCs w:val="26"/>
                <w:lang w:bidi="th-TH"/>
              </w:rPr>
              <w:t>ชุด​ที่ 1 : คุม​การ​แทน​ที่​ทราย​ด้วย​เศษ​คอนกรีต​ที่ 50% และ​แทน​ที่​ซีเมนต์​ด้วย​ถ่าน​ชีวภาพ (ไบโอ​ชาร์) ที่ 5-25 เปอร์เซ็นต์</w:t>
            </w:r>
          </w:p>
        </w:tc>
      </w:tr>
      <w:tr w:rsidR="00515DF8" w14:paraId="78F6AFB1" w14:textId="77777777">
        <w:trPr>
          <w:jc w:val="center"/>
        </w:trPr>
        <w:tc>
          <w:tcPr>
            <w:tcW w:w="2041" w:type="dxa"/>
            <w:vAlign w:val="center"/>
          </w:tcPr>
          <w:p w14:paraId="48659E1F" w14:textId="77777777" w:rsidR="00515DF8" w:rsidRDefault="00515DF8" w:rsidP="00515DF8">
            <w:pPr>
              <w:spacing w:before="20" w:after="20"/>
            </w:pPr>
            <w:proofErr w:type="spellStart"/>
            <w:r>
              <w:rPr>
                <w:sz w:val="26"/>
                <w:szCs w:val="26"/>
                <w:lang w:bidi="th-TH"/>
              </w:rPr>
              <w:t>ไบโอ</w:t>
            </w:r>
            <w:proofErr w:type="spellEnd"/>
            <w:r>
              <w:rPr>
                <w:sz w:val="26"/>
                <w:szCs w:val="26"/>
                <w:lang w:bidi="th-TH"/>
              </w:rPr>
              <w:t>​</w:t>
            </w:r>
            <w:proofErr w:type="spellStart"/>
            <w:r>
              <w:rPr>
                <w:sz w:val="26"/>
                <w:szCs w:val="26"/>
                <w:lang w:bidi="th-TH"/>
              </w:rPr>
              <w:t>ชาร์</w:t>
            </w:r>
            <w:proofErr w:type="spellEnd"/>
            <w:r>
              <w:rPr>
                <w:sz w:val="26"/>
                <w:szCs w:val="26"/>
                <w:lang w:bidi="th-TH"/>
              </w:rPr>
              <w:t xml:space="preserve"> 5%</w:t>
            </w:r>
          </w:p>
        </w:tc>
        <w:tc>
          <w:tcPr>
            <w:tcW w:w="1247" w:type="dxa"/>
            <w:vAlign w:val="center"/>
          </w:tcPr>
          <w:p w14:paraId="7D6FD74F" w14:textId="154A43C2" w:rsidR="00515DF8" w:rsidRPr="00515DF8" w:rsidRDefault="00515DF8" w:rsidP="00515DF8">
            <w:pPr>
              <w:spacing w:before="20" w:after="20"/>
              <w:jc w:val="center"/>
              <w:rPr>
                <w:sz w:val="26"/>
                <w:szCs w:val="26"/>
                <w:cs/>
                <w:lang w:bidi="th-TH"/>
              </w:rPr>
            </w:pPr>
            <w:r w:rsidRPr="00515DF8">
              <w:rPr>
                <w:sz w:val="26"/>
                <w:szCs w:val="26"/>
                <w:lang w:bidi="th-TH"/>
              </w:rPr>
              <w:t>570</w:t>
            </w:r>
          </w:p>
        </w:tc>
        <w:tc>
          <w:tcPr>
            <w:tcW w:w="1134" w:type="dxa"/>
            <w:vAlign w:val="center"/>
          </w:tcPr>
          <w:p w14:paraId="46A3FFEA" w14:textId="4918647D" w:rsidR="00515DF8" w:rsidRDefault="00515DF8" w:rsidP="00515DF8">
            <w:pPr>
              <w:spacing w:before="20" w:after="20"/>
              <w:jc w:val="center"/>
            </w:pPr>
            <w:r>
              <w:rPr>
                <w:sz w:val="26"/>
                <w:szCs w:val="26"/>
                <w:lang w:bidi="th-TH"/>
              </w:rPr>
              <w:t>900</w:t>
            </w:r>
          </w:p>
        </w:tc>
        <w:tc>
          <w:tcPr>
            <w:tcW w:w="1134" w:type="dxa"/>
            <w:vAlign w:val="center"/>
          </w:tcPr>
          <w:p w14:paraId="1C9D848F" w14:textId="77777777" w:rsidR="00515DF8" w:rsidRDefault="00515DF8" w:rsidP="00515DF8">
            <w:pPr>
              <w:spacing w:before="20" w:after="20"/>
              <w:jc w:val="center"/>
            </w:pPr>
            <w:r>
              <w:rPr>
                <w:sz w:val="26"/>
                <w:szCs w:val="26"/>
                <w:lang w:bidi="th-TH"/>
              </w:rPr>
              <w:t>900</w:t>
            </w:r>
          </w:p>
        </w:tc>
        <w:tc>
          <w:tcPr>
            <w:tcW w:w="1361" w:type="dxa"/>
            <w:vAlign w:val="center"/>
          </w:tcPr>
          <w:p w14:paraId="61F31F8A" w14:textId="77777777" w:rsidR="00515DF8" w:rsidRDefault="00515DF8" w:rsidP="00515DF8">
            <w:pPr>
              <w:spacing w:before="20" w:after="20"/>
              <w:jc w:val="center"/>
            </w:pPr>
            <w:r>
              <w:rPr>
                <w:sz w:val="26"/>
                <w:szCs w:val="26"/>
                <w:lang w:bidi="th-TH"/>
              </w:rPr>
              <w:t>900</w:t>
            </w:r>
          </w:p>
        </w:tc>
        <w:tc>
          <w:tcPr>
            <w:tcW w:w="1644" w:type="dxa"/>
            <w:vAlign w:val="center"/>
          </w:tcPr>
          <w:p w14:paraId="470DD6CF" w14:textId="77777777" w:rsidR="00515DF8" w:rsidRDefault="00515DF8" w:rsidP="00515DF8">
            <w:pPr>
              <w:spacing w:before="20" w:after="20"/>
              <w:jc w:val="center"/>
            </w:pPr>
            <w:r>
              <w:rPr>
                <w:sz w:val="26"/>
                <w:szCs w:val="26"/>
                <w:lang w:bidi="th-TH"/>
              </w:rPr>
              <w:t>45</w:t>
            </w:r>
          </w:p>
        </w:tc>
      </w:tr>
      <w:tr w:rsidR="00515DF8" w14:paraId="6D5C6EE2" w14:textId="77777777">
        <w:trPr>
          <w:jc w:val="center"/>
        </w:trPr>
        <w:tc>
          <w:tcPr>
            <w:tcW w:w="2041" w:type="dxa"/>
            <w:vAlign w:val="center"/>
          </w:tcPr>
          <w:p w14:paraId="2ABF1A1B" w14:textId="77777777" w:rsidR="00515DF8" w:rsidRDefault="00515DF8" w:rsidP="00515DF8">
            <w:pPr>
              <w:spacing w:before="20" w:after="20"/>
            </w:pPr>
            <w:proofErr w:type="spellStart"/>
            <w:r>
              <w:rPr>
                <w:sz w:val="26"/>
                <w:szCs w:val="26"/>
                <w:lang w:bidi="th-TH"/>
              </w:rPr>
              <w:t>ไบโอ</w:t>
            </w:r>
            <w:proofErr w:type="spellEnd"/>
            <w:r>
              <w:rPr>
                <w:sz w:val="26"/>
                <w:szCs w:val="26"/>
                <w:lang w:bidi="th-TH"/>
              </w:rPr>
              <w:t>​</w:t>
            </w:r>
            <w:proofErr w:type="spellStart"/>
            <w:r>
              <w:rPr>
                <w:sz w:val="26"/>
                <w:szCs w:val="26"/>
                <w:lang w:bidi="th-TH"/>
              </w:rPr>
              <w:t>ชาร์</w:t>
            </w:r>
            <w:proofErr w:type="spellEnd"/>
            <w:r>
              <w:rPr>
                <w:sz w:val="26"/>
                <w:szCs w:val="26"/>
                <w:lang w:bidi="th-TH"/>
              </w:rPr>
              <w:t xml:space="preserve"> 10%</w:t>
            </w:r>
          </w:p>
        </w:tc>
        <w:tc>
          <w:tcPr>
            <w:tcW w:w="1247" w:type="dxa"/>
            <w:vAlign w:val="center"/>
          </w:tcPr>
          <w:p w14:paraId="00593A94" w14:textId="742C9778" w:rsidR="00515DF8" w:rsidRPr="00515DF8" w:rsidRDefault="00515DF8" w:rsidP="00515DF8">
            <w:pPr>
              <w:spacing w:before="20" w:after="20"/>
              <w:jc w:val="center"/>
              <w:rPr>
                <w:sz w:val="26"/>
                <w:szCs w:val="26"/>
                <w:lang w:bidi="th-TH"/>
              </w:rPr>
            </w:pPr>
            <w:r w:rsidRPr="00515DF8">
              <w:rPr>
                <w:sz w:val="26"/>
                <w:szCs w:val="26"/>
                <w:lang w:bidi="th-TH"/>
              </w:rPr>
              <w:t>540</w:t>
            </w:r>
          </w:p>
        </w:tc>
        <w:tc>
          <w:tcPr>
            <w:tcW w:w="1134" w:type="dxa"/>
            <w:vAlign w:val="center"/>
          </w:tcPr>
          <w:p w14:paraId="7A28FF27" w14:textId="47D3ECB2" w:rsidR="00515DF8" w:rsidRDefault="00515DF8" w:rsidP="00515DF8">
            <w:pPr>
              <w:spacing w:before="20" w:after="20"/>
              <w:jc w:val="center"/>
            </w:pPr>
            <w:r>
              <w:rPr>
                <w:sz w:val="26"/>
                <w:szCs w:val="26"/>
                <w:lang w:bidi="th-TH"/>
              </w:rPr>
              <w:t>900</w:t>
            </w:r>
          </w:p>
        </w:tc>
        <w:tc>
          <w:tcPr>
            <w:tcW w:w="1134" w:type="dxa"/>
            <w:vAlign w:val="center"/>
          </w:tcPr>
          <w:p w14:paraId="11D16EA3" w14:textId="77777777" w:rsidR="00515DF8" w:rsidRDefault="00515DF8" w:rsidP="00515DF8">
            <w:pPr>
              <w:spacing w:before="20" w:after="20"/>
              <w:jc w:val="center"/>
            </w:pPr>
            <w:r>
              <w:rPr>
                <w:sz w:val="26"/>
                <w:szCs w:val="26"/>
                <w:lang w:bidi="th-TH"/>
              </w:rPr>
              <w:t>900</w:t>
            </w:r>
          </w:p>
        </w:tc>
        <w:tc>
          <w:tcPr>
            <w:tcW w:w="1361" w:type="dxa"/>
            <w:vAlign w:val="center"/>
          </w:tcPr>
          <w:p w14:paraId="2A8E21A2" w14:textId="77777777" w:rsidR="00515DF8" w:rsidRDefault="00515DF8" w:rsidP="00515DF8">
            <w:pPr>
              <w:spacing w:before="20" w:after="20"/>
              <w:jc w:val="center"/>
            </w:pPr>
            <w:r>
              <w:rPr>
                <w:sz w:val="26"/>
                <w:szCs w:val="26"/>
                <w:lang w:bidi="th-TH"/>
              </w:rPr>
              <w:t>900</w:t>
            </w:r>
          </w:p>
        </w:tc>
        <w:tc>
          <w:tcPr>
            <w:tcW w:w="1644" w:type="dxa"/>
            <w:vAlign w:val="center"/>
          </w:tcPr>
          <w:p w14:paraId="29AD0318" w14:textId="77777777" w:rsidR="00515DF8" w:rsidRDefault="00515DF8" w:rsidP="00515DF8">
            <w:pPr>
              <w:spacing w:before="20" w:after="20"/>
              <w:jc w:val="center"/>
            </w:pPr>
            <w:r>
              <w:rPr>
                <w:sz w:val="26"/>
                <w:szCs w:val="26"/>
                <w:lang w:bidi="th-TH"/>
              </w:rPr>
              <w:t>90</w:t>
            </w:r>
          </w:p>
        </w:tc>
      </w:tr>
      <w:tr w:rsidR="00515DF8" w14:paraId="3E7AA453" w14:textId="77777777">
        <w:trPr>
          <w:jc w:val="center"/>
        </w:trPr>
        <w:tc>
          <w:tcPr>
            <w:tcW w:w="2041" w:type="dxa"/>
            <w:vAlign w:val="center"/>
          </w:tcPr>
          <w:p w14:paraId="0E16B2AA" w14:textId="77777777" w:rsidR="00515DF8" w:rsidRDefault="00515DF8" w:rsidP="00515DF8">
            <w:pPr>
              <w:spacing w:before="20" w:after="20"/>
            </w:pPr>
            <w:r>
              <w:rPr>
                <w:sz w:val="26"/>
                <w:szCs w:val="26"/>
                <w:lang w:bidi="th-TH"/>
              </w:rPr>
              <w:t>ไบโอ​ชาร์ 15%</w:t>
            </w:r>
          </w:p>
        </w:tc>
        <w:tc>
          <w:tcPr>
            <w:tcW w:w="1247" w:type="dxa"/>
            <w:vAlign w:val="center"/>
          </w:tcPr>
          <w:p w14:paraId="17D0E03A" w14:textId="57FE7AF2" w:rsidR="00515DF8" w:rsidRPr="00515DF8" w:rsidRDefault="00515DF8" w:rsidP="00515DF8">
            <w:pPr>
              <w:spacing w:before="20" w:after="20"/>
              <w:jc w:val="center"/>
              <w:rPr>
                <w:sz w:val="26"/>
                <w:szCs w:val="26"/>
                <w:lang w:bidi="th-TH"/>
              </w:rPr>
            </w:pPr>
            <w:r w:rsidRPr="00515DF8">
              <w:rPr>
                <w:sz w:val="26"/>
                <w:szCs w:val="26"/>
                <w:lang w:bidi="th-TH"/>
              </w:rPr>
              <w:t>510</w:t>
            </w:r>
          </w:p>
        </w:tc>
        <w:tc>
          <w:tcPr>
            <w:tcW w:w="1134" w:type="dxa"/>
            <w:vAlign w:val="center"/>
          </w:tcPr>
          <w:p w14:paraId="4336DAF3" w14:textId="282C559D" w:rsidR="00515DF8" w:rsidRDefault="00515DF8" w:rsidP="00515DF8">
            <w:pPr>
              <w:spacing w:before="20" w:after="20"/>
              <w:jc w:val="center"/>
            </w:pPr>
            <w:r>
              <w:rPr>
                <w:sz w:val="26"/>
                <w:szCs w:val="26"/>
                <w:lang w:bidi="th-TH"/>
              </w:rPr>
              <w:t>900</w:t>
            </w:r>
          </w:p>
        </w:tc>
        <w:tc>
          <w:tcPr>
            <w:tcW w:w="1134" w:type="dxa"/>
            <w:vAlign w:val="center"/>
          </w:tcPr>
          <w:p w14:paraId="2A7A79DD" w14:textId="77777777" w:rsidR="00515DF8" w:rsidRDefault="00515DF8" w:rsidP="00515DF8">
            <w:pPr>
              <w:spacing w:before="20" w:after="20"/>
              <w:jc w:val="center"/>
            </w:pPr>
            <w:r>
              <w:rPr>
                <w:sz w:val="26"/>
                <w:szCs w:val="26"/>
                <w:lang w:bidi="th-TH"/>
              </w:rPr>
              <w:t>900</w:t>
            </w:r>
          </w:p>
        </w:tc>
        <w:tc>
          <w:tcPr>
            <w:tcW w:w="1361" w:type="dxa"/>
            <w:vAlign w:val="center"/>
          </w:tcPr>
          <w:p w14:paraId="37A1E81B" w14:textId="77777777" w:rsidR="00515DF8" w:rsidRDefault="00515DF8" w:rsidP="00515DF8">
            <w:pPr>
              <w:spacing w:before="20" w:after="20"/>
              <w:jc w:val="center"/>
            </w:pPr>
            <w:r>
              <w:rPr>
                <w:sz w:val="26"/>
                <w:szCs w:val="26"/>
                <w:lang w:bidi="th-TH"/>
              </w:rPr>
              <w:t>900</w:t>
            </w:r>
          </w:p>
        </w:tc>
        <w:tc>
          <w:tcPr>
            <w:tcW w:w="1644" w:type="dxa"/>
            <w:vAlign w:val="center"/>
          </w:tcPr>
          <w:p w14:paraId="59521EF6" w14:textId="77777777" w:rsidR="00515DF8" w:rsidRDefault="00515DF8" w:rsidP="00515DF8">
            <w:pPr>
              <w:spacing w:before="20" w:after="20"/>
              <w:jc w:val="center"/>
            </w:pPr>
            <w:r>
              <w:rPr>
                <w:sz w:val="26"/>
                <w:szCs w:val="26"/>
                <w:lang w:bidi="th-TH"/>
              </w:rPr>
              <w:t>135</w:t>
            </w:r>
          </w:p>
        </w:tc>
      </w:tr>
      <w:tr w:rsidR="00515DF8" w14:paraId="3757C7C6" w14:textId="77777777">
        <w:trPr>
          <w:jc w:val="center"/>
        </w:trPr>
        <w:tc>
          <w:tcPr>
            <w:tcW w:w="2041" w:type="dxa"/>
            <w:vAlign w:val="center"/>
          </w:tcPr>
          <w:p w14:paraId="01FEDFA5" w14:textId="77777777" w:rsidR="00515DF8" w:rsidRDefault="00515DF8" w:rsidP="00515DF8">
            <w:pPr>
              <w:spacing w:before="20" w:after="20"/>
            </w:pPr>
            <w:r>
              <w:rPr>
                <w:sz w:val="26"/>
                <w:szCs w:val="26"/>
                <w:lang w:bidi="th-TH"/>
              </w:rPr>
              <w:t>ไบโอ​ชาร์ 20%</w:t>
            </w:r>
          </w:p>
        </w:tc>
        <w:tc>
          <w:tcPr>
            <w:tcW w:w="1247" w:type="dxa"/>
            <w:vAlign w:val="center"/>
          </w:tcPr>
          <w:p w14:paraId="29D6681A" w14:textId="58BF7034" w:rsidR="00515DF8" w:rsidRPr="00515DF8" w:rsidRDefault="00515DF8" w:rsidP="00515DF8">
            <w:pPr>
              <w:spacing w:before="20" w:after="20"/>
              <w:jc w:val="center"/>
              <w:rPr>
                <w:sz w:val="26"/>
                <w:szCs w:val="26"/>
                <w:lang w:bidi="th-TH"/>
              </w:rPr>
            </w:pPr>
            <w:r w:rsidRPr="00515DF8">
              <w:rPr>
                <w:sz w:val="26"/>
                <w:szCs w:val="26"/>
                <w:lang w:bidi="th-TH"/>
              </w:rPr>
              <w:t>480</w:t>
            </w:r>
          </w:p>
        </w:tc>
        <w:tc>
          <w:tcPr>
            <w:tcW w:w="1134" w:type="dxa"/>
            <w:vAlign w:val="center"/>
          </w:tcPr>
          <w:p w14:paraId="216478E7" w14:textId="47DD1F8F" w:rsidR="00515DF8" w:rsidRDefault="00515DF8" w:rsidP="00515DF8">
            <w:pPr>
              <w:spacing w:before="20" w:after="20"/>
              <w:jc w:val="center"/>
            </w:pPr>
            <w:r>
              <w:rPr>
                <w:sz w:val="26"/>
                <w:szCs w:val="26"/>
                <w:lang w:bidi="th-TH"/>
              </w:rPr>
              <w:t>900</w:t>
            </w:r>
          </w:p>
        </w:tc>
        <w:tc>
          <w:tcPr>
            <w:tcW w:w="1134" w:type="dxa"/>
            <w:vAlign w:val="center"/>
          </w:tcPr>
          <w:p w14:paraId="267EFD07" w14:textId="77777777" w:rsidR="00515DF8" w:rsidRDefault="00515DF8" w:rsidP="00515DF8">
            <w:pPr>
              <w:spacing w:before="20" w:after="20"/>
              <w:jc w:val="center"/>
            </w:pPr>
            <w:r>
              <w:rPr>
                <w:sz w:val="26"/>
                <w:szCs w:val="26"/>
                <w:lang w:bidi="th-TH"/>
              </w:rPr>
              <w:t>900</w:t>
            </w:r>
          </w:p>
        </w:tc>
        <w:tc>
          <w:tcPr>
            <w:tcW w:w="1361" w:type="dxa"/>
            <w:vAlign w:val="center"/>
          </w:tcPr>
          <w:p w14:paraId="70BDB77A" w14:textId="77777777" w:rsidR="00515DF8" w:rsidRDefault="00515DF8" w:rsidP="00515DF8">
            <w:pPr>
              <w:spacing w:before="20" w:after="20"/>
              <w:jc w:val="center"/>
            </w:pPr>
            <w:r>
              <w:rPr>
                <w:sz w:val="26"/>
                <w:szCs w:val="26"/>
                <w:lang w:bidi="th-TH"/>
              </w:rPr>
              <w:t>900</w:t>
            </w:r>
          </w:p>
        </w:tc>
        <w:tc>
          <w:tcPr>
            <w:tcW w:w="1644" w:type="dxa"/>
            <w:vAlign w:val="center"/>
          </w:tcPr>
          <w:p w14:paraId="3934BD87" w14:textId="77777777" w:rsidR="00515DF8" w:rsidRDefault="00515DF8" w:rsidP="00515DF8">
            <w:pPr>
              <w:spacing w:before="20" w:after="20"/>
              <w:jc w:val="center"/>
            </w:pPr>
            <w:r>
              <w:rPr>
                <w:sz w:val="26"/>
                <w:szCs w:val="26"/>
                <w:lang w:bidi="th-TH"/>
              </w:rPr>
              <w:t>180</w:t>
            </w:r>
          </w:p>
        </w:tc>
      </w:tr>
      <w:tr w:rsidR="00515DF8" w14:paraId="0D41A53B" w14:textId="77777777">
        <w:trPr>
          <w:jc w:val="center"/>
        </w:trPr>
        <w:tc>
          <w:tcPr>
            <w:tcW w:w="2041" w:type="dxa"/>
            <w:vAlign w:val="center"/>
          </w:tcPr>
          <w:p w14:paraId="3D97C7B4" w14:textId="77777777" w:rsidR="00515DF8" w:rsidRDefault="00515DF8" w:rsidP="00515DF8">
            <w:pPr>
              <w:spacing w:before="20" w:after="20"/>
            </w:pPr>
            <w:proofErr w:type="spellStart"/>
            <w:r>
              <w:rPr>
                <w:sz w:val="26"/>
                <w:szCs w:val="26"/>
                <w:lang w:bidi="th-TH"/>
              </w:rPr>
              <w:t>ไบโอ</w:t>
            </w:r>
            <w:proofErr w:type="spellEnd"/>
            <w:r>
              <w:rPr>
                <w:sz w:val="26"/>
                <w:szCs w:val="26"/>
                <w:lang w:bidi="th-TH"/>
              </w:rPr>
              <w:t>​</w:t>
            </w:r>
            <w:proofErr w:type="spellStart"/>
            <w:r>
              <w:rPr>
                <w:sz w:val="26"/>
                <w:szCs w:val="26"/>
                <w:lang w:bidi="th-TH"/>
              </w:rPr>
              <w:t>ชาร์</w:t>
            </w:r>
            <w:proofErr w:type="spellEnd"/>
            <w:r>
              <w:rPr>
                <w:sz w:val="26"/>
                <w:szCs w:val="26"/>
                <w:lang w:bidi="th-TH"/>
              </w:rPr>
              <w:t xml:space="preserve"> 25%</w:t>
            </w:r>
          </w:p>
        </w:tc>
        <w:tc>
          <w:tcPr>
            <w:tcW w:w="1247" w:type="dxa"/>
            <w:vAlign w:val="center"/>
          </w:tcPr>
          <w:p w14:paraId="02D516E4" w14:textId="2317EAE4" w:rsidR="00515DF8" w:rsidRPr="00515DF8" w:rsidRDefault="00515DF8" w:rsidP="00515DF8">
            <w:pPr>
              <w:spacing w:before="20" w:after="20"/>
              <w:jc w:val="center"/>
              <w:rPr>
                <w:sz w:val="26"/>
                <w:szCs w:val="26"/>
                <w:lang w:bidi="th-TH"/>
              </w:rPr>
            </w:pPr>
            <w:r w:rsidRPr="00515DF8">
              <w:rPr>
                <w:sz w:val="26"/>
                <w:szCs w:val="26"/>
                <w:lang w:bidi="th-TH"/>
              </w:rPr>
              <w:t>450</w:t>
            </w:r>
          </w:p>
        </w:tc>
        <w:tc>
          <w:tcPr>
            <w:tcW w:w="1134" w:type="dxa"/>
            <w:vAlign w:val="center"/>
          </w:tcPr>
          <w:p w14:paraId="43DBDBC8" w14:textId="09107B48" w:rsidR="00515DF8" w:rsidRDefault="00515DF8" w:rsidP="00515DF8">
            <w:pPr>
              <w:spacing w:before="20" w:after="20"/>
              <w:jc w:val="center"/>
            </w:pPr>
            <w:r>
              <w:rPr>
                <w:sz w:val="26"/>
                <w:szCs w:val="26"/>
                <w:lang w:bidi="th-TH"/>
              </w:rPr>
              <w:t>900</w:t>
            </w:r>
          </w:p>
        </w:tc>
        <w:tc>
          <w:tcPr>
            <w:tcW w:w="1134" w:type="dxa"/>
            <w:vAlign w:val="center"/>
          </w:tcPr>
          <w:p w14:paraId="648B4EEA" w14:textId="77777777" w:rsidR="00515DF8" w:rsidRDefault="00515DF8" w:rsidP="00515DF8">
            <w:pPr>
              <w:spacing w:before="20" w:after="20"/>
              <w:jc w:val="center"/>
            </w:pPr>
            <w:r>
              <w:rPr>
                <w:sz w:val="26"/>
                <w:szCs w:val="26"/>
                <w:lang w:bidi="th-TH"/>
              </w:rPr>
              <w:t>900</w:t>
            </w:r>
          </w:p>
        </w:tc>
        <w:tc>
          <w:tcPr>
            <w:tcW w:w="1361" w:type="dxa"/>
            <w:vAlign w:val="center"/>
          </w:tcPr>
          <w:p w14:paraId="4F5F4DE2" w14:textId="77777777" w:rsidR="00515DF8" w:rsidRDefault="00515DF8" w:rsidP="00515DF8">
            <w:pPr>
              <w:spacing w:before="20" w:after="20"/>
              <w:jc w:val="center"/>
            </w:pPr>
            <w:r>
              <w:rPr>
                <w:sz w:val="26"/>
                <w:szCs w:val="26"/>
                <w:lang w:bidi="th-TH"/>
              </w:rPr>
              <w:t>900</w:t>
            </w:r>
          </w:p>
        </w:tc>
        <w:tc>
          <w:tcPr>
            <w:tcW w:w="1644" w:type="dxa"/>
            <w:vAlign w:val="center"/>
          </w:tcPr>
          <w:p w14:paraId="163BC001" w14:textId="77777777" w:rsidR="00515DF8" w:rsidRDefault="00515DF8" w:rsidP="00515DF8">
            <w:pPr>
              <w:spacing w:before="20" w:after="20"/>
              <w:jc w:val="center"/>
            </w:pPr>
            <w:r>
              <w:rPr>
                <w:sz w:val="26"/>
                <w:szCs w:val="26"/>
                <w:lang w:bidi="th-TH"/>
              </w:rPr>
              <w:t>225</w:t>
            </w:r>
          </w:p>
        </w:tc>
      </w:tr>
      <w:tr w:rsidR="00F3612D" w14:paraId="2121F111" w14:textId="77777777">
        <w:trPr>
          <w:jc w:val="center"/>
        </w:trPr>
        <w:tc>
          <w:tcPr>
            <w:tcW w:w="8561" w:type="dxa"/>
            <w:gridSpan w:val="6"/>
            <w:shd w:val="clear" w:color="auto" w:fill="F2F2F2"/>
            <w:vAlign w:val="center"/>
          </w:tcPr>
          <w:p w14:paraId="2A6C8B1F" w14:textId="77777777" w:rsidR="00F3612D" w:rsidRDefault="00000000">
            <w:pPr>
              <w:spacing w:before="20" w:after="20"/>
            </w:pPr>
            <w:proofErr w:type="spellStart"/>
            <w:r>
              <w:rPr>
                <w:b/>
                <w:bCs/>
                <w:sz w:val="26"/>
                <w:szCs w:val="26"/>
                <w:lang w:bidi="th-TH"/>
              </w:rPr>
              <w:t>ชุด</w:t>
            </w:r>
            <w:proofErr w:type="spellEnd"/>
            <w:r>
              <w:rPr>
                <w:b/>
                <w:bCs/>
                <w:sz w:val="26"/>
                <w:szCs w:val="26"/>
                <w:lang w:bidi="th-TH"/>
              </w:rPr>
              <w:t>​</w:t>
            </w:r>
            <w:proofErr w:type="spellStart"/>
            <w:r>
              <w:rPr>
                <w:b/>
                <w:bCs/>
                <w:sz w:val="26"/>
                <w:szCs w:val="26"/>
                <w:lang w:bidi="th-TH"/>
              </w:rPr>
              <w:t>ที่</w:t>
            </w:r>
            <w:proofErr w:type="spellEnd"/>
            <w:r>
              <w:rPr>
                <w:b/>
                <w:bCs/>
                <w:sz w:val="26"/>
                <w:szCs w:val="26"/>
                <w:lang w:bidi="th-TH"/>
              </w:rPr>
              <w:t xml:space="preserve"> </w:t>
            </w:r>
            <w:proofErr w:type="gramStart"/>
            <w:r>
              <w:rPr>
                <w:b/>
                <w:bCs/>
                <w:sz w:val="26"/>
                <w:szCs w:val="26"/>
                <w:lang w:bidi="th-TH"/>
              </w:rPr>
              <w:t>2 :</w:t>
            </w:r>
            <w:proofErr w:type="gramEnd"/>
            <w:r>
              <w:rPr>
                <w:b/>
                <w:bCs/>
                <w:sz w:val="26"/>
                <w:szCs w:val="26"/>
                <w:lang w:bidi="th-TH"/>
              </w:rPr>
              <w:t xml:space="preserve"> </w:t>
            </w:r>
            <w:proofErr w:type="spellStart"/>
            <w:r>
              <w:rPr>
                <w:b/>
                <w:bCs/>
                <w:sz w:val="26"/>
                <w:szCs w:val="26"/>
                <w:lang w:bidi="th-TH"/>
              </w:rPr>
              <w:t>คุม</w:t>
            </w:r>
            <w:proofErr w:type="spellEnd"/>
            <w:r>
              <w:rPr>
                <w:b/>
                <w:bCs/>
                <w:sz w:val="26"/>
                <w:szCs w:val="26"/>
                <w:lang w:bidi="th-TH"/>
              </w:rPr>
              <w:t>​</w:t>
            </w:r>
            <w:proofErr w:type="spellStart"/>
            <w:r>
              <w:rPr>
                <w:b/>
                <w:bCs/>
                <w:sz w:val="26"/>
                <w:szCs w:val="26"/>
                <w:lang w:bidi="th-TH"/>
              </w:rPr>
              <w:t>แทน</w:t>
            </w:r>
            <w:proofErr w:type="spellEnd"/>
            <w:r>
              <w:rPr>
                <w:b/>
                <w:bCs/>
                <w:sz w:val="26"/>
                <w:szCs w:val="26"/>
                <w:lang w:bidi="th-TH"/>
              </w:rPr>
              <w:t>​</w:t>
            </w:r>
            <w:proofErr w:type="spellStart"/>
            <w:r>
              <w:rPr>
                <w:b/>
                <w:bCs/>
                <w:sz w:val="26"/>
                <w:szCs w:val="26"/>
                <w:lang w:bidi="th-TH"/>
              </w:rPr>
              <w:t>ที่</w:t>
            </w:r>
            <w:proofErr w:type="spellEnd"/>
            <w:r>
              <w:rPr>
                <w:b/>
                <w:bCs/>
                <w:sz w:val="26"/>
                <w:szCs w:val="26"/>
                <w:lang w:bidi="th-TH"/>
              </w:rPr>
              <w:t>​</w:t>
            </w:r>
            <w:proofErr w:type="spellStart"/>
            <w:r>
              <w:rPr>
                <w:b/>
                <w:bCs/>
                <w:sz w:val="26"/>
                <w:szCs w:val="26"/>
                <w:lang w:bidi="th-TH"/>
              </w:rPr>
              <w:t>ซีเมนต์</w:t>
            </w:r>
            <w:proofErr w:type="spellEnd"/>
            <w:r>
              <w:rPr>
                <w:b/>
                <w:bCs/>
                <w:sz w:val="26"/>
                <w:szCs w:val="26"/>
                <w:lang w:bidi="th-TH"/>
              </w:rPr>
              <w:t>​</w:t>
            </w:r>
            <w:proofErr w:type="spellStart"/>
            <w:r>
              <w:rPr>
                <w:b/>
                <w:bCs/>
                <w:sz w:val="26"/>
                <w:szCs w:val="26"/>
                <w:lang w:bidi="th-TH"/>
              </w:rPr>
              <w:t>ด้วย</w:t>
            </w:r>
            <w:proofErr w:type="spellEnd"/>
            <w:r>
              <w:rPr>
                <w:b/>
                <w:bCs/>
                <w:sz w:val="26"/>
                <w:szCs w:val="26"/>
                <w:lang w:bidi="th-TH"/>
              </w:rPr>
              <w:t>​</w:t>
            </w:r>
            <w:proofErr w:type="spellStart"/>
            <w:r>
              <w:rPr>
                <w:b/>
                <w:bCs/>
                <w:sz w:val="26"/>
                <w:szCs w:val="26"/>
                <w:lang w:bidi="th-TH"/>
              </w:rPr>
              <w:t>ถ่าน</w:t>
            </w:r>
            <w:proofErr w:type="spellEnd"/>
            <w:r>
              <w:rPr>
                <w:b/>
                <w:bCs/>
                <w:sz w:val="26"/>
                <w:szCs w:val="26"/>
                <w:lang w:bidi="th-TH"/>
              </w:rPr>
              <w:t>​</w:t>
            </w:r>
            <w:proofErr w:type="spellStart"/>
            <w:r>
              <w:rPr>
                <w:b/>
                <w:bCs/>
                <w:sz w:val="26"/>
                <w:szCs w:val="26"/>
                <w:lang w:bidi="th-TH"/>
              </w:rPr>
              <w:t>ชีวภาพ</w:t>
            </w:r>
            <w:proofErr w:type="spellEnd"/>
            <w:r>
              <w:rPr>
                <w:b/>
                <w:bCs/>
                <w:sz w:val="26"/>
                <w:szCs w:val="26"/>
                <w:lang w:bidi="th-TH"/>
              </w:rPr>
              <w:t xml:space="preserve"> (ไบโอ​ชาร์) ที่ 5 เปอร์เซ็นต์ และ​แทน​ที่​ทราย​ใน​อัตรา 5-15 เปอร์เซ็นต์</w:t>
            </w:r>
          </w:p>
        </w:tc>
      </w:tr>
      <w:tr w:rsidR="00F3612D" w14:paraId="2FC2ECD0" w14:textId="77777777">
        <w:trPr>
          <w:jc w:val="center"/>
        </w:trPr>
        <w:tc>
          <w:tcPr>
            <w:tcW w:w="2041" w:type="dxa"/>
            <w:vAlign w:val="center"/>
          </w:tcPr>
          <w:p w14:paraId="2E29D39F" w14:textId="77777777" w:rsidR="00F3612D" w:rsidRDefault="00000000">
            <w:pPr>
              <w:spacing w:before="20" w:after="20"/>
            </w:pPr>
            <w:r>
              <w:rPr>
                <w:sz w:val="26"/>
                <w:szCs w:val="26"/>
                <w:lang w:bidi="th-TH"/>
              </w:rPr>
              <w:t>ส่วนผสม​ต้นแบบ</w:t>
            </w:r>
          </w:p>
        </w:tc>
        <w:tc>
          <w:tcPr>
            <w:tcW w:w="1247" w:type="dxa"/>
            <w:vAlign w:val="center"/>
          </w:tcPr>
          <w:p w14:paraId="15A84851" w14:textId="77777777" w:rsidR="00F3612D" w:rsidRDefault="00000000">
            <w:pPr>
              <w:spacing w:before="20" w:after="20"/>
              <w:jc w:val="center"/>
            </w:pPr>
            <w:r>
              <w:rPr>
                <w:sz w:val="26"/>
                <w:szCs w:val="26"/>
                <w:lang w:bidi="th-TH"/>
              </w:rPr>
              <w:t>600</w:t>
            </w:r>
          </w:p>
        </w:tc>
        <w:tc>
          <w:tcPr>
            <w:tcW w:w="1134" w:type="dxa"/>
            <w:vAlign w:val="center"/>
          </w:tcPr>
          <w:p w14:paraId="73EAFED3" w14:textId="77777777" w:rsidR="00F3612D" w:rsidRDefault="00000000">
            <w:pPr>
              <w:spacing w:before="20" w:after="20"/>
              <w:jc w:val="center"/>
            </w:pPr>
            <w:r>
              <w:rPr>
                <w:sz w:val="26"/>
                <w:szCs w:val="26"/>
                <w:lang w:bidi="th-TH"/>
              </w:rPr>
              <w:t>900</w:t>
            </w:r>
          </w:p>
        </w:tc>
        <w:tc>
          <w:tcPr>
            <w:tcW w:w="1134" w:type="dxa"/>
            <w:vAlign w:val="center"/>
          </w:tcPr>
          <w:p w14:paraId="193ED5B9" w14:textId="77777777" w:rsidR="00F3612D" w:rsidRDefault="00000000">
            <w:pPr>
              <w:spacing w:before="20" w:after="20"/>
              <w:jc w:val="center"/>
            </w:pPr>
            <w:r>
              <w:rPr>
                <w:sz w:val="26"/>
                <w:szCs w:val="26"/>
                <w:lang w:bidi="th-TH"/>
              </w:rPr>
              <w:t>1800</w:t>
            </w:r>
          </w:p>
        </w:tc>
        <w:tc>
          <w:tcPr>
            <w:tcW w:w="1361" w:type="dxa"/>
            <w:vAlign w:val="center"/>
          </w:tcPr>
          <w:p w14:paraId="1A99D16F" w14:textId="77777777" w:rsidR="00F3612D" w:rsidRDefault="00000000">
            <w:pPr>
              <w:spacing w:before="20" w:after="20"/>
              <w:jc w:val="center"/>
            </w:pPr>
            <w:r>
              <w:rPr>
                <w:sz w:val="26"/>
                <w:szCs w:val="26"/>
                <w:lang w:bidi="th-TH"/>
              </w:rPr>
              <w:t>0</w:t>
            </w:r>
          </w:p>
        </w:tc>
        <w:tc>
          <w:tcPr>
            <w:tcW w:w="1644" w:type="dxa"/>
            <w:vAlign w:val="center"/>
          </w:tcPr>
          <w:p w14:paraId="1A043DC8" w14:textId="77777777" w:rsidR="00F3612D" w:rsidRDefault="00000000">
            <w:pPr>
              <w:spacing w:before="20" w:after="20"/>
              <w:jc w:val="center"/>
            </w:pPr>
            <w:r>
              <w:rPr>
                <w:sz w:val="26"/>
                <w:szCs w:val="26"/>
                <w:lang w:bidi="th-TH"/>
              </w:rPr>
              <w:t>48</w:t>
            </w:r>
          </w:p>
        </w:tc>
      </w:tr>
      <w:tr w:rsidR="00F3612D" w14:paraId="0F0A9AE6" w14:textId="77777777">
        <w:trPr>
          <w:jc w:val="center"/>
        </w:trPr>
        <w:tc>
          <w:tcPr>
            <w:tcW w:w="2041" w:type="dxa"/>
            <w:vAlign w:val="center"/>
          </w:tcPr>
          <w:p w14:paraId="6403A228" w14:textId="77777777" w:rsidR="00F3612D" w:rsidRDefault="00000000">
            <w:pPr>
              <w:spacing w:before="20" w:after="20"/>
            </w:pPr>
            <w:r>
              <w:rPr>
                <w:sz w:val="26"/>
                <w:szCs w:val="26"/>
                <w:lang w:bidi="th-TH"/>
              </w:rPr>
              <w:t>เศษ​คอนกรีต 5%</w:t>
            </w:r>
          </w:p>
        </w:tc>
        <w:tc>
          <w:tcPr>
            <w:tcW w:w="1247" w:type="dxa"/>
            <w:vAlign w:val="center"/>
          </w:tcPr>
          <w:p w14:paraId="7A70B404" w14:textId="77777777" w:rsidR="00F3612D" w:rsidRDefault="00000000">
            <w:pPr>
              <w:spacing w:before="20" w:after="20"/>
              <w:jc w:val="center"/>
            </w:pPr>
            <w:r>
              <w:rPr>
                <w:sz w:val="26"/>
                <w:szCs w:val="26"/>
                <w:lang w:bidi="th-TH"/>
              </w:rPr>
              <w:t>600</w:t>
            </w:r>
          </w:p>
        </w:tc>
        <w:tc>
          <w:tcPr>
            <w:tcW w:w="1134" w:type="dxa"/>
            <w:vAlign w:val="center"/>
          </w:tcPr>
          <w:p w14:paraId="50B6F556" w14:textId="77777777" w:rsidR="00F3612D" w:rsidRDefault="00000000">
            <w:pPr>
              <w:spacing w:before="20" w:after="20"/>
              <w:jc w:val="center"/>
            </w:pPr>
            <w:r>
              <w:rPr>
                <w:sz w:val="26"/>
                <w:szCs w:val="26"/>
                <w:lang w:bidi="th-TH"/>
              </w:rPr>
              <w:t>855</w:t>
            </w:r>
          </w:p>
        </w:tc>
        <w:tc>
          <w:tcPr>
            <w:tcW w:w="1134" w:type="dxa"/>
            <w:vAlign w:val="center"/>
          </w:tcPr>
          <w:p w14:paraId="15EED610" w14:textId="77777777" w:rsidR="00F3612D" w:rsidRDefault="00000000">
            <w:pPr>
              <w:spacing w:before="20" w:after="20"/>
              <w:jc w:val="center"/>
            </w:pPr>
            <w:r>
              <w:rPr>
                <w:sz w:val="26"/>
                <w:szCs w:val="26"/>
                <w:lang w:bidi="th-TH"/>
              </w:rPr>
              <w:t>1800</w:t>
            </w:r>
          </w:p>
        </w:tc>
        <w:tc>
          <w:tcPr>
            <w:tcW w:w="1361" w:type="dxa"/>
            <w:vAlign w:val="center"/>
          </w:tcPr>
          <w:p w14:paraId="0696D3EC" w14:textId="77777777" w:rsidR="00F3612D" w:rsidRDefault="00000000">
            <w:pPr>
              <w:spacing w:before="20" w:after="20"/>
              <w:jc w:val="center"/>
            </w:pPr>
            <w:r>
              <w:rPr>
                <w:sz w:val="26"/>
                <w:szCs w:val="26"/>
                <w:lang w:bidi="th-TH"/>
              </w:rPr>
              <w:t>45</w:t>
            </w:r>
          </w:p>
        </w:tc>
        <w:tc>
          <w:tcPr>
            <w:tcW w:w="1644" w:type="dxa"/>
            <w:vAlign w:val="center"/>
          </w:tcPr>
          <w:p w14:paraId="634CA95F" w14:textId="77777777" w:rsidR="00F3612D" w:rsidRDefault="00000000">
            <w:pPr>
              <w:spacing w:before="20" w:after="20"/>
              <w:jc w:val="center"/>
            </w:pPr>
            <w:r>
              <w:rPr>
                <w:sz w:val="26"/>
                <w:szCs w:val="26"/>
                <w:lang w:bidi="th-TH"/>
              </w:rPr>
              <w:t>48</w:t>
            </w:r>
          </w:p>
        </w:tc>
      </w:tr>
      <w:tr w:rsidR="00F3612D" w14:paraId="59A4726A" w14:textId="77777777">
        <w:trPr>
          <w:jc w:val="center"/>
        </w:trPr>
        <w:tc>
          <w:tcPr>
            <w:tcW w:w="2041" w:type="dxa"/>
            <w:vAlign w:val="center"/>
          </w:tcPr>
          <w:p w14:paraId="24E526EC" w14:textId="77777777" w:rsidR="00F3612D" w:rsidRDefault="00000000">
            <w:pPr>
              <w:spacing w:before="20" w:after="20"/>
            </w:pPr>
            <w:r>
              <w:rPr>
                <w:sz w:val="26"/>
                <w:szCs w:val="26"/>
                <w:lang w:bidi="th-TH"/>
              </w:rPr>
              <w:t>เศษ​คอนกรีต 10%</w:t>
            </w:r>
          </w:p>
        </w:tc>
        <w:tc>
          <w:tcPr>
            <w:tcW w:w="1247" w:type="dxa"/>
            <w:vAlign w:val="center"/>
          </w:tcPr>
          <w:p w14:paraId="0612FC83" w14:textId="77777777" w:rsidR="00F3612D" w:rsidRDefault="00000000">
            <w:pPr>
              <w:spacing w:before="20" w:after="20"/>
              <w:jc w:val="center"/>
            </w:pPr>
            <w:r>
              <w:rPr>
                <w:sz w:val="26"/>
                <w:szCs w:val="26"/>
                <w:lang w:bidi="th-TH"/>
              </w:rPr>
              <w:t>600</w:t>
            </w:r>
          </w:p>
        </w:tc>
        <w:tc>
          <w:tcPr>
            <w:tcW w:w="1134" w:type="dxa"/>
            <w:vAlign w:val="center"/>
          </w:tcPr>
          <w:p w14:paraId="216DD9BA" w14:textId="77777777" w:rsidR="00F3612D" w:rsidRDefault="00000000">
            <w:pPr>
              <w:spacing w:before="20" w:after="20"/>
              <w:jc w:val="center"/>
            </w:pPr>
            <w:r>
              <w:rPr>
                <w:sz w:val="26"/>
                <w:szCs w:val="26"/>
                <w:lang w:bidi="th-TH"/>
              </w:rPr>
              <w:t>810</w:t>
            </w:r>
          </w:p>
        </w:tc>
        <w:tc>
          <w:tcPr>
            <w:tcW w:w="1134" w:type="dxa"/>
            <w:vAlign w:val="center"/>
          </w:tcPr>
          <w:p w14:paraId="0E466786" w14:textId="77777777" w:rsidR="00F3612D" w:rsidRDefault="00000000">
            <w:pPr>
              <w:spacing w:before="20" w:after="20"/>
              <w:jc w:val="center"/>
            </w:pPr>
            <w:r>
              <w:rPr>
                <w:sz w:val="26"/>
                <w:szCs w:val="26"/>
                <w:lang w:bidi="th-TH"/>
              </w:rPr>
              <w:t>1800</w:t>
            </w:r>
          </w:p>
        </w:tc>
        <w:tc>
          <w:tcPr>
            <w:tcW w:w="1361" w:type="dxa"/>
            <w:vAlign w:val="center"/>
          </w:tcPr>
          <w:p w14:paraId="3DFE46F0" w14:textId="77777777" w:rsidR="00F3612D" w:rsidRDefault="00000000">
            <w:pPr>
              <w:spacing w:before="20" w:after="20"/>
              <w:jc w:val="center"/>
            </w:pPr>
            <w:r>
              <w:rPr>
                <w:sz w:val="26"/>
                <w:szCs w:val="26"/>
                <w:lang w:bidi="th-TH"/>
              </w:rPr>
              <w:t>90</w:t>
            </w:r>
          </w:p>
        </w:tc>
        <w:tc>
          <w:tcPr>
            <w:tcW w:w="1644" w:type="dxa"/>
            <w:vAlign w:val="center"/>
          </w:tcPr>
          <w:p w14:paraId="5EF4350F" w14:textId="77777777" w:rsidR="00F3612D" w:rsidRDefault="00000000">
            <w:pPr>
              <w:spacing w:before="20" w:after="20"/>
              <w:jc w:val="center"/>
            </w:pPr>
            <w:r>
              <w:rPr>
                <w:sz w:val="26"/>
                <w:szCs w:val="26"/>
                <w:lang w:bidi="th-TH"/>
              </w:rPr>
              <w:t>48</w:t>
            </w:r>
          </w:p>
        </w:tc>
      </w:tr>
      <w:tr w:rsidR="00F3612D" w14:paraId="54FFECB7" w14:textId="77777777">
        <w:trPr>
          <w:jc w:val="center"/>
        </w:trPr>
        <w:tc>
          <w:tcPr>
            <w:tcW w:w="2041" w:type="dxa"/>
            <w:vAlign w:val="center"/>
          </w:tcPr>
          <w:p w14:paraId="14C630EA" w14:textId="77777777" w:rsidR="00F3612D" w:rsidRDefault="00000000">
            <w:pPr>
              <w:spacing w:before="20" w:after="20"/>
            </w:pPr>
            <w:r>
              <w:rPr>
                <w:sz w:val="26"/>
                <w:szCs w:val="26"/>
                <w:lang w:bidi="th-TH"/>
              </w:rPr>
              <w:t>เศษ​คอนกรีต 15%</w:t>
            </w:r>
          </w:p>
        </w:tc>
        <w:tc>
          <w:tcPr>
            <w:tcW w:w="1247" w:type="dxa"/>
            <w:vAlign w:val="center"/>
          </w:tcPr>
          <w:p w14:paraId="124F43C6" w14:textId="77777777" w:rsidR="00F3612D" w:rsidRDefault="00000000">
            <w:pPr>
              <w:spacing w:before="20" w:after="20"/>
              <w:jc w:val="center"/>
            </w:pPr>
            <w:r>
              <w:rPr>
                <w:sz w:val="26"/>
                <w:szCs w:val="26"/>
                <w:lang w:bidi="th-TH"/>
              </w:rPr>
              <w:t>600</w:t>
            </w:r>
          </w:p>
        </w:tc>
        <w:tc>
          <w:tcPr>
            <w:tcW w:w="1134" w:type="dxa"/>
            <w:vAlign w:val="center"/>
          </w:tcPr>
          <w:p w14:paraId="05E7B057" w14:textId="77777777" w:rsidR="00F3612D" w:rsidRDefault="00000000">
            <w:pPr>
              <w:spacing w:before="20" w:after="20"/>
              <w:jc w:val="center"/>
            </w:pPr>
            <w:r>
              <w:rPr>
                <w:sz w:val="26"/>
                <w:szCs w:val="26"/>
                <w:lang w:bidi="th-TH"/>
              </w:rPr>
              <w:t>765</w:t>
            </w:r>
          </w:p>
        </w:tc>
        <w:tc>
          <w:tcPr>
            <w:tcW w:w="1134" w:type="dxa"/>
            <w:vAlign w:val="center"/>
          </w:tcPr>
          <w:p w14:paraId="2464AFEE" w14:textId="77777777" w:rsidR="00F3612D" w:rsidRDefault="00000000">
            <w:pPr>
              <w:spacing w:before="20" w:after="20"/>
              <w:jc w:val="center"/>
            </w:pPr>
            <w:r>
              <w:rPr>
                <w:sz w:val="26"/>
                <w:szCs w:val="26"/>
                <w:lang w:bidi="th-TH"/>
              </w:rPr>
              <w:t>1800</w:t>
            </w:r>
          </w:p>
        </w:tc>
        <w:tc>
          <w:tcPr>
            <w:tcW w:w="1361" w:type="dxa"/>
            <w:vAlign w:val="center"/>
          </w:tcPr>
          <w:p w14:paraId="45BE0B63" w14:textId="77777777" w:rsidR="00F3612D" w:rsidRDefault="00000000">
            <w:pPr>
              <w:spacing w:before="20" w:after="20"/>
              <w:jc w:val="center"/>
            </w:pPr>
            <w:r>
              <w:rPr>
                <w:sz w:val="26"/>
                <w:szCs w:val="26"/>
                <w:lang w:bidi="th-TH"/>
              </w:rPr>
              <w:t>135</w:t>
            </w:r>
          </w:p>
        </w:tc>
        <w:tc>
          <w:tcPr>
            <w:tcW w:w="1644" w:type="dxa"/>
            <w:vAlign w:val="center"/>
          </w:tcPr>
          <w:p w14:paraId="26C7AB36" w14:textId="77777777" w:rsidR="00F3612D" w:rsidRDefault="00000000">
            <w:pPr>
              <w:spacing w:before="20" w:after="20"/>
              <w:jc w:val="center"/>
            </w:pPr>
            <w:r>
              <w:rPr>
                <w:sz w:val="26"/>
                <w:szCs w:val="26"/>
                <w:lang w:bidi="th-TH"/>
              </w:rPr>
              <w:t>48</w:t>
            </w:r>
          </w:p>
        </w:tc>
      </w:tr>
    </w:tbl>
    <w:p w14:paraId="792907DC" w14:textId="77777777" w:rsidR="00F3612D" w:rsidRDefault="00000000">
      <w:pPr>
        <w:spacing w:after="120"/>
      </w:pPr>
      <w:r>
        <w:rPr>
          <w:sz w:val="28"/>
          <w:szCs w:val="28"/>
          <w:lang w:bidi="th-TH"/>
        </w:rPr>
        <w:t>* หมายเหตุ ทุก​อัตราส่วน​ผสม​จะ​ทำ​การ​ขึ้น​รูป 3 ก้อน​ตัวอย่าง​ต่อ​อายุ​การ​ทดสอบ​ที่ 7 14 และ 28 วัน</w:t>
      </w:r>
    </w:p>
    <w:p w14:paraId="361F8BE4" w14:textId="77777777" w:rsidR="00F3612D" w:rsidRDefault="00000000">
      <w:pPr>
        <w:pStyle w:val="Heading2"/>
      </w:pPr>
      <w:r>
        <w:rPr>
          <w:rFonts w:ascii="TH SarabunPSK" w:eastAsia="TH SarabunPSK" w:hAnsi="TH SarabunPSK" w:cs="TH SarabunPSK"/>
          <w:bCs/>
          <w:lang w:bidi="th-TH"/>
        </w:rPr>
        <w:t>3.4 การ​ขึ้น​รูป​คอนกรีต​บล็อก​ปู​พื้น</w:t>
      </w:r>
    </w:p>
    <w:p w14:paraId="7346852A" w14:textId="77777777" w:rsidR="00F3612D" w:rsidRDefault="00000000">
      <w:pPr>
        <w:spacing w:before="120" w:after="80"/>
        <w:ind w:firstLine="720"/>
      </w:pPr>
      <w:r>
        <w:rPr>
          <w:b/>
          <w:bCs/>
          <w:lang w:bidi="th-TH"/>
        </w:rPr>
        <w:t>3.4.1 เครื่องมือ​และ​อุปกรณ์</w:t>
      </w:r>
    </w:p>
    <w:p w14:paraId="736F8634" w14:textId="77777777" w:rsidR="00F3612D" w:rsidRDefault="00000000">
      <w:pPr>
        <w:spacing w:after="40"/>
        <w:ind w:left="907" w:hanging="340"/>
      </w:pPr>
      <w:r>
        <w:rPr>
          <w:lang w:bidi="th-TH"/>
        </w:rPr>
        <w:t>•  ตะแกรง​มาตรฐาน (Sieve) ขนาด​เบอร์ 4 100 200</w:t>
      </w:r>
    </w:p>
    <w:p w14:paraId="187C731A" w14:textId="77777777" w:rsidR="00F3612D" w:rsidRDefault="00000000">
      <w:pPr>
        <w:spacing w:after="40"/>
        <w:ind w:left="907" w:hanging="340"/>
      </w:pPr>
      <w:r>
        <w:rPr>
          <w:lang w:bidi="th-TH"/>
        </w:rPr>
        <w:t>•  ถาด​รอง​ตะแกรง (Pan)</w:t>
      </w:r>
    </w:p>
    <w:p w14:paraId="795869CF" w14:textId="77777777" w:rsidR="00F3612D" w:rsidRDefault="00000000">
      <w:pPr>
        <w:spacing w:after="40"/>
        <w:ind w:left="907" w:hanging="340"/>
      </w:pPr>
      <w:r>
        <w:rPr>
          <w:lang w:bidi="th-TH"/>
        </w:rPr>
        <w:t>•  แปรง​สำหรับ​ทำ​ความ​สะอาด</w:t>
      </w:r>
    </w:p>
    <w:p w14:paraId="4FE02156" w14:textId="77777777" w:rsidR="00F3612D" w:rsidRDefault="00000000">
      <w:pPr>
        <w:spacing w:after="40"/>
        <w:ind w:left="907" w:hanging="340"/>
      </w:pPr>
      <w:r>
        <w:rPr>
          <w:lang w:bidi="th-TH"/>
        </w:rPr>
        <w:t>•  เครื่อง​ชั่ง​น้ำหนัก​ไฟฟ้า อ่าน​ค่า​ละเอียด 0.001 กรัม</w:t>
      </w:r>
    </w:p>
    <w:p w14:paraId="646BB2E3" w14:textId="77777777" w:rsidR="00F3612D" w:rsidRDefault="00000000">
      <w:pPr>
        <w:spacing w:after="40"/>
        <w:ind w:left="907" w:hanging="340"/>
      </w:pPr>
      <w:r>
        <w:rPr>
          <w:lang w:bidi="th-TH"/>
        </w:rPr>
        <w:t>•  เครื่อง​ปั่น​ผสม​มอร์ต้าไฟฟ้า</w:t>
      </w:r>
    </w:p>
    <w:p w14:paraId="12BA95B8" w14:textId="77777777" w:rsidR="00F3612D" w:rsidRDefault="00000000">
      <w:pPr>
        <w:spacing w:after="40"/>
        <w:ind w:left="907" w:hanging="340"/>
      </w:pPr>
      <w:r>
        <w:rPr>
          <w:lang w:bidi="th-TH"/>
        </w:rPr>
        <w:t>•  แม่พิมพ์​คอนกรีต​บล็อก​ปู​พื้น ไม้​ตำ และ เกรียง​ฉาบ</w:t>
      </w:r>
    </w:p>
    <w:p w14:paraId="1B0E72DC" w14:textId="77777777" w:rsidR="00F3612D" w:rsidRDefault="00000000">
      <w:pPr>
        <w:keepNext/>
        <w:spacing w:before="160" w:after="40"/>
        <w:jc w:val="center"/>
      </w:pPr>
      <w:r>
        <w:rPr>
          <w:noProof/>
        </w:rPr>
        <w:lastRenderedPageBreak/>
        <w:drawing>
          <wp:inline distT="0" distB="0" distL="0" distR="0" wp14:anchorId="70115C91" wp14:editId="651922AE">
            <wp:extent cx="3600000" cy="21417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31"/>
                    <a:stretch>
                      <a:fillRect/>
                    </a:stretch>
                  </pic:blipFill>
                  <pic:spPr>
                    <a:xfrm>
                      <a:off x="0" y="0"/>
                      <a:ext cx="3600000" cy="2141772"/>
                    </a:xfrm>
                    <a:prstGeom prst="rect">
                      <a:avLst/>
                    </a:prstGeom>
                  </pic:spPr>
                </pic:pic>
              </a:graphicData>
            </a:graphic>
          </wp:inline>
        </w:drawing>
      </w:r>
    </w:p>
    <w:p w14:paraId="1459328C" w14:textId="77777777" w:rsidR="00F3612D" w:rsidRDefault="00000000">
      <w:pPr>
        <w:pStyle w:val="FigCaption"/>
      </w:pPr>
      <w:bookmarkStart w:id="24" w:name="_Toc240813699"/>
      <w:r>
        <w:rPr>
          <w:lang w:bidi="th-TH"/>
        </w:rPr>
        <w:t>ภาพ​ที่ 3-3 แม่พิมพ์​คอนกรีต​บล็อก​ปู​พื้น</w:t>
      </w:r>
      <w:bookmarkEnd w:id="24"/>
    </w:p>
    <w:p w14:paraId="3CF4E96B" w14:textId="77777777" w:rsidR="00F3612D" w:rsidRDefault="00000000">
      <w:pPr>
        <w:spacing w:before="120" w:after="80"/>
        <w:ind w:firstLine="720"/>
      </w:pPr>
      <w:r>
        <w:rPr>
          <w:b/>
          <w:bCs/>
          <w:lang w:bidi="th-TH"/>
        </w:rPr>
        <w:t>3.4.2 ขั้นตอน​การ​ขึ้น​รูป​คอนกรีต​บล็อก​ปู​พื้น</w:t>
      </w:r>
    </w:p>
    <w:p w14:paraId="1AAB8F6E" w14:textId="77777777" w:rsidR="00F3612D" w:rsidRDefault="00000000">
      <w:pPr>
        <w:spacing w:after="60"/>
        <w:ind w:firstLine="720"/>
      </w:pPr>
      <w:r>
        <w:rPr>
          <w:lang w:bidi="th-TH"/>
        </w:rPr>
        <w:t>ก. เตรียม​ส่วนผสม​โดย​นำ​ทราย​ใน​สภาวะ​อิ่มตัว​ผิว​แห้ง​ร่อน​ผ่าน​ตะแกรง​เบอร์ 4 ด้วย​เวลา 3 นาที</w:t>
      </w:r>
    </w:p>
    <w:p w14:paraId="42AA3578" w14:textId="77777777" w:rsidR="00F3612D" w:rsidRDefault="00000000">
      <w:pPr>
        <w:spacing w:after="60"/>
        <w:ind w:firstLine="720"/>
      </w:pPr>
      <w:r>
        <w:rPr>
          <w:lang w:bidi="th-TH"/>
        </w:rPr>
        <w:t>ข. เตรียม​นำ​ทราย​ที่​ได้​จาก​ข้อ ก. ผสม​กับ​เศษ​คอนกรีต​ร่วม​กับ​ซีเมนต์​มอร์ต้าร์​และ​ถ่าน​ชีวภาพ​จาก​ต้น​ไผ่​ร่อน​ผ่าน​ตะแกรง​เบอร์ 100 ใน​อัตราส่วน​ผสม​ของ​ทราย​ต่อ​ปูนซีเมนต์​ปอร์ต​แลนด์​และ​หิน​เกล็ด​ด้วย​อัตราส่วน 1 : 3 : 1.5</w:t>
      </w:r>
    </w:p>
    <w:p w14:paraId="16D21383" w14:textId="77777777" w:rsidR="00F3612D" w:rsidRDefault="00000000">
      <w:pPr>
        <w:spacing w:after="60"/>
        <w:ind w:firstLine="720"/>
      </w:pPr>
      <w:r>
        <w:rPr>
          <w:lang w:bidi="th-TH"/>
        </w:rPr>
        <w:t>ค. เตรียม​ปริมาณ​น้ำ​ตาม​เหมาะสม​และ​ใส่​ลง​ใน​หม้อ​ผสม</w:t>
      </w:r>
    </w:p>
    <w:p w14:paraId="1443570B" w14:textId="77777777" w:rsidR="00F3612D" w:rsidRDefault="00000000">
      <w:pPr>
        <w:spacing w:after="60"/>
        <w:ind w:firstLine="720"/>
      </w:pPr>
      <w:r>
        <w:rPr>
          <w:lang w:bidi="th-TH"/>
        </w:rPr>
        <w:t>ง. ใส่​ปูนซีเมนต์​ปอร์ตแลนด์์​และ​ถ่าน​ชีวภาพ​จาก​ต้น​ไผ่​ที่​เตรียม​ไว้​แล้ว ที่​ได้​จาก​ข้อ ข. ลง​ใน​น้ำ​ที่​อยู่​ใน​หม้อ​ผสม เปิด​เครื่อง​ผสม​ด้วย​ความ​เร็ว​ต่ำ​เป็น​เวลา 30 วินาที</w:t>
      </w:r>
    </w:p>
    <w:p w14:paraId="766EFB4A" w14:textId="77777777" w:rsidR="00F3612D" w:rsidRDefault="00000000">
      <w:pPr>
        <w:spacing w:after="60"/>
        <w:ind w:firstLine="720"/>
      </w:pPr>
      <w:r>
        <w:rPr>
          <w:lang w:bidi="th-TH"/>
        </w:rPr>
        <w:t>จ. ใน​ขณะ​ที่​เปิด​เครื่อง​ด้วย​ความ​เร็ว​ต่ำ​ให้​ค่อย ๆ เติม​ทราย เศษ​คอนกรีต และ หิน​เกล็ด​ที่​เตรียม​ไว้​ที่​ได้​จาก​ข้อ ข. ลง​ใน​หม้อ​ผสม​พร้อม​กัน​ภายใน​เวลา 30 วินาที</w:t>
      </w:r>
    </w:p>
    <w:p w14:paraId="1AAB2BDD" w14:textId="77777777" w:rsidR="00F3612D" w:rsidRDefault="00000000">
      <w:pPr>
        <w:spacing w:after="60"/>
        <w:ind w:firstLine="720"/>
      </w:pPr>
      <w:r>
        <w:rPr>
          <w:lang w:bidi="th-TH"/>
        </w:rPr>
        <w:t>ฉ. ปิด​เครื่อง​ผสม จาก​นั้น​ปรับ​ความ​เร็ว​เครื่อง​ผสม​ระดับ​ความ​เร็ว​ปานกลาง และ​เปิด​เครื่อง​ผสม​ต่อ​อีก​เป็น​เวลา 30 วินาที</w:t>
      </w:r>
    </w:p>
    <w:p w14:paraId="33BE7901" w14:textId="77777777" w:rsidR="00F3612D" w:rsidRDefault="00000000">
      <w:pPr>
        <w:spacing w:after="60"/>
        <w:ind w:firstLine="720"/>
      </w:pPr>
      <w:r>
        <w:rPr>
          <w:lang w:bidi="th-TH"/>
        </w:rPr>
        <w:t>ช. ปิด​เครื่อง​ผสม​เพื่อ​ปาด​ซีเมนต์​ผสม​ถ่าน​ชีวภาพ​จาก​ต้น​ไผ่​โดย​ปาด​มา​รวม​อยู่​ใน​บริเวณ​ส่วนกลาง​หม้อ​ผสม ต้อง​กระทำ​อย่าง​รวดเร็ว จาก​นั้น​ปิด​ฝา​หม้อ​ผสม​ไว้​เป็น​เวลา 1 นาที</w:t>
      </w:r>
    </w:p>
    <w:p w14:paraId="2D34EC4A" w14:textId="77777777" w:rsidR="00F3612D" w:rsidRDefault="00000000">
      <w:pPr>
        <w:spacing w:after="60"/>
        <w:ind w:firstLine="720"/>
      </w:pPr>
      <w:r>
        <w:rPr>
          <w:lang w:bidi="th-TH"/>
        </w:rPr>
        <w:t>ซ. เปิด​เครื่อง​ผสม​ต่อ​อีก​ด้วย​ความ​เร็ว​ปานกลาง​เป็น​เวลา 1 นาที แล้ว​ปิด​เครื่อง​ผสม นำ​ส่วนผสม​ไป​ขึ้น​รูป​ตาม​แบบ​ของ​คอนกรีต​บล็อก​ปู​พื้น​โดย​ให้​สังเกต​ที่​เนื้อ​คอนกรีต​บล็อก​ปู​พื้น​หลัง​ถอด​แบบ​ให้​มี​เนื้อ​แน่น ไม่​ร้าว​ตาก​ไว้​ให้​แห้ง​ใน​อากาศ​ปกติ</w:t>
      </w:r>
    </w:p>
    <w:p w14:paraId="62598CF3" w14:textId="77777777" w:rsidR="00F3612D" w:rsidRDefault="00000000">
      <w:pPr>
        <w:keepNext/>
        <w:spacing w:before="160" w:after="40"/>
        <w:jc w:val="center"/>
      </w:pPr>
      <w:r>
        <w:rPr>
          <w:noProof/>
        </w:rPr>
        <w:lastRenderedPageBreak/>
        <w:drawing>
          <wp:inline distT="0" distB="0" distL="0" distR="0" wp14:anchorId="10545EBB" wp14:editId="0FC2E688">
            <wp:extent cx="4860000" cy="22497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32"/>
                    <a:stretch>
                      <a:fillRect/>
                    </a:stretch>
                  </pic:blipFill>
                  <pic:spPr>
                    <a:xfrm>
                      <a:off x="0" y="0"/>
                      <a:ext cx="4860000" cy="2249743"/>
                    </a:xfrm>
                    <a:prstGeom prst="rect">
                      <a:avLst/>
                    </a:prstGeom>
                  </pic:spPr>
                </pic:pic>
              </a:graphicData>
            </a:graphic>
          </wp:inline>
        </w:drawing>
      </w:r>
    </w:p>
    <w:p w14:paraId="20813DB7" w14:textId="77777777" w:rsidR="00F3612D" w:rsidRDefault="00000000">
      <w:pPr>
        <w:pStyle w:val="FigCaption"/>
      </w:pPr>
      <w:bookmarkStart w:id="25" w:name="_Toc240813700"/>
      <w:r>
        <w:rPr>
          <w:lang w:bidi="th-TH"/>
        </w:rPr>
        <w:t>ภาพ​ที่ 3-4 การ​ขึ้น​รูป​คอนกรีต​บล็อก​ปู​พื้น</w:t>
      </w:r>
      <w:bookmarkEnd w:id="25"/>
    </w:p>
    <w:p w14:paraId="19295D7D" w14:textId="77777777" w:rsidR="00F3612D" w:rsidRDefault="00000000">
      <w:pPr>
        <w:spacing w:after="120"/>
        <w:ind w:firstLine="720"/>
      </w:pPr>
      <w:r>
        <w:rPr>
          <w:lang w:bidi="th-TH"/>
        </w:rPr>
        <w:t>จาก​การ​ขึ้น​รูป​ตาม สูตร​ส่วนผสม​คอนกรีต​บล็อก​ปู​พื้น​ข้าง​ต้น จึง​ดำเนิน​การ​ทดสอบ​คุณสมบัติ​ทาง​กล​และ​คุณสมบัติ​ทาง​กายภาพ​ของ​คอนกรีต​บล็อก​ปู​พื้น​ตาม​มาตรฐาน มอก. 827-2565 ต่อ​ไป</w:t>
      </w:r>
    </w:p>
    <w:p w14:paraId="62F44D3D" w14:textId="77777777" w:rsidR="00F3612D" w:rsidRDefault="00000000">
      <w:pPr>
        <w:pStyle w:val="Heading2"/>
      </w:pPr>
      <w:r>
        <w:rPr>
          <w:rFonts w:ascii="TH SarabunPSK" w:eastAsia="TH SarabunPSK" w:hAnsi="TH SarabunPSK" w:cs="TH SarabunPSK"/>
          <w:bCs/>
          <w:lang w:bidi="th-TH"/>
        </w:rPr>
        <w:t>3.5 การ​ดำเนิน​การ​ทดสอบ​ตาม​มาตรฐาน</w:t>
      </w:r>
    </w:p>
    <w:p w14:paraId="51440C47" w14:textId="77777777" w:rsidR="00F3612D" w:rsidRDefault="00000000">
      <w:pPr>
        <w:spacing w:before="120" w:after="80"/>
        <w:ind w:firstLine="720"/>
      </w:pPr>
      <w:r>
        <w:rPr>
          <w:b/>
          <w:bCs/>
          <w:lang w:bidi="th-TH"/>
        </w:rPr>
        <w:t>3.5.1 การ​ทดสอบ​ความ​หนาแน่น (Density)</w:t>
      </w:r>
    </w:p>
    <w:p w14:paraId="3A97E7F2" w14:textId="77777777" w:rsidR="00F3612D" w:rsidRDefault="00000000">
      <w:pPr>
        <w:spacing w:after="80"/>
        <w:ind w:firstLine="720"/>
      </w:pPr>
      <w:r>
        <w:rPr>
          <w:lang w:bidi="th-TH"/>
        </w:rPr>
        <w:t>ใน​ส่วน​ของ​การ​ทดสอบ​ความ​หนาแน่น​เพื่อ​ใช้​วิเคราะห์​อิทธิพล​ของ​การ​เพิ่ม​ปริมาณ​ถ่าน​ชีวภาพ​ทดแทน​ซีเมนต์ ที่​อายุ​ต่าง ๆ​กัน โดย​การ​ทดสอบ​ความ​หนาแน่น (Density) สามารถ​คํานวณ​ได้​ดัง​แสดง​ใน สมการ​ที่ 3-1</w:t>
      </w:r>
    </w:p>
    <w:p w14:paraId="70A9F4D2" w14:textId="77777777" w:rsidR="00F3612D" w:rsidRDefault="00000000">
      <w:pPr>
        <w:tabs>
          <w:tab w:val="center" w:pos="4300"/>
          <w:tab w:val="right" w:pos="8600"/>
        </w:tabs>
        <w:spacing w:before="120" w:after="120"/>
      </w:pPr>
      <w:r>
        <w:rPr>
          <w:lang w:bidi="th-TH"/>
        </w:rPr>
        <w:tab/>
      </w:r>
      <w:r>
        <w:rPr>
          <w:noProof/>
        </w:rPr>
        <w:drawing>
          <wp:inline distT="0" distB="0" distL="0" distR="0" wp14:anchorId="4312A488" wp14:editId="3D3EC6EE">
            <wp:extent cx="521921" cy="36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_1.png"/>
                    <pic:cNvPicPr/>
                  </pic:nvPicPr>
                  <pic:blipFill>
                    <a:blip r:embed="rId33"/>
                    <a:stretch>
                      <a:fillRect/>
                    </a:stretch>
                  </pic:blipFill>
                  <pic:spPr>
                    <a:xfrm>
                      <a:off x="0" y="0"/>
                      <a:ext cx="521921" cy="360000"/>
                    </a:xfrm>
                    <a:prstGeom prst="rect">
                      <a:avLst/>
                    </a:prstGeom>
                  </pic:spPr>
                </pic:pic>
              </a:graphicData>
            </a:graphic>
          </wp:inline>
        </w:drawing>
      </w:r>
      <w:r>
        <w:rPr>
          <w:lang w:bidi="th-TH"/>
        </w:rPr>
        <w:tab/>
        <w:t>สมการที่ 3-1</w:t>
      </w:r>
    </w:p>
    <w:p w14:paraId="43220830" w14:textId="77777777" w:rsidR="00F3612D" w:rsidRDefault="00000000">
      <w:pPr>
        <w:spacing w:after="120"/>
        <w:ind w:firstLine="720"/>
      </w:pPr>
      <w:r>
        <w:rPr>
          <w:lang w:bidi="th-TH"/>
        </w:rPr>
        <w:t>โดย​ที่ D คือ ความ​หนาแน่น​เป็น​กิโลกรัม​ต่อ​ลูกบาศก์​เมตร, W คือ น้ำหนัก​ตัวอย่าง​ทดสอบ เป็น​กิโลกรัม และ V คือ ปริมาตร​ของ​ตัวอย่าง​ทดสอบ เป็น​ลูกบาศก์​เมตร</w:t>
      </w:r>
    </w:p>
    <w:p w14:paraId="0BA0E27F" w14:textId="77777777" w:rsidR="00F3612D" w:rsidRDefault="00000000">
      <w:pPr>
        <w:spacing w:before="120" w:after="80"/>
        <w:ind w:firstLine="720"/>
      </w:pPr>
      <w:r>
        <w:rPr>
          <w:b/>
          <w:bCs/>
          <w:lang w:bidi="th-TH"/>
        </w:rPr>
        <w:t>3.5.2 การ​ทดสอบ​กำลัง​ต้านทาน​แรง​อัด (Compression Test)</w:t>
      </w:r>
    </w:p>
    <w:p w14:paraId="361DD96F" w14:textId="77777777" w:rsidR="00F3612D" w:rsidRDefault="00000000">
      <w:pPr>
        <w:spacing w:after="80"/>
        <w:ind w:firstLine="720"/>
      </w:pPr>
      <w:r>
        <w:rPr>
          <w:lang w:bidi="th-TH"/>
        </w:rPr>
        <w:t>นำ​คอนกรีต​บล็อก​ปู​พื้นที่​บ่ม​ครบ​ตาม​ระยะ​เวลา 7 14 และ 28 วัน มา​ทำ​การ​ทดสอบ​หา​ค่า​กำลัง​อัด​ของ​คอนกรีต​บล็อก​ปู​พื้น​ด้วย​เครื่อง​ทดสอบ​กำลัง​อัด ทำ​การ​รายงาน​ค่า​กำลัง​ต้าน​แรง​อัด​และ​ค่า​กำลัง​ต้าน​แรง​อัด​เฉลี่ย​ของ​ชิ้น​ทดสอบ​ใน​แต่ละ​ชิ้น โดย​ดำเนิน​การ​ทดสอบ​ตาม​มาตรฐาน​ผลิตภัณฑ์​อุตสาหกรรม มอก. 827-2565 และ คำนวณ​ความ​ต้านทาน​แรง​อัด​ดัง​แสดง​ใน​สมการ​ที่ 3-2</w:t>
      </w:r>
    </w:p>
    <w:p w14:paraId="322B531D" w14:textId="77777777" w:rsidR="00F3612D" w:rsidRDefault="00000000">
      <w:pPr>
        <w:tabs>
          <w:tab w:val="center" w:pos="4300"/>
          <w:tab w:val="right" w:pos="8600"/>
        </w:tabs>
        <w:spacing w:before="120" w:after="120"/>
      </w:pPr>
      <w:r>
        <w:rPr>
          <w:lang w:bidi="th-TH"/>
        </w:rPr>
        <w:tab/>
      </w:r>
      <w:r>
        <w:rPr>
          <w:noProof/>
        </w:rPr>
        <w:drawing>
          <wp:inline distT="0" distB="0" distL="0" distR="0" wp14:anchorId="2C6263EA" wp14:editId="559FDE79">
            <wp:extent cx="501429" cy="36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_2.png"/>
                    <pic:cNvPicPr/>
                  </pic:nvPicPr>
                  <pic:blipFill>
                    <a:blip r:embed="rId34"/>
                    <a:stretch>
                      <a:fillRect/>
                    </a:stretch>
                  </pic:blipFill>
                  <pic:spPr>
                    <a:xfrm>
                      <a:off x="0" y="0"/>
                      <a:ext cx="501429" cy="360000"/>
                    </a:xfrm>
                    <a:prstGeom prst="rect">
                      <a:avLst/>
                    </a:prstGeom>
                  </pic:spPr>
                </pic:pic>
              </a:graphicData>
            </a:graphic>
          </wp:inline>
        </w:drawing>
      </w:r>
      <w:r>
        <w:rPr>
          <w:lang w:bidi="th-TH"/>
        </w:rPr>
        <w:tab/>
        <w:t>สมการที่ 3-2</w:t>
      </w:r>
    </w:p>
    <w:p w14:paraId="43204691" w14:textId="77777777" w:rsidR="00F3612D" w:rsidRDefault="00000000">
      <w:pPr>
        <w:spacing w:after="120"/>
        <w:ind w:firstLine="720"/>
      </w:pPr>
      <w:r>
        <w:rPr>
          <w:lang w:bidi="th-TH"/>
        </w:rPr>
        <w:t xml:space="preserve">โดย​ที่ </w:t>
      </w:r>
      <w:r>
        <w:rPr>
          <w:lang w:bidi="th-TH"/>
        </w:rPr>
        <w:t>c (Compressive Stress) คือ หน่วย​แรง​อัด หรือ ความ​ต้านทาน​แรง​อัด เป็น​กิโลกรัม​ต่อ​ตาราง​เซนติเมตร, P คือ ค่า​กำลัง​อัด​ที่​อ่าน​ได้​จาก​เครื่อง​ทดสอบ​กำลัง​อัด เป็น​กิโลกรัม และ A คือ พื้นที่​หน้า​ตัด​ที่​รับ​กำลัง​อัด เป็น ตาราง​เซนติเมตร</w:t>
      </w:r>
    </w:p>
    <w:p w14:paraId="48400A02" w14:textId="77777777" w:rsidR="00F3612D" w:rsidRDefault="00000000">
      <w:pPr>
        <w:keepNext/>
        <w:spacing w:before="160" w:after="40"/>
        <w:jc w:val="center"/>
      </w:pPr>
      <w:r>
        <w:rPr>
          <w:noProof/>
        </w:rPr>
        <w:lastRenderedPageBreak/>
        <w:drawing>
          <wp:inline distT="0" distB="0" distL="0" distR="0" wp14:anchorId="7126B952" wp14:editId="75A0782C">
            <wp:extent cx="3240000" cy="42413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35"/>
                    <a:stretch>
                      <a:fillRect/>
                    </a:stretch>
                  </pic:blipFill>
                  <pic:spPr>
                    <a:xfrm>
                      <a:off x="0" y="0"/>
                      <a:ext cx="3240000" cy="4241367"/>
                    </a:xfrm>
                    <a:prstGeom prst="rect">
                      <a:avLst/>
                    </a:prstGeom>
                  </pic:spPr>
                </pic:pic>
              </a:graphicData>
            </a:graphic>
          </wp:inline>
        </w:drawing>
      </w:r>
    </w:p>
    <w:p w14:paraId="5BCCC6B1" w14:textId="77777777" w:rsidR="00F3612D" w:rsidRDefault="00000000">
      <w:pPr>
        <w:pStyle w:val="FigCaption"/>
      </w:pPr>
      <w:bookmarkStart w:id="26" w:name="_Toc240813701"/>
      <w:r>
        <w:rPr>
          <w:lang w:bidi="th-TH"/>
        </w:rPr>
        <w:t>ภาพ​ที่ 3-5 เครื่อง​ทดสอบ​กำลัง​อัด</w:t>
      </w:r>
      <w:bookmarkEnd w:id="26"/>
    </w:p>
    <w:p w14:paraId="59EF5794" w14:textId="77777777" w:rsidR="00F3612D" w:rsidRDefault="00000000">
      <w:pPr>
        <w:keepNext/>
        <w:spacing w:before="160" w:after="40"/>
        <w:jc w:val="center"/>
      </w:pPr>
      <w:r>
        <w:rPr>
          <w:noProof/>
        </w:rPr>
        <w:drawing>
          <wp:inline distT="0" distB="0" distL="0" distR="0" wp14:anchorId="282F13B7" wp14:editId="31142454">
            <wp:extent cx="4500000" cy="31637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36"/>
                    <a:stretch>
                      <a:fillRect/>
                    </a:stretch>
                  </pic:blipFill>
                  <pic:spPr>
                    <a:xfrm>
                      <a:off x="0" y="0"/>
                      <a:ext cx="4500000" cy="3163755"/>
                    </a:xfrm>
                    <a:prstGeom prst="rect">
                      <a:avLst/>
                    </a:prstGeom>
                  </pic:spPr>
                </pic:pic>
              </a:graphicData>
            </a:graphic>
          </wp:inline>
        </w:drawing>
      </w:r>
    </w:p>
    <w:p w14:paraId="4DFFBC74" w14:textId="77777777" w:rsidR="00F3612D" w:rsidRDefault="00000000">
      <w:pPr>
        <w:pStyle w:val="FigCaption"/>
      </w:pPr>
      <w:bookmarkStart w:id="27" w:name="_Toc240813702"/>
      <w:r>
        <w:rPr>
          <w:lang w:bidi="th-TH"/>
        </w:rPr>
        <w:t>ภาพ​ที่ 3-6 ตัวอย่าง​การ​ทดสอบ​ตัวอย่าง​ด้วย​เครื่อง​ทดสอบ​กำลัง​อัด</w:t>
      </w:r>
      <w:bookmarkEnd w:id="27"/>
    </w:p>
    <w:p w14:paraId="66ED995C" w14:textId="77777777" w:rsidR="00F3612D" w:rsidRDefault="00000000">
      <w:pPr>
        <w:spacing w:before="120" w:after="80"/>
        <w:ind w:firstLine="720"/>
      </w:pPr>
      <w:r>
        <w:rPr>
          <w:b/>
          <w:bCs/>
          <w:lang w:bidi="th-TH"/>
        </w:rPr>
        <w:t>3.5.3 การ​ทดสอบ​การ​ดูด​ซึม​น้ำ (72-hour Water Absorption)</w:t>
      </w:r>
    </w:p>
    <w:p w14:paraId="44215BDA" w14:textId="77777777" w:rsidR="00F3612D" w:rsidRDefault="00000000">
      <w:pPr>
        <w:spacing w:after="80"/>
        <w:ind w:firstLine="720"/>
      </w:pPr>
      <w:r>
        <w:rPr>
          <w:lang w:bidi="th-TH"/>
        </w:rPr>
        <w:lastRenderedPageBreak/>
        <w:t>ดำเนิน​การ​ทดสอบ​โดย​การ​เตรียม​ตัวอย่าง​คอนกรีต​บล็อก​ปู​พื้น​โดย​ชั่ง​นํ้า​หนัก​คอนกรีต​บล็อก​ปู​พื้น​ก่อน​หลัง​จาก​นั้น​นํา​ไป​แช่​ใน​น้ำ​เป็น​เวลา 72 ชั่วโมง จาก​นั้น​นํา​คอนกรีต​บล็อก​ปู​พื้น​ขึ้น​จาก​น้ำ​รอ​ให้​หมาด​และ​ชั่ง​น้ำหนัก​อีก​รอบ​และ​วัด​ค่า​ความ​หนาแน่น โดย​การ​วัด ความ​ยาว ความ​กว้าง และ​ความ​สูง และ คำนวณ​ค่า​การ​ดูด​ซึม​น้ำ​และ​ค่า​การ​ดูด​ซึม​น้ำ​เฉลี่ย​ของ​ตัวอย่าง​ทดสอบ​แต่ละ​ชิ้น​โดย​วิธีการ​คํานวณ​ค่า​ดูด​ซึม​น้ำ​ดัง​แสดง​ใน​สมการ​ที่ 3-3</w:t>
      </w:r>
    </w:p>
    <w:p w14:paraId="4ECD9695" w14:textId="77777777" w:rsidR="00F3612D" w:rsidRDefault="00000000">
      <w:pPr>
        <w:tabs>
          <w:tab w:val="center" w:pos="4300"/>
          <w:tab w:val="right" w:pos="8600"/>
        </w:tabs>
        <w:spacing w:before="120" w:after="120"/>
      </w:pPr>
      <w:r>
        <w:rPr>
          <w:lang w:bidi="th-TH"/>
        </w:rPr>
        <w:tab/>
      </w:r>
      <w:r>
        <w:rPr>
          <w:noProof/>
        </w:rPr>
        <w:drawing>
          <wp:inline distT="0" distB="0" distL="0" distR="0" wp14:anchorId="6CC283FA" wp14:editId="7D4E0960">
            <wp:extent cx="1425938" cy="36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_3.png"/>
                    <pic:cNvPicPr/>
                  </pic:nvPicPr>
                  <pic:blipFill>
                    <a:blip r:embed="rId37"/>
                    <a:stretch>
                      <a:fillRect/>
                    </a:stretch>
                  </pic:blipFill>
                  <pic:spPr>
                    <a:xfrm>
                      <a:off x="0" y="0"/>
                      <a:ext cx="1425938" cy="360000"/>
                    </a:xfrm>
                    <a:prstGeom prst="rect">
                      <a:avLst/>
                    </a:prstGeom>
                  </pic:spPr>
                </pic:pic>
              </a:graphicData>
            </a:graphic>
          </wp:inline>
        </w:drawing>
      </w:r>
      <w:r>
        <w:rPr>
          <w:lang w:bidi="th-TH"/>
        </w:rPr>
        <w:tab/>
        <w:t>สมการที่ 3-3</w:t>
      </w:r>
    </w:p>
    <w:p w14:paraId="4016AA8B" w14:textId="77777777" w:rsidR="00F3612D" w:rsidRDefault="00000000">
      <w:pPr>
        <w:spacing w:after="120"/>
        <w:ind w:firstLine="720"/>
      </w:pPr>
      <w:r>
        <w:rPr>
          <w:lang w:bidi="th-TH"/>
        </w:rPr>
        <w:t>โดย​ที่ %Wt คือ ร้อยละ​การ​ดูด​ซึม​น้ำ เป็น​เปอร์เซ็นต์, W1 คือ น้ำหนัก​ตัวอย่าง​ทดสอบ​ก่อน​แช่​น้ำ เป็น​กิโลกรัม และ W2 คือ น้ำหนัก​ตัวอย่าง ทดสอบ​ภายหลัง​การ​แช่​น้ำ 72 ชั่วโมง เป็น​กิโลกรัม</w:t>
      </w:r>
    </w:p>
    <w:p w14:paraId="40997D39" w14:textId="77777777" w:rsidR="00F3612D" w:rsidRDefault="00000000">
      <w:pPr>
        <w:keepNext/>
        <w:spacing w:before="160" w:after="40"/>
        <w:jc w:val="center"/>
      </w:pPr>
      <w:r>
        <w:rPr>
          <w:noProof/>
        </w:rPr>
        <w:drawing>
          <wp:inline distT="0" distB="0" distL="0" distR="0" wp14:anchorId="35CA95F2" wp14:editId="37E7384F">
            <wp:extent cx="4500000" cy="34071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38"/>
                    <a:stretch>
                      <a:fillRect/>
                    </a:stretch>
                  </pic:blipFill>
                  <pic:spPr>
                    <a:xfrm>
                      <a:off x="0" y="0"/>
                      <a:ext cx="4500000" cy="3407143"/>
                    </a:xfrm>
                    <a:prstGeom prst="rect">
                      <a:avLst/>
                    </a:prstGeom>
                  </pic:spPr>
                </pic:pic>
              </a:graphicData>
            </a:graphic>
          </wp:inline>
        </w:drawing>
      </w:r>
    </w:p>
    <w:p w14:paraId="5B65CEAB" w14:textId="77777777" w:rsidR="00F3612D" w:rsidRDefault="00000000">
      <w:pPr>
        <w:keepNext/>
        <w:spacing w:after="40"/>
        <w:jc w:val="center"/>
      </w:pPr>
      <w:r>
        <w:rPr>
          <w:sz w:val="30"/>
          <w:szCs w:val="30"/>
          <w:lang w:bidi="th-TH"/>
        </w:rPr>
        <w:t>ก) การ​บ่ม​ตัวอย่าง​แบบ​ชื้น​ใน​อากาศ          ข) การ​ทดสอบ​การ​ดูด​ซึม​น้ำ (72-hour Water Absorption)</w:t>
      </w:r>
    </w:p>
    <w:p w14:paraId="6BB66397" w14:textId="77777777" w:rsidR="00F3612D" w:rsidRDefault="00000000">
      <w:pPr>
        <w:pStyle w:val="FigCaption"/>
      </w:pPr>
      <w:bookmarkStart w:id="28" w:name="_Toc240813703"/>
      <w:r>
        <w:rPr>
          <w:lang w:bidi="th-TH"/>
        </w:rPr>
        <w:t>ภาพ​ที่ 3-7 ตัวอย่าง​การ​ทดสอบ​การ​แช่​น้ำ​เป็น​เวลา 72 ชั่วโมง​ก่อน​ชั่ง​น้ำหนัก​ตัวอย่าง</w:t>
      </w:r>
      <w:bookmarkEnd w:id="28"/>
    </w:p>
    <w:p w14:paraId="4F178028" w14:textId="77777777" w:rsidR="00F3612D" w:rsidRDefault="00000000">
      <w:pPr>
        <w:spacing w:before="120" w:after="80"/>
        <w:ind w:firstLine="720"/>
      </w:pPr>
      <w:r>
        <w:rPr>
          <w:b/>
          <w:bCs/>
          <w:lang w:bidi="th-TH"/>
        </w:rPr>
        <w:t>3.5.4 การ​ทดสอบ​ความ​ต้านทาน​ต่อ​การ​ลื่น​ไถล (Skid/Slip Resistance)</w:t>
      </w:r>
    </w:p>
    <w:p w14:paraId="539C5260" w14:textId="77777777" w:rsidR="00F3612D" w:rsidRDefault="00000000">
      <w:pPr>
        <w:spacing w:after="80"/>
        <w:ind w:firstLine="720"/>
      </w:pPr>
      <w:r>
        <w:rPr>
          <w:lang w:bidi="th-TH"/>
        </w:rPr>
        <w:t xml:space="preserve">การ​ทดสอบ​ค่า​ความ​ต้านทาน​การ​ลื่น​ไถล โดย​ใช้​เครื่องมือ British Pendulum Tester (BPT) ตาม​มาตรฐาน “ASTM E303-22: Standard Test Method for Measuring Surface Frictional Properties Using the British Pendulum Tester” เป็น​มาตรฐาน​สากล​ที่​กำหนด​วิธีการ​ทดสอบ​สมบัติ​แรง​เสียด​ทาน​ของ​พื้น​ผิว​วัสดุ โดย​อาศัย​เครื่องมือ British Pendulum Tester (BPT) ซึ่ง​เป็น​อุปกรณ์​ที่​ได้​รับ​การ​ยอมรับ​ใน​ระดับ​สากล​สำหรับ​การ​ประเมิน​ความ​ต้านทาน​การ​ลื่น​ไถล (skid resistance) และ​ความ​ปลอดภัย​ของ​พื้น​ผิว​ถนน ทางเท้า พื้น​สนาม​กีฬา และ​วัสดุ​ปู​พื้น​ต่าง ๆ โดย​มาตรฐาน​นี้​กำหนด​หลักเกณฑ์​ของ​ค่า​ที่​เชื่อถือ​ได้​และ​เป็น​เครื่องมือ​สำคัญ​ใน​การ​วิจัย​และ​พัฒนา​เพื่อ​เพิ่ม​ความ​ปลอดภัย​ใน​การ​ใช้งาน​จริง </w:t>
      </w:r>
      <w:r>
        <w:rPr>
          <w:lang w:bidi="th-TH"/>
        </w:rPr>
        <w:lastRenderedPageBreak/>
        <w:t>โดย​ผล​การ​ทดสอบ​จะ​รายงาน​เป็น​ค่า British Pendulum Number (BPN) ซึ่ง​สะท้อน​ระดับ​แรง​เสียด​ทาน​ของ​พื้น​ผิว​ภาย​ใต้​สภาวะ​การ​ทดสอบ​ที่​กำหนด โดย​การ​ทดสอบ​มี​รายละเอียด​ดังนี้</w:t>
      </w:r>
    </w:p>
    <w:p w14:paraId="2F111088" w14:textId="77777777" w:rsidR="00F3612D" w:rsidRDefault="00000000">
      <w:pPr>
        <w:spacing w:after="40"/>
        <w:ind w:left="907" w:hanging="340"/>
      </w:pPr>
      <w:r>
        <w:rPr>
          <w:lang w:bidi="th-TH"/>
        </w:rPr>
        <w:t>• ทำ​ความ​สะอาด​พื้น​ผิว ประกอบ​ชุด​ขา​ตั้ง​เครื่อง และ​ปรับ​ระดับ​ฐาน​ด้วย​สกรู​ปรับ​ระดับ พร้อม​วาง</w:t>
      </w:r>
    </w:p>
    <w:p w14:paraId="3CB3FB36" w14:textId="77777777" w:rsidR="00F3612D" w:rsidRDefault="00000000">
      <w:pPr>
        <w:spacing w:after="40"/>
        <w:ind w:left="907" w:hanging="340"/>
      </w:pPr>
      <w:r>
        <w:rPr>
          <w:lang w:bidi="th-TH"/>
        </w:rPr>
        <w:t xml:space="preserve">   เครื่องมือ​ทดสอบ BPT บน​ตัวอย่าง​ทดสอบ</w:t>
      </w:r>
    </w:p>
    <w:p w14:paraId="5FB91D3C" w14:textId="77777777" w:rsidR="00F3612D" w:rsidRDefault="00000000">
      <w:pPr>
        <w:spacing w:after="40"/>
        <w:ind w:left="907" w:hanging="340"/>
      </w:pPr>
      <w:r>
        <w:rPr>
          <w:lang w:bidi="th-TH"/>
        </w:rPr>
        <w:t>• จาก​นั้น​ตั้ง​ค่า​ศูนย์​โดย​การ​ปล่อย​แขน​ลูกตุ้ม​เหวี่ยง​ใน​แนว​ดิ่ง​ให้​เข็ม​อ่าน​ค่า​หยุด​ที่​ตำแหน่ง​เลข​ศูนย์</w:t>
      </w:r>
    </w:p>
    <w:p w14:paraId="5BA35FBC" w14:textId="77777777" w:rsidR="00F3612D" w:rsidRDefault="00000000">
      <w:pPr>
        <w:spacing w:after="40"/>
        <w:ind w:left="907" w:hanging="340"/>
      </w:pPr>
      <w:r>
        <w:rPr>
          <w:lang w:bidi="th-TH"/>
        </w:rPr>
        <w:t>• วัด​ระยะ​ตีระ​หว่าง​ตัวอย่าง​ทดสอบ​บน​หัว​ลูกตุ้ม​กับ​ผิว​หน้า​ตัวอย่าง​ให้​ได้​ระยะ 12.5 เซนติเมตร วัด</w:t>
      </w:r>
    </w:p>
    <w:p w14:paraId="259CA071" w14:textId="77777777" w:rsidR="00F3612D" w:rsidRDefault="00000000">
      <w:pPr>
        <w:spacing w:after="40"/>
        <w:ind w:left="907" w:hanging="340"/>
      </w:pPr>
      <w:r>
        <w:rPr>
          <w:lang w:bidi="th-TH"/>
        </w:rPr>
        <w:t xml:space="preserve">   อุณหภูมิ พร้อม​สเปรย์​น้ำ​ให้​เปียก​ทั้ง​ผิว​ตัวอย่าง</w:t>
      </w:r>
    </w:p>
    <w:p w14:paraId="04C3CD2C" w14:textId="77777777" w:rsidR="00F3612D" w:rsidRDefault="00000000">
      <w:pPr>
        <w:spacing w:after="40"/>
        <w:ind w:left="907" w:hanging="340"/>
      </w:pPr>
      <w:r>
        <w:rPr>
          <w:lang w:bidi="th-TH"/>
        </w:rPr>
        <w:t>• กรณี​การ​ทดสอบ​แบบ​แห้ง (Dry) ทำ​การ​ปล่อย​แขน​ลูกตุ้ม​เหวี่ยง​ใน​แนว​ดิ่ง​พร้อม​อ่าน​ที่​แสดง​บน</w:t>
      </w:r>
    </w:p>
    <w:p w14:paraId="66A2B459" w14:textId="77777777" w:rsidR="00F3612D" w:rsidRDefault="00000000">
      <w:pPr>
        <w:spacing w:after="40"/>
        <w:ind w:left="907" w:hanging="340"/>
      </w:pPr>
      <w:r>
        <w:rPr>
          <w:lang w:bidi="th-TH"/>
        </w:rPr>
        <w:t xml:space="preserve">   หน้าปัด​ใน​เครื่อง​ทดสอบ BPN ทำซ้ำ​กัน 3 ครั้ง และ บันทึก​ผล ใน​กรณี​การ​ทดสอบ​แบบ​เปียก</w:t>
      </w:r>
    </w:p>
    <w:p w14:paraId="0AEDB059" w14:textId="77777777" w:rsidR="00F3612D" w:rsidRDefault="00000000">
      <w:pPr>
        <w:spacing w:after="40"/>
        <w:ind w:left="907" w:hanging="340"/>
      </w:pPr>
      <w:r>
        <w:rPr>
          <w:lang w:bidi="th-TH"/>
        </w:rPr>
        <w:t xml:space="preserve">   (Wet) พรม​น้ำ​ให้​เกิด​ฟิล์ม​น้ำ​บาง ๆ ที่​แนว​สัมผัส (พรม​น้ำ​ใหม่ ก่อน​ทุก​สโตรก) ยก​แขน​ลูกตุ้ม​สู่</w:t>
      </w:r>
    </w:p>
    <w:p w14:paraId="5B92FD07" w14:textId="77777777" w:rsidR="00F3612D" w:rsidRDefault="00000000">
      <w:pPr>
        <w:spacing w:after="40"/>
        <w:ind w:left="907" w:hanging="340"/>
      </w:pPr>
      <w:r>
        <w:rPr>
          <w:lang w:bidi="th-TH"/>
        </w:rPr>
        <w:t xml:space="preserve">   ตำแหน่ง​ปล่อย แล้ว​ปล่อย​ให้​สไลเดอร์​สัมผัส​พื้น​ตาม​ระยะ จาก​นั้น​ขณะ​ดึง​แขน​กลับ​สู่​จุด​เริ่ม​ยก</w:t>
      </w:r>
    </w:p>
    <w:p w14:paraId="3101E650" w14:textId="77777777" w:rsidR="00F3612D" w:rsidRDefault="00000000">
      <w:pPr>
        <w:spacing w:after="40"/>
        <w:ind w:left="907" w:hanging="340"/>
      </w:pPr>
      <w:r>
        <w:rPr>
          <w:lang w:bidi="th-TH"/>
        </w:rPr>
        <w:t xml:space="preserve">   สไลเดอร์ขึ้น เพื่อ​ไม่​ให้​ครูด​พื้น​ผิว​ตัวอย่าง</w:t>
      </w:r>
    </w:p>
    <w:p w14:paraId="30ED4CB3" w14:textId="77777777" w:rsidR="00F3612D" w:rsidRDefault="00000000">
      <w:pPr>
        <w:keepNext/>
        <w:spacing w:before="160" w:after="40"/>
        <w:jc w:val="center"/>
      </w:pPr>
      <w:r>
        <w:rPr>
          <w:noProof/>
        </w:rPr>
        <w:drawing>
          <wp:inline distT="0" distB="0" distL="0" distR="0" wp14:anchorId="3C680EE8" wp14:editId="7F10BCCF">
            <wp:extent cx="3420000" cy="31370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9"/>
                    <a:stretch>
                      <a:fillRect/>
                    </a:stretch>
                  </pic:blipFill>
                  <pic:spPr>
                    <a:xfrm>
                      <a:off x="0" y="0"/>
                      <a:ext cx="3420000" cy="3137013"/>
                    </a:xfrm>
                    <a:prstGeom prst="rect">
                      <a:avLst/>
                    </a:prstGeom>
                  </pic:spPr>
                </pic:pic>
              </a:graphicData>
            </a:graphic>
          </wp:inline>
        </w:drawing>
      </w:r>
    </w:p>
    <w:p w14:paraId="1AA44D5D" w14:textId="77777777" w:rsidR="00F3612D" w:rsidRDefault="00000000">
      <w:pPr>
        <w:pStyle w:val="FigCaption"/>
      </w:pPr>
      <w:bookmarkStart w:id="29" w:name="_Toc240813704"/>
      <w:r>
        <w:rPr>
          <w:lang w:bidi="th-TH"/>
        </w:rPr>
        <w:t>ภาพ​ที่ 3-8 ตัวอย่าง​การ​ทดสอบ​ค่า​ความ​ต้านทาน​การ​ลื่น​ไถล​โดย​ใช้​เครื่องมือ British Pendulum Tester (BPT)</w:t>
      </w:r>
      <w:bookmarkEnd w:id="29"/>
    </w:p>
    <w:p w14:paraId="53747A15" w14:textId="77777777" w:rsidR="000142EF" w:rsidRPr="000142EF" w:rsidRDefault="000142EF" w:rsidP="000142EF">
      <w:pPr>
        <w:pStyle w:val="Heading1"/>
        <w:numPr>
          <w:ilvl w:val="0"/>
          <w:numId w:val="11"/>
        </w:numPr>
        <w:tabs>
          <w:tab w:val="num" w:pos="720"/>
        </w:tabs>
        <w:rPr>
          <w:rFonts w:ascii="TH Sarabun New" w:hAnsi="TH Sarabun New" w:cs="TH Sarabun New"/>
        </w:rPr>
      </w:pPr>
      <w:r w:rsidRPr="000142EF">
        <w:rPr>
          <w:rFonts w:ascii="TH Sarabun New" w:hAnsi="TH Sarabun New" w:cs="TH Sarabun New"/>
        </w:rPr>
        <w:lastRenderedPageBreak/>
        <w:br/>
      </w:r>
      <w:bookmarkStart w:id="30" w:name="_Ref168628925"/>
      <w:bookmarkStart w:id="31" w:name="_Toc208564013"/>
      <w:r w:rsidRPr="000142EF">
        <w:rPr>
          <w:rFonts w:ascii="TH Sarabun New" w:hAnsi="TH Sarabun New" w:cs="TH Sarabun New"/>
          <w:cs/>
          <w:lang w:bidi="th-TH"/>
        </w:rPr>
        <w:t>ผลการวิจัย</w:t>
      </w:r>
      <w:bookmarkEnd w:id="30"/>
      <w:bookmarkEnd w:id="31"/>
    </w:p>
    <w:p w14:paraId="16C07A9F" w14:textId="73B6821C" w:rsidR="00F3612D" w:rsidRDefault="003C7D2D" w:rsidP="003C7D2D">
      <w:pPr>
        <w:pStyle w:val="2"/>
      </w:pPr>
      <w:bookmarkStart w:id="32" w:name="_Toc208564014"/>
      <w:bookmarkStart w:id="33" w:name="_Ref208565341"/>
      <w:bookmarkStart w:id="34" w:name="_Ref208565348"/>
      <w:r>
        <w:rPr>
          <w:rFonts w:hint="cs"/>
          <w:cs/>
        </w:rPr>
        <w:t>บทนำ</w:t>
      </w:r>
      <w:bookmarkEnd w:id="32"/>
      <w:bookmarkEnd w:id="33"/>
      <w:bookmarkEnd w:id="34"/>
    </w:p>
    <w:p w14:paraId="712CE419" w14:textId="424ACD9D" w:rsidR="00F3612D" w:rsidRDefault="00000000" w:rsidP="00515DF8">
      <w:pPr>
        <w:spacing w:after="120"/>
        <w:ind w:firstLine="720"/>
        <w:jc w:val="thaiDistribute"/>
      </w:pPr>
      <w:r>
        <w:rPr>
          <w:lang w:bidi="th-TH"/>
        </w:rPr>
        <w:t>บท​นี้​เป็น​การ​นำ​เสนอ​ผล​การ​ทดสอบ​สมบัติ​ทาง​กายภาพ​และ​เชิงกล​ของ​คอนกรีต​บล็อก​ปู​พื้นที่​</w:t>
      </w:r>
      <w:proofErr w:type="spellStart"/>
      <w:r>
        <w:rPr>
          <w:lang w:bidi="th-TH"/>
        </w:rPr>
        <w:t>พัฒนา</w:t>
      </w:r>
      <w:proofErr w:type="spellEnd"/>
      <w:r>
        <w:rPr>
          <w:lang w:bidi="th-TH"/>
        </w:rPr>
        <w:t>​</w:t>
      </w:r>
      <w:proofErr w:type="spellStart"/>
      <w:r>
        <w:rPr>
          <w:lang w:bidi="th-TH"/>
        </w:rPr>
        <w:t>ขึ้นจาก</w:t>
      </w:r>
      <w:proofErr w:type="spellEnd"/>
      <w:r>
        <w:rPr>
          <w:lang w:bidi="th-TH"/>
        </w:rPr>
        <w:t>​</w:t>
      </w:r>
      <w:proofErr w:type="spellStart"/>
      <w:r>
        <w:rPr>
          <w:lang w:bidi="th-TH"/>
        </w:rPr>
        <w:t>การ</w:t>
      </w:r>
      <w:proofErr w:type="spellEnd"/>
      <w:r>
        <w:rPr>
          <w:lang w:bidi="th-TH"/>
        </w:rPr>
        <w:t>​</w:t>
      </w:r>
      <w:proofErr w:type="spellStart"/>
      <w:r>
        <w:rPr>
          <w:lang w:bidi="th-TH"/>
        </w:rPr>
        <w:t>ใช้</w:t>
      </w:r>
      <w:proofErr w:type="spellEnd"/>
      <w:r>
        <w:rPr>
          <w:lang w:bidi="th-TH"/>
        </w:rPr>
        <w:t>​</w:t>
      </w:r>
      <w:proofErr w:type="spellStart"/>
      <w:r>
        <w:rPr>
          <w:lang w:bidi="th-TH"/>
        </w:rPr>
        <w:t>เศษ</w:t>
      </w:r>
      <w:proofErr w:type="spellEnd"/>
      <w:r>
        <w:rPr>
          <w:lang w:bidi="th-TH"/>
        </w:rPr>
        <w:t>​</w:t>
      </w:r>
      <w:proofErr w:type="spellStart"/>
      <w:r>
        <w:rPr>
          <w:lang w:bidi="th-TH"/>
        </w:rPr>
        <w:t>คอนกรีต</w:t>
      </w:r>
      <w:proofErr w:type="spellEnd"/>
      <w:r>
        <w:rPr>
          <w:lang w:bidi="th-TH"/>
        </w:rPr>
        <w:t>​</w:t>
      </w:r>
      <w:proofErr w:type="spellStart"/>
      <w:r>
        <w:rPr>
          <w:lang w:bidi="th-TH"/>
        </w:rPr>
        <w:t>เหลือ</w:t>
      </w:r>
      <w:proofErr w:type="spellEnd"/>
      <w:r>
        <w:rPr>
          <w:lang w:bidi="th-TH"/>
        </w:rPr>
        <w:t>​</w:t>
      </w:r>
      <w:proofErr w:type="spellStart"/>
      <w:r>
        <w:rPr>
          <w:lang w:bidi="th-TH"/>
        </w:rPr>
        <w:t>ทิ้ง</w:t>
      </w:r>
      <w:proofErr w:type="spellEnd"/>
      <w:r>
        <w:rPr>
          <w:lang w:bidi="th-TH"/>
        </w:rPr>
        <w:t xml:space="preserve"> (Recycled Concrete Aggregate: RCA) ร่วม​กับ​ถ่าน​ชีวภาพ​จาก​ไม้​ไผ่ ตาม​การ​ออกแบบ​อัตราส่วน​ผสม​ที่​แสดง​ไว้​ใน​ตาราง​ที่ 3-1 ซึ่ง​ประกอบ​ด้วย​การ​ทดลอง 2 ชุด ได้แก่ ชุด​ที่ 1 ที่​ควบคุม​การ​แทน​ที่​มวล​รวม​ละเอียด​ด้วย​เศษ​คอนกรีต​รีไซเคิล​ใน​อัตรา​ร้อยละ 50 และ​แทน​ที่​ทราย​ด้วย​ถ่าน​ชีวภาพ​จาก​ไม้​ไผ่​ใน​อัตรา​ร้อยละ 0 5 10 และ 15 และ​ชุด​ที่ 2 ที่​ควบคุม​ปริมาณ​ถ่าน​ชีวภาพ​จาก​ไม้​ไผ่​คงที่​เท่ากับ 48 กรัม และ​แทน​ที่​ทราย​ด้วย​เศษ​คอนกรีต​รีไซเคิล ใน​อัตรา​ร้อยละ 0 5 10 และ 15</w:t>
      </w:r>
    </w:p>
    <w:p w14:paraId="62379814" w14:textId="77777777" w:rsidR="00F3612D" w:rsidRDefault="00000000" w:rsidP="00515DF8">
      <w:pPr>
        <w:spacing w:after="120"/>
        <w:ind w:firstLine="720"/>
        <w:jc w:val="thaiDistribute"/>
      </w:pPr>
      <w:r>
        <w:rPr>
          <w:lang w:bidi="th-TH"/>
        </w:rPr>
        <w:t>การ​ทดสอบ​ดำเนิน​การ​ตาม​ข้อ​กำหนด​ของ​มาตรฐาน​ผลิตภัณฑ์​อุตสาหกรรม มอก. 827-2565 โดย​ครอบคลุม​ความ​หนาแน่น (Density) กำลัง​ต้านทาน​แรง​อัด (Compressive Strength) และ​การ​ดูด​ซึม​น้ำ​ที่ 72 ชั่วโมง (72-hour Water Absorption) ที่​อายุ​การ​บ่ม 7 14 และ 28 วัน ทุก​อัตราส่วน​ผสม​ขึ้น​รูป​ตัวอย่าง​จำนวน 3 ก้อน​ต่อ​อายุ​การ​ทดสอบ และ​รายงาน​ผล​เป็น​ค่า​เฉลี่ย​ของ​ตัวอย่าง​ทั้ง 3 ก้อน นอกจาก​นี้​ยัง​ได้​เปรียบเทียบ​สมรรถนะ​ของ​คอนกรีต​บล็อก​ปู​พื้นที่​พัฒนา​ขึ้น​กับ​ผลิตภัณฑ์​ที่​จำหน่าย​ใน​ท้อง​ตลาด และ​ศึกษา​อิทธิพล​ของ​รูปทรง​ชิ้น​ทดสอบ​ต่อ​ค่า​กำลัง​ต้านทาน​แรง​อัด​ที่​วัด​ได้</w:t>
      </w:r>
    </w:p>
    <w:p w14:paraId="09D220FE" w14:textId="77777777" w:rsidR="00F3612D" w:rsidRDefault="00000000" w:rsidP="000142EF">
      <w:pPr>
        <w:spacing w:after="120"/>
        <w:ind w:firstLine="720"/>
        <w:jc w:val="thaiDistribute"/>
      </w:pPr>
      <w:r>
        <w:rPr>
          <w:lang w:bidi="th-TH"/>
        </w:rPr>
        <w:t>กราฟ​ทุก​ภาพ​ใน​บท​นี้​จัด​ทำ​ใน​รูปแบบ​มาตรฐาน​ของ​วารสาร​วิชาการ​ระดับ​นานา​ชาติ โดย​ใช้​โทน​สี​ขาว-ดำ และ​กำกับ​ข้อความ​บน​แกน​เป็น​ภาษา​อังกฤษ เพื่อ​ให้​สามารถ​นำ​ไป​ใช้​ประกอบ​บทความ​วิจัย​ที่​จะ​เผยแพร่​ได้​โดย​ตรง แถบ​ความ​คลาดเคลื่อน (error bar) ที่​ปรากฏ​บน​กราฟ​แสดง​ค่า​เบี่ยง​เบน​มาตรฐาน​ของ​ตัวอย่าง​ทดสอบ​ใน​แต่ละ​อัตราส่วน​ผสม ยกเว้น​สูตร RA ที่​อายุ​การ​บ่ม 7 และ 14 วัน ซึ่ง​มี​ตัวอย่าง​ที่​บันทึก​ผล​ไว้​เพียง 2 ก้อน จึง​ทำให้​แถบ​ความ​คลาดเคลื่อน​กว้าง​กว่า​สูตร​อื่น (รายละเอียด​ตาม​ภาค​ผนวก ข ข้อ ข-4)</w:t>
      </w:r>
    </w:p>
    <w:p w14:paraId="5D486F10" w14:textId="77777777" w:rsidR="00F3612D" w:rsidRDefault="00000000" w:rsidP="000142EF">
      <w:pPr>
        <w:spacing w:after="120"/>
        <w:ind w:firstLine="720"/>
        <w:jc w:val="thaiDistribute"/>
      </w:pPr>
      <w:r>
        <w:rPr>
          <w:lang w:bidi="th-TH"/>
        </w:rPr>
        <w:t>สำหรับ​สัญลักษณ์​ที่​ใช้​ใน​การ​นำ​เสนอ​ผล​การ​ทดสอบ​ของ​ชุด​ที่ 1 กำหนด​ให้ NA หมาย​ถึง​คอนกรีต​อ้างอิง​ที่​ใช้​มวล​รวม​ธรรมชาติ​ทั้งหมด RA หมาย​ถึง​คอนกรีต​ที่​แทน​ที่​มวล​รวม​ด้วย​เศษ​คอนกรีต​รีไซเคิล​โดย​ยัง​ไม่​ผสม​ถ่าน​ชีวภาพ และ Rab5% Rab10% และ Rab15% หมาย​ถึง​คอนกรีต​ที่​แทน​ที่​ทราย​ด้วย​ถ่าน​ชีวภาพ​จาก​ไม้​ไผ่​ใน​อัตรา​ร้อยละ 5 10 และ 15 ตาม​ลำดับ ส่วน​ชุด​ที่ 2 ใช้​สัญลักษณ์ BO-RE-XX-YY โดย BO หมาย​ถึง​ไบโอ​ชาร์ RE หมาย​ถึง​เศษ​คอนกรีต​รีไซเคิล XX หมาย​ถึง​อายุ​การ​บ่ม (วัน) และ YY หมาย​ถึง​ร้อยละ​ของ​การ​แทน​ที่​ทราย​ด้วย​เศษ​คอนกรีต​รีไซเคิล</w:t>
      </w:r>
    </w:p>
    <w:p w14:paraId="2528D540" w14:textId="77777777" w:rsidR="000142EF" w:rsidRDefault="000142EF">
      <w:pPr>
        <w:spacing w:after="200" w:line="276" w:lineRule="auto"/>
        <w:rPr>
          <w:b/>
          <w:bCs/>
          <w:color w:val="000000"/>
          <w:lang w:bidi="th-TH"/>
        </w:rPr>
      </w:pPr>
      <w:r>
        <w:rPr>
          <w:bCs/>
          <w:lang w:bidi="th-TH"/>
        </w:rPr>
        <w:br w:type="page"/>
      </w:r>
    </w:p>
    <w:p w14:paraId="3ED99AE5" w14:textId="3DB2B456" w:rsidR="00F3612D" w:rsidRDefault="00000000" w:rsidP="003C7D2D">
      <w:pPr>
        <w:pStyle w:val="2"/>
        <w:ind w:hanging="720"/>
      </w:pPr>
      <w:proofErr w:type="spellStart"/>
      <w:r>
        <w:rPr>
          <w:rFonts w:eastAsia="TH SarabunPSK"/>
        </w:rPr>
        <w:lastRenderedPageBreak/>
        <w:t>ผล</w:t>
      </w:r>
      <w:proofErr w:type="spellEnd"/>
      <w:r>
        <w:rPr>
          <w:rFonts w:eastAsia="TH SarabunPSK"/>
        </w:rPr>
        <w:t>​</w:t>
      </w:r>
      <w:proofErr w:type="spellStart"/>
      <w:r>
        <w:rPr>
          <w:rFonts w:eastAsia="TH SarabunPSK"/>
        </w:rPr>
        <w:t>การ</w:t>
      </w:r>
      <w:proofErr w:type="spellEnd"/>
      <w:r>
        <w:rPr>
          <w:rFonts w:eastAsia="TH SarabunPSK"/>
        </w:rPr>
        <w:t>​</w:t>
      </w:r>
      <w:proofErr w:type="spellStart"/>
      <w:r>
        <w:rPr>
          <w:rFonts w:eastAsia="TH SarabunPSK"/>
        </w:rPr>
        <w:t>ทดสอบ</w:t>
      </w:r>
      <w:proofErr w:type="spellEnd"/>
      <w:r>
        <w:rPr>
          <w:rFonts w:eastAsia="TH SarabunPSK"/>
        </w:rPr>
        <w:t>​</w:t>
      </w:r>
      <w:proofErr w:type="spellStart"/>
      <w:r>
        <w:rPr>
          <w:rFonts w:eastAsia="TH SarabunPSK"/>
        </w:rPr>
        <w:t>ความ</w:t>
      </w:r>
      <w:proofErr w:type="spellEnd"/>
      <w:r>
        <w:rPr>
          <w:rFonts w:eastAsia="TH SarabunPSK"/>
        </w:rPr>
        <w:t>​</w:t>
      </w:r>
      <w:proofErr w:type="spellStart"/>
      <w:r w:rsidRPr="003C7D2D">
        <w:t>หนาแน่น</w:t>
      </w:r>
      <w:proofErr w:type="spellEnd"/>
      <w:r>
        <w:rPr>
          <w:rFonts w:eastAsia="TH SarabunPSK"/>
        </w:rPr>
        <w:t>​</w:t>
      </w:r>
      <w:proofErr w:type="spellStart"/>
      <w:r>
        <w:rPr>
          <w:rFonts w:eastAsia="TH SarabunPSK"/>
        </w:rPr>
        <w:t>ของ</w:t>
      </w:r>
      <w:proofErr w:type="spellEnd"/>
      <w:r>
        <w:rPr>
          <w:rFonts w:eastAsia="TH SarabunPSK"/>
        </w:rPr>
        <w:t>​</w:t>
      </w:r>
      <w:proofErr w:type="spellStart"/>
      <w:r>
        <w:rPr>
          <w:rFonts w:eastAsia="TH SarabunPSK"/>
        </w:rPr>
        <w:t>คอนกรีต</w:t>
      </w:r>
      <w:proofErr w:type="spellEnd"/>
      <w:r>
        <w:rPr>
          <w:rFonts w:eastAsia="TH SarabunPSK"/>
        </w:rPr>
        <w:t>​</w:t>
      </w:r>
      <w:proofErr w:type="spellStart"/>
      <w:r>
        <w:rPr>
          <w:rFonts w:eastAsia="TH SarabunPSK"/>
        </w:rPr>
        <w:t>บล็อก</w:t>
      </w:r>
      <w:proofErr w:type="spellEnd"/>
      <w:r>
        <w:rPr>
          <w:rFonts w:eastAsia="TH SarabunPSK"/>
        </w:rPr>
        <w:t>​</w:t>
      </w:r>
      <w:proofErr w:type="spellStart"/>
      <w:r>
        <w:rPr>
          <w:rFonts w:eastAsia="TH SarabunPSK"/>
        </w:rPr>
        <w:t>ปู</w:t>
      </w:r>
      <w:proofErr w:type="spellEnd"/>
      <w:r>
        <w:rPr>
          <w:rFonts w:eastAsia="TH SarabunPSK"/>
        </w:rPr>
        <w:t>​</w:t>
      </w:r>
      <w:proofErr w:type="spellStart"/>
      <w:r>
        <w:rPr>
          <w:rFonts w:eastAsia="TH SarabunPSK"/>
        </w:rPr>
        <w:t>พื้น</w:t>
      </w:r>
      <w:proofErr w:type="spellEnd"/>
    </w:p>
    <w:p w14:paraId="3D18141D" w14:textId="77777777" w:rsidR="00F3612D" w:rsidRDefault="00000000">
      <w:pPr>
        <w:spacing w:after="120"/>
        <w:ind w:firstLine="720"/>
      </w:pPr>
      <w:r>
        <w:rPr>
          <w:lang w:bidi="th-TH"/>
        </w:rPr>
        <w:t>ผล​การ​ทดสอบ​ความ​หนาแน่น​ของ​คอนกรีต​บล็อก​ปู​พื้น​รูป​คด​กริช​ใน​ชุด​ที่ 1 คำนวณ​จาก​น้ำหนัก​ของ​ตัวอย่าง​ต่อ​ปริมาตร​ของ​ชิ้น​ทดสอบ​ตาม​สมการ​ที่ 3-1 โดย​ชิ้น​ทดสอบ​มี​พื้นที่​หน้า​ตัด​สุทธิ​ประมาณ 260 ตาราง​เซนติเมตร และ​ความ​สูง 6 เซนติเมตร คิด​เป็น​ปริมาตร​เท่ากับ 0.00156 ลูกบาศก์​เมตร มี​ผล​การ​ทดสอบ​ดัง​แสดง​ใน​ตาราง​ที่ 4-1 และ​ภาพ​ที่ 4-1</w:t>
      </w:r>
    </w:p>
    <w:p w14:paraId="5FC87CF7" w14:textId="77777777" w:rsidR="00F3612D" w:rsidRDefault="00000000">
      <w:pPr>
        <w:pStyle w:val="TabCaption"/>
      </w:pPr>
      <w:bookmarkStart w:id="35" w:name="_Toc240813717"/>
      <w:r>
        <w:rPr>
          <w:lang w:bidi="th-TH"/>
        </w:rPr>
        <w:t>ตาราง​ที่ 4-1 ผล​การ​ทดสอบ​ความ​หนาแน่น​ของ​คอนกรีต​บล็อก​ปู​พื้น ชุด​ที่ 1</w:t>
      </w:r>
      <w:bookmarkEnd w:id="35"/>
    </w:p>
    <w:tbl>
      <w:tblPr>
        <w:tblStyle w:val="TableGrid"/>
        <w:tblW w:w="8618" w:type="dxa"/>
        <w:jc w:val="center"/>
        <w:tblLayout w:type="fixed"/>
        <w:tblLook w:val="04A0" w:firstRow="1" w:lastRow="0" w:firstColumn="1" w:lastColumn="0" w:noHBand="0" w:noVBand="1"/>
      </w:tblPr>
      <w:tblGrid>
        <w:gridCol w:w="2381"/>
        <w:gridCol w:w="1531"/>
        <w:gridCol w:w="1531"/>
        <w:gridCol w:w="1531"/>
        <w:gridCol w:w="1644"/>
      </w:tblGrid>
      <w:tr w:rsidR="00F3612D" w14:paraId="765014E0" w14:textId="77777777">
        <w:trPr>
          <w:tblHeader/>
          <w:jc w:val="center"/>
        </w:trPr>
        <w:tc>
          <w:tcPr>
            <w:tcW w:w="2381" w:type="dxa"/>
            <w:vMerge w:val="restart"/>
            <w:shd w:val="clear" w:color="auto" w:fill="EDEDED"/>
            <w:vAlign w:val="center"/>
          </w:tcPr>
          <w:p w14:paraId="296F072B" w14:textId="77777777" w:rsidR="00F3612D" w:rsidRDefault="00000000">
            <w:pPr>
              <w:spacing w:before="20" w:after="20"/>
              <w:jc w:val="center"/>
            </w:pPr>
            <w:r>
              <w:rPr>
                <w:b/>
                <w:bCs/>
                <w:sz w:val="28"/>
                <w:szCs w:val="28"/>
                <w:lang w:bidi="th-TH"/>
              </w:rPr>
              <w:t>สูตร​ส่วนผสม</w:t>
            </w:r>
          </w:p>
          <w:p w14:paraId="2372C4A1" w14:textId="77777777" w:rsidR="00F3612D" w:rsidRDefault="00F3612D">
            <w:pPr>
              <w:spacing w:before="20" w:after="20"/>
              <w:jc w:val="center"/>
            </w:pPr>
          </w:p>
        </w:tc>
        <w:tc>
          <w:tcPr>
            <w:tcW w:w="4593" w:type="dxa"/>
            <w:gridSpan w:val="3"/>
            <w:shd w:val="clear" w:color="auto" w:fill="EDEDED"/>
            <w:vAlign w:val="center"/>
          </w:tcPr>
          <w:p w14:paraId="04EE1D53" w14:textId="77777777" w:rsidR="00F3612D" w:rsidRDefault="00000000">
            <w:pPr>
              <w:spacing w:before="20" w:after="20"/>
              <w:jc w:val="center"/>
            </w:pPr>
            <w:r>
              <w:rPr>
                <w:b/>
                <w:bCs/>
                <w:sz w:val="28"/>
                <w:szCs w:val="28"/>
                <w:lang w:bidi="th-TH"/>
              </w:rPr>
              <w:t>ความ​หนาแน่น​เฉลี่ย (กก./ม.³)</w:t>
            </w:r>
          </w:p>
          <w:p w14:paraId="3DE79B8B" w14:textId="77777777" w:rsidR="00F3612D" w:rsidRDefault="00F3612D">
            <w:pPr>
              <w:spacing w:before="20" w:after="20"/>
              <w:jc w:val="center"/>
            </w:pPr>
          </w:p>
          <w:p w14:paraId="79470BA5" w14:textId="77777777" w:rsidR="00F3612D" w:rsidRDefault="00F3612D">
            <w:pPr>
              <w:spacing w:before="20" w:after="20"/>
              <w:jc w:val="center"/>
            </w:pPr>
          </w:p>
        </w:tc>
        <w:tc>
          <w:tcPr>
            <w:tcW w:w="1644" w:type="dxa"/>
            <w:vMerge w:val="restart"/>
            <w:shd w:val="clear" w:color="auto" w:fill="EDEDED"/>
            <w:vAlign w:val="center"/>
          </w:tcPr>
          <w:p w14:paraId="3596A537" w14:textId="77777777" w:rsidR="00F3612D" w:rsidRDefault="00000000">
            <w:pPr>
              <w:spacing w:before="20" w:after="20"/>
              <w:jc w:val="center"/>
            </w:pPr>
            <w:r>
              <w:rPr>
                <w:b/>
                <w:bCs/>
                <w:sz w:val="28"/>
                <w:szCs w:val="28"/>
                <w:lang w:bidi="th-TH"/>
              </w:rPr>
              <w:t>ค่า​เฉลี่ย​รวม (กก./ม.³)</w:t>
            </w:r>
          </w:p>
          <w:p w14:paraId="6F4CF496" w14:textId="77777777" w:rsidR="00F3612D" w:rsidRDefault="00F3612D">
            <w:pPr>
              <w:spacing w:before="20" w:after="20"/>
              <w:jc w:val="center"/>
            </w:pPr>
          </w:p>
        </w:tc>
      </w:tr>
      <w:tr w:rsidR="00F3612D" w14:paraId="2B5F7AF8" w14:textId="77777777">
        <w:trPr>
          <w:tblHeader/>
          <w:jc w:val="center"/>
        </w:trPr>
        <w:tc>
          <w:tcPr>
            <w:tcW w:w="2381" w:type="dxa"/>
            <w:vMerge/>
            <w:shd w:val="clear" w:color="auto" w:fill="EDEDED"/>
            <w:vAlign w:val="center"/>
          </w:tcPr>
          <w:p w14:paraId="793DD546" w14:textId="77777777" w:rsidR="00F3612D" w:rsidRDefault="00F3612D"/>
        </w:tc>
        <w:tc>
          <w:tcPr>
            <w:tcW w:w="1531" w:type="dxa"/>
            <w:shd w:val="clear" w:color="auto" w:fill="EDEDED"/>
            <w:vAlign w:val="center"/>
          </w:tcPr>
          <w:p w14:paraId="542BE107" w14:textId="77777777" w:rsidR="00F3612D" w:rsidRDefault="00000000">
            <w:pPr>
              <w:spacing w:before="20" w:after="20"/>
              <w:jc w:val="center"/>
            </w:pPr>
            <w:r>
              <w:rPr>
                <w:b/>
                <w:bCs/>
                <w:sz w:val="28"/>
                <w:szCs w:val="28"/>
                <w:lang w:bidi="th-TH"/>
              </w:rPr>
              <w:t>อายุ​บ่ม 7 วัน</w:t>
            </w:r>
          </w:p>
        </w:tc>
        <w:tc>
          <w:tcPr>
            <w:tcW w:w="1531" w:type="dxa"/>
            <w:shd w:val="clear" w:color="auto" w:fill="EDEDED"/>
            <w:vAlign w:val="center"/>
          </w:tcPr>
          <w:p w14:paraId="3264BA76" w14:textId="77777777" w:rsidR="00F3612D" w:rsidRDefault="00000000">
            <w:pPr>
              <w:spacing w:before="20" w:after="20"/>
              <w:jc w:val="center"/>
            </w:pPr>
            <w:r>
              <w:rPr>
                <w:b/>
                <w:bCs/>
                <w:sz w:val="28"/>
                <w:szCs w:val="28"/>
                <w:lang w:bidi="th-TH"/>
              </w:rPr>
              <w:t>อายุ​บ่ม 14 วัน</w:t>
            </w:r>
          </w:p>
        </w:tc>
        <w:tc>
          <w:tcPr>
            <w:tcW w:w="1531" w:type="dxa"/>
            <w:shd w:val="clear" w:color="auto" w:fill="EDEDED"/>
            <w:vAlign w:val="center"/>
          </w:tcPr>
          <w:p w14:paraId="5D521071" w14:textId="77777777" w:rsidR="00F3612D" w:rsidRDefault="00000000">
            <w:pPr>
              <w:spacing w:before="20" w:after="20"/>
              <w:jc w:val="center"/>
            </w:pPr>
            <w:r>
              <w:rPr>
                <w:b/>
                <w:bCs/>
                <w:sz w:val="28"/>
                <w:szCs w:val="28"/>
                <w:lang w:bidi="th-TH"/>
              </w:rPr>
              <w:t>อายุ​บ่ม 28 วัน</w:t>
            </w:r>
          </w:p>
        </w:tc>
        <w:tc>
          <w:tcPr>
            <w:tcW w:w="1644" w:type="dxa"/>
            <w:vMerge/>
            <w:shd w:val="clear" w:color="auto" w:fill="EDEDED"/>
            <w:vAlign w:val="center"/>
          </w:tcPr>
          <w:p w14:paraId="304D9525" w14:textId="77777777" w:rsidR="00F3612D" w:rsidRDefault="00F3612D"/>
        </w:tc>
      </w:tr>
      <w:tr w:rsidR="00F3612D" w14:paraId="7DB597B6" w14:textId="77777777">
        <w:trPr>
          <w:jc w:val="center"/>
        </w:trPr>
        <w:tc>
          <w:tcPr>
            <w:tcW w:w="2381" w:type="dxa"/>
            <w:vAlign w:val="center"/>
          </w:tcPr>
          <w:p w14:paraId="08FD3D5C" w14:textId="77777777" w:rsidR="00F3612D" w:rsidRDefault="00000000">
            <w:pPr>
              <w:spacing w:before="20" w:after="20"/>
            </w:pPr>
            <w:r>
              <w:rPr>
                <w:sz w:val="28"/>
                <w:szCs w:val="28"/>
                <w:lang w:bidi="th-TH"/>
              </w:rPr>
              <w:t>NA (อ้างอิง)</w:t>
            </w:r>
          </w:p>
        </w:tc>
        <w:tc>
          <w:tcPr>
            <w:tcW w:w="1531" w:type="dxa"/>
            <w:vAlign w:val="center"/>
          </w:tcPr>
          <w:p w14:paraId="7627ADE9" w14:textId="77777777" w:rsidR="00F3612D" w:rsidRDefault="00000000">
            <w:pPr>
              <w:spacing w:before="20" w:after="20"/>
              <w:jc w:val="center"/>
            </w:pPr>
            <w:r>
              <w:rPr>
                <w:sz w:val="28"/>
                <w:szCs w:val="28"/>
                <w:lang w:bidi="th-TH"/>
              </w:rPr>
              <w:t>2137</w:t>
            </w:r>
          </w:p>
        </w:tc>
        <w:tc>
          <w:tcPr>
            <w:tcW w:w="1531" w:type="dxa"/>
            <w:vAlign w:val="center"/>
          </w:tcPr>
          <w:p w14:paraId="6B47CC63" w14:textId="77777777" w:rsidR="00F3612D" w:rsidRDefault="00000000">
            <w:pPr>
              <w:spacing w:before="20" w:after="20"/>
              <w:jc w:val="center"/>
            </w:pPr>
            <w:r>
              <w:rPr>
                <w:sz w:val="28"/>
                <w:szCs w:val="28"/>
                <w:lang w:bidi="th-TH"/>
              </w:rPr>
              <w:t>2308</w:t>
            </w:r>
          </w:p>
        </w:tc>
        <w:tc>
          <w:tcPr>
            <w:tcW w:w="1531" w:type="dxa"/>
            <w:vAlign w:val="center"/>
          </w:tcPr>
          <w:p w14:paraId="3C78DED6" w14:textId="77777777" w:rsidR="00F3612D" w:rsidRDefault="00000000">
            <w:pPr>
              <w:spacing w:before="20" w:after="20"/>
              <w:jc w:val="center"/>
            </w:pPr>
            <w:r>
              <w:rPr>
                <w:sz w:val="28"/>
                <w:szCs w:val="28"/>
                <w:lang w:bidi="th-TH"/>
              </w:rPr>
              <w:t>2284</w:t>
            </w:r>
          </w:p>
        </w:tc>
        <w:tc>
          <w:tcPr>
            <w:tcW w:w="1644" w:type="dxa"/>
            <w:vAlign w:val="center"/>
          </w:tcPr>
          <w:p w14:paraId="04098EBD" w14:textId="77777777" w:rsidR="00F3612D" w:rsidRDefault="00000000">
            <w:pPr>
              <w:spacing w:before="20" w:after="20"/>
              <w:jc w:val="center"/>
            </w:pPr>
            <w:r>
              <w:rPr>
                <w:sz w:val="28"/>
                <w:szCs w:val="28"/>
                <w:lang w:bidi="th-TH"/>
              </w:rPr>
              <w:t>2243</w:t>
            </w:r>
          </w:p>
        </w:tc>
      </w:tr>
      <w:tr w:rsidR="00F3612D" w14:paraId="2C7345EC" w14:textId="77777777">
        <w:trPr>
          <w:jc w:val="center"/>
        </w:trPr>
        <w:tc>
          <w:tcPr>
            <w:tcW w:w="2381" w:type="dxa"/>
            <w:vAlign w:val="center"/>
          </w:tcPr>
          <w:p w14:paraId="3A8A2404" w14:textId="77777777" w:rsidR="00F3612D" w:rsidRDefault="00000000">
            <w:pPr>
              <w:spacing w:before="20" w:after="20"/>
            </w:pPr>
            <w:r>
              <w:rPr>
                <w:sz w:val="28"/>
                <w:szCs w:val="28"/>
                <w:lang w:bidi="th-TH"/>
              </w:rPr>
              <w:t>RA (ไบโอ​ชาร์ 0%)</w:t>
            </w:r>
          </w:p>
        </w:tc>
        <w:tc>
          <w:tcPr>
            <w:tcW w:w="1531" w:type="dxa"/>
            <w:vAlign w:val="center"/>
          </w:tcPr>
          <w:p w14:paraId="609493E1" w14:textId="77777777" w:rsidR="00F3612D" w:rsidRDefault="00000000">
            <w:pPr>
              <w:spacing w:before="20" w:after="20"/>
              <w:jc w:val="center"/>
            </w:pPr>
            <w:r>
              <w:rPr>
                <w:sz w:val="28"/>
                <w:szCs w:val="28"/>
                <w:lang w:bidi="th-TH"/>
              </w:rPr>
              <w:t>2125</w:t>
            </w:r>
          </w:p>
        </w:tc>
        <w:tc>
          <w:tcPr>
            <w:tcW w:w="1531" w:type="dxa"/>
            <w:vAlign w:val="center"/>
          </w:tcPr>
          <w:p w14:paraId="3EFA0431" w14:textId="77777777" w:rsidR="00F3612D" w:rsidRDefault="00000000">
            <w:pPr>
              <w:spacing w:before="20" w:after="20"/>
              <w:jc w:val="center"/>
            </w:pPr>
            <w:r>
              <w:rPr>
                <w:sz w:val="28"/>
                <w:szCs w:val="28"/>
                <w:lang w:bidi="th-TH"/>
              </w:rPr>
              <w:t>2224</w:t>
            </w:r>
          </w:p>
        </w:tc>
        <w:tc>
          <w:tcPr>
            <w:tcW w:w="1531" w:type="dxa"/>
            <w:vAlign w:val="center"/>
          </w:tcPr>
          <w:p w14:paraId="187FA365" w14:textId="77777777" w:rsidR="00F3612D" w:rsidRDefault="00000000">
            <w:pPr>
              <w:spacing w:before="20" w:after="20"/>
              <w:jc w:val="center"/>
            </w:pPr>
            <w:r>
              <w:rPr>
                <w:sz w:val="28"/>
                <w:szCs w:val="28"/>
                <w:lang w:bidi="th-TH"/>
              </w:rPr>
              <w:t>2235</w:t>
            </w:r>
          </w:p>
        </w:tc>
        <w:tc>
          <w:tcPr>
            <w:tcW w:w="1644" w:type="dxa"/>
            <w:vAlign w:val="center"/>
          </w:tcPr>
          <w:p w14:paraId="73AC1A20" w14:textId="77777777" w:rsidR="00F3612D" w:rsidRDefault="00000000">
            <w:pPr>
              <w:spacing w:before="20" w:after="20"/>
              <w:jc w:val="center"/>
            </w:pPr>
            <w:r>
              <w:rPr>
                <w:sz w:val="28"/>
                <w:szCs w:val="28"/>
                <w:lang w:bidi="th-TH"/>
              </w:rPr>
              <w:t>2204</w:t>
            </w:r>
          </w:p>
        </w:tc>
      </w:tr>
      <w:tr w:rsidR="00F3612D" w14:paraId="699BA589" w14:textId="77777777">
        <w:trPr>
          <w:jc w:val="center"/>
        </w:trPr>
        <w:tc>
          <w:tcPr>
            <w:tcW w:w="2381" w:type="dxa"/>
            <w:vAlign w:val="center"/>
          </w:tcPr>
          <w:p w14:paraId="5D4E31CB" w14:textId="77777777" w:rsidR="00F3612D" w:rsidRDefault="00000000">
            <w:pPr>
              <w:spacing w:before="20" w:after="20"/>
            </w:pPr>
            <w:r>
              <w:rPr>
                <w:sz w:val="28"/>
                <w:szCs w:val="28"/>
                <w:lang w:bidi="th-TH"/>
              </w:rPr>
              <w:t>ไบโอ​ชาร์ 5%</w:t>
            </w:r>
          </w:p>
        </w:tc>
        <w:tc>
          <w:tcPr>
            <w:tcW w:w="1531" w:type="dxa"/>
            <w:vAlign w:val="center"/>
          </w:tcPr>
          <w:p w14:paraId="1BD92864" w14:textId="77777777" w:rsidR="00F3612D" w:rsidRDefault="00000000">
            <w:pPr>
              <w:spacing w:before="20" w:after="20"/>
              <w:jc w:val="center"/>
            </w:pPr>
            <w:r>
              <w:rPr>
                <w:sz w:val="28"/>
                <w:szCs w:val="28"/>
                <w:lang w:bidi="th-TH"/>
              </w:rPr>
              <w:t>2073</w:t>
            </w:r>
          </w:p>
        </w:tc>
        <w:tc>
          <w:tcPr>
            <w:tcW w:w="1531" w:type="dxa"/>
            <w:vAlign w:val="center"/>
          </w:tcPr>
          <w:p w14:paraId="74EF5087" w14:textId="77777777" w:rsidR="00F3612D" w:rsidRDefault="00000000">
            <w:pPr>
              <w:spacing w:before="20" w:after="20"/>
              <w:jc w:val="center"/>
            </w:pPr>
            <w:r>
              <w:rPr>
                <w:sz w:val="28"/>
                <w:szCs w:val="28"/>
                <w:lang w:bidi="th-TH"/>
              </w:rPr>
              <w:t>2053</w:t>
            </w:r>
          </w:p>
        </w:tc>
        <w:tc>
          <w:tcPr>
            <w:tcW w:w="1531" w:type="dxa"/>
            <w:vAlign w:val="center"/>
          </w:tcPr>
          <w:p w14:paraId="1BF140D5" w14:textId="77777777" w:rsidR="00F3612D" w:rsidRDefault="00000000">
            <w:pPr>
              <w:spacing w:before="20" w:after="20"/>
              <w:jc w:val="center"/>
            </w:pPr>
            <w:r>
              <w:rPr>
                <w:sz w:val="28"/>
                <w:szCs w:val="28"/>
                <w:lang w:bidi="th-TH"/>
              </w:rPr>
              <w:t>2150</w:t>
            </w:r>
          </w:p>
        </w:tc>
        <w:tc>
          <w:tcPr>
            <w:tcW w:w="1644" w:type="dxa"/>
            <w:vAlign w:val="center"/>
          </w:tcPr>
          <w:p w14:paraId="1150F38A" w14:textId="77777777" w:rsidR="00F3612D" w:rsidRDefault="00000000">
            <w:pPr>
              <w:spacing w:before="20" w:after="20"/>
              <w:jc w:val="center"/>
            </w:pPr>
            <w:r>
              <w:rPr>
                <w:sz w:val="28"/>
                <w:szCs w:val="28"/>
                <w:lang w:bidi="th-TH"/>
              </w:rPr>
              <w:t>2092</w:t>
            </w:r>
          </w:p>
        </w:tc>
      </w:tr>
      <w:tr w:rsidR="00F3612D" w14:paraId="27BE7939" w14:textId="77777777">
        <w:trPr>
          <w:jc w:val="center"/>
        </w:trPr>
        <w:tc>
          <w:tcPr>
            <w:tcW w:w="2381" w:type="dxa"/>
            <w:vAlign w:val="center"/>
          </w:tcPr>
          <w:p w14:paraId="132A5FA6" w14:textId="77777777" w:rsidR="00F3612D" w:rsidRDefault="00000000">
            <w:pPr>
              <w:spacing w:before="20" w:after="20"/>
            </w:pPr>
            <w:r>
              <w:rPr>
                <w:sz w:val="28"/>
                <w:szCs w:val="28"/>
                <w:lang w:bidi="th-TH"/>
              </w:rPr>
              <w:t>ไบโอ​ชาร์ 10%</w:t>
            </w:r>
          </w:p>
        </w:tc>
        <w:tc>
          <w:tcPr>
            <w:tcW w:w="1531" w:type="dxa"/>
            <w:vAlign w:val="center"/>
          </w:tcPr>
          <w:p w14:paraId="5BA425D7" w14:textId="77777777" w:rsidR="00F3612D" w:rsidRDefault="00000000">
            <w:pPr>
              <w:spacing w:before="20" w:after="20"/>
              <w:jc w:val="center"/>
            </w:pPr>
            <w:r>
              <w:rPr>
                <w:sz w:val="28"/>
                <w:szCs w:val="28"/>
                <w:lang w:bidi="th-TH"/>
              </w:rPr>
              <w:t>1996</w:t>
            </w:r>
          </w:p>
        </w:tc>
        <w:tc>
          <w:tcPr>
            <w:tcW w:w="1531" w:type="dxa"/>
            <w:vAlign w:val="center"/>
          </w:tcPr>
          <w:p w14:paraId="434C8E55" w14:textId="77777777" w:rsidR="00F3612D" w:rsidRDefault="00000000">
            <w:pPr>
              <w:spacing w:before="20" w:after="20"/>
              <w:jc w:val="center"/>
            </w:pPr>
            <w:r>
              <w:rPr>
                <w:sz w:val="28"/>
                <w:szCs w:val="28"/>
                <w:lang w:bidi="th-TH"/>
              </w:rPr>
              <w:t>2006</w:t>
            </w:r>
          </w:p>
        </w:tc>
        <w:tc>
          <w:tcPr>
            <w:tcW w:w="1531" w:type="dxa"/>
            <w:vAlign w:val="center"/>
          </w:tcPr>
          <w:p w14:paraId="6AFD3BED" w14:textId="77777777" w:rsidR="00F3612D" w:rsidRDefault="00000000">
            <w:pPr>
              <w:spacing w:before="20" w:after="20"/>
              <w:jc w:val="center"/>
            </w:pPr>
            <w:r>
              <w:rPr>
                <w:sz w:val="28"/>
                <w:szCs w:val="28"/>
                <w:lang w:bidi="th-TH"/>
              </w:rPr>
              <w:t>2011</w:t>
            </w:r>
          </w:p>
        </w:tc>
        <w:tc>
          <w:tcPr>
            <w:tcW w:w="1644" w:type="dxa"/>
            <w:vAlign w:val="center"/>
          </w:tcPr>
          <w:p w14:paraId="0FF0E644" w14:textId="77777777" w:rsidR="00F3612D" w:rsidRDefault="00000000">
            <w:pPr>
              <w:spacing w:before="20" w:after="20"/>
              <w:jc w:val="center"/>
            </w:pPr>
            <w:r>
              <w:rPr>
                <w:sz w:val="28"/>
                <w:szCs w:val="28"/>
                <w:lang w:bidi="th-TH"/>
              </w:rPr>
              <w:t>2004</w:t>
            </w:r>
          </w:p>
        </w:tc>
      </w:tr>
      <w:tr w:rsidR="00F3612D" w14:paraId="75B61D41" w14:textId="77777777">
        <w:trPr>
          <w:jc w:val="center"/>
        </w:trPr>
        <w:tc>
          <w:tcPr>
            <w:tcW w:w="2381" w:type="dxa"/>
            <w:vAlign w:val="center"/>
          </w:tcPr>
          <w:p w14:paraId="513D543A" w14:textId="77777777" w:rsidR="00F3612D" w:rsidRDefault="00000000">
            <w:pPr>
              <w:spacing w:before="20" w:after="20"/>
            </w:pPr>
            <w:r>
              <w:rPr>
                <w:sz w:val="28"/>
                <w:szCs w:val="28"/>
                <w:lang w:bidi="th-TH"/>
              </w:rPr>
              <w:t>ไบโอ​ชาร์ 15%</w:t>
            </w:r>
          </w:p>
        </w:tc>
        <w:tc>
          <w:tcPr>
            <w:tcW w:w="1531" w:type="dxa"/>
            <w:vAlign w:val="center"/>
          </w:tcPr>
          <w:p w14:paraId="38D50AB7" w14:textId="77777777" w:rsidR="00F3612D" w:rsidRDefault="00000000">
            <w:pPr>
              <w:spacing w:before="20" w:after="20"/>
              <w:jc w:val="center"/>
            </w:pPr>
            <w:r>
              <w:rPr>
                <w:sz w:val="28"/>
                <w:szCs w:val="28"/>
                <w:lang w:bidi="th-TH"/>
              </w:rPr>
              <w:t>2047</w:t>
            </w:r>
          </w:p>
        </w:tc>
        <w:tc>
          <w:tcPr>
            <w:tcW w:w="1531" w:type="dxa"/>
            <w:vAlign w:val="center"/>
          </w:tcPr>
          <w:p w14:paraId="6008D98F" w14:textId="77777777" w:rsidR="00F3612D" w:rsidRDefault="00000000">
            <w:pPr>
              <w:spacing w:before="20" w:after="20"/>
              <w:jc w:val="center"/>
            </w:pPr>
            <w:r>
              <w:rPr>
                <w:sz w:val="28"/>
                <w:szCs w:val="28"/>
                <w:lang w:bidi="th-TH"/>
              </w:rPr>
              <w:t>2030</w:t>
            </w:r>
          </w:p>
        </w:tc>
        <w:tc>
          <w:tcPr>
            <w:tcW w:w="1531" w:type="dxa"/>
            <w:vAlign w:val="center"/>
          </w:tcPr>
          <w:p w14:paraId="4E8F1CF0" w14:textId="77777777" w:rsidR="00F3612D" w:rsidRDefault="00000000">
            <w:pPr>
              <w:spacing w:before="20" w:after="20"/>
              <w:jc w:val="center"/>
            </w:pPr>
            <w:r>
              <w:rPr>
                <w:sz w:val="28"/>
                <w:szCs w:val="28"/>
                <w:lang w:bidi="th-TH"/>
              </w:rPr>
              <w:t>2030</w:t>
            </w:r>
          </w:p>
        </w:tc>
        <w:tc>
          <w:tcPr>
            <w:tcW w:w="1644" w:type="dxa"/>
            <w:vAlign w:val="center"/>
          </w:tcPr>
          <w:p w14:paraId="635602CB" w14:textId="77777777" w:rsidR="00F3612D" w:rsidRDefault="00000000">
            <w:pPr>
              <w:spacing w:before="20" w:after="20"/>
              <w:jc w:val="center"/>
            </w:pPr>
            <w:r>
              <w:rPr>
                <w:sz w:val="28"/>
                <w:szCs w:val="28"/>
                <w:lang w:bidi="th-TH"/>
              </w:rPr>
              <w:t>2036</w:t>
            </w:r>
          </w:p>
        </w:tc>
      </w:tr>
    </w:tbl>
    <w:p w14:paraId="668D3BF3" w14:textId="77777777" w:rsidR="00F3612D" w:rsidRDefault="00000000">
      <w:pPr>
        <w:spacing w:after="120"/>
      </w:pPr>
      <w:r>
        <w:rPr>
          <w:sz w:val="28"/>
          <w:szCs w:val="28"/>
          <w:lang w:bidi="th-TH"/>
        </w:rPr>
        <w:t>หมายเหตุ ค่า​เฉลี่ย​รวม​เป็น​ค่า​ที่​รายงาน​ไว้​ใน​เอกสาร​ต้นฉบับ สำหรับ​สูตร RA ที่​อายุ​บ่ม 7 วัน มี​ตัวอย่าง​ที่​ใช้​คำนวณ​ได้​เพียง 2 ก้อน จึง​ทำให้​ค่า​เฉลี่ย​รวม​ที่​รายงาน​ไว้ (2,204 กก./ม.³) แตก​ต่าง​จาก​ค่า​เฉลี่ย​เลขคณิต​ของ​ค่า​ทั้ง​สาม​อายุ​เล็กน้อย (2,195 กก./ม.³)</w:t>
      </w:r>
    </w:p>
    <w:p w14:paraId="5341C480" w14:textId="77777777" w:rsidR="00F3612D" w:rsidRDefault="00000000">
      <w:pPr>
        <w:keepNext/>
        <w:spacing w:before="160" w:after="40"/>
        <w:jc w:val="center"/>
      </w:pPr>
      <w:r>
        <w:rPr>
          <w:noProof/>
        </w:rPr>
        <w:drawing>
          <wp:inline distT="0" distB="0" distL="0" distR="0" wp14:anchorId="40284BEF" wp14:editId="64F5D7AE">
            <wp:extent cx="3780000" cy="3163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1_SeriesI_density.png"/>
                    <pic:cNvPicPr/>
                  </pic:nvPicPr>
                  <pic:blipFill>
                    <a:blip r:embed="rId40"/>
                    <a:stretch>
                      <a:fillRect/>
                    </a:stretch>
                  </pic:blipFill>
                  <pic:spPr>
                    <a:xfrm>
                      <a:off x="0" y="0"/>
                      <a:ext cx="3780000" cy="3163545"/>
                    </a:xfrm>
                    <a:prstGeom prst="rect">
                      <a:avLst/>
                    </a:prstGeom>
                  </pic:spPr>
                </pic:pic>
              </a:graphicData>
            </a:graphic>
          </wp:inline>
        </w:drawing>
      </w:r>
    </w:p>
    <w:p w14:paraId="1D1C3992" w14:textId="77777777" w:rsidR="00F3612D" w:rsidRDefault="00000000">
      <w:pPr>
        <w:pStyle w:val="FigCaption"/>
      </w:pPr>
      <w:bookmarkStart w:id="36" w:name="_Toc240813705"/>
      <w:r>
        <w:rPr>
          <w:lang w:bidi="th-TH"/>
        </w:rPr>
        <w:t>ภาพ​ที่ 4-1 ผล​การ​ทดสอบ​ความ​หนาแน่น​ของ​คอนกรีต​บล็อก​ปู​พื้น ชุด​ที่ 1</w:t>
      </w:r>
      <w:bookmarkEnd w:id="36"/>
    </w:p>
    <w:p w14:paraId="5ED94C10" w14:textId="77777777" w:rsidR="00F3612D" w:rsidRDefault="00000000">
      <w:pPr>
        <w:spacing w:after="120"/>
        <w:ind w:firstLine="720"/>
      </w:pPr>
      <w:r>
        <w:rPr>
          <w:lang w:bidi="th-TH"/>
        </w:rPr>
        <w:lastRenderedPageBreak/>
        <w:t>จาก​ตาราง​ที่ 4-1 และ​ภาพ​ที่ 4-1 พบ​ว่า ความ​หนาแน่น​ของ​คอนกรีต​บล็อก​ปู​พื้น​มี​แนวโน้ม​ลด​ลง​เมื่อ​เพิ่ม​อัตรา​การ​แทน​ที่​ทราย​ด้วย​ถ่าน​ชีวภาพ​จาก​ไม้​ไผ่ โดย​ค่า​เฉลี่ย​รวม​ของ​สูตร NA RA Rab5% Rab10% และ Rab15% มี​ค่า​เท่ากับ 2,243 2,204 2,092 2,004 และ 2,036 กิโลกรัม​ต่อ​ลูกบาศก์​เมตร ตาม​ลำดับ การ​ลด​ลง​ของ​ความ​หนาแน่น​ดัง​กล่าว​สอดคล้อง​กับ​สมบัติ​พื้นฐาน​ของ​ถ่าน​ชีวภาพ​ซึ่ง​มี​โครงสร้าง​พรุน (porous structure) และ​มี​ความ​หนาแน่น​ต่ำ​กว่า​ทราย​ธรรมชาติ​ที่​ถูก​แทน​ที่</w:t>
      </w:r>
    </w:p>
    <w:p w14:paraId="5147DA3A" w14:textId="77777777" w:rsidR="00F3612D" w:rsidRDefault="00000000">
      <w:pPr>
        <w:spacing w:after="120"/>
        <w:ind w:firstLine="720"/>
      </w:pPr>
      <w:r>
        <w:rPr>
          <w:lang w:bidi="th-TH"/>
        </w:rPr>
        <w:t>เมื่อ​พิจารณา​ตาม​อายุ​การ​บ่ม พบ​ว่า​ความ​หนาแน่น​ของ​สูตร NA และ RA เพิ่ม​ขึ้น​จาก​อายุ 7 วัน ไป​ยัง​อายุ 14 วัน แล้ว​ค่อน​ข้าง​คงที่​ที่​อายุ 28 วัน ซึ่ง​อาจ​อธิบาย​ได้​จาก​ปฏิกิริยา​ไฮ​เด​ร​ชัน​ที่​ช่วย​เติม​เต็ม​ช่องว่าง​ภายใน​เนื้อ​คอนกรีต ใน​ระยะ​แรก​ของ​การ​บ่ม ใน​ขณะ​ที่​สูตร​ที่​ผสม​ถ่าน​ชีวภาพ​มี​ความ​แตก​ต่าง​ของ​ความ​หนาแน่น​ระหว่าง​อายุ​การ​บ่ม​ไม่​มาก​นัก ทั้งนี้​ค่า​ความ​หนาแน่น​ของ​สูตร Rab15% ที่​มี​ค่า​สูง​กว่า Rab10% เล็กน้อย​นั้น อาจ​เกิด​จาก​ความ​ไม่​สม่ำเสมอ​ของ​การ​กระจาย​ตัว​ของ​ถ่าน​ชีวภาพ​ภายใน​เนื้อ​คอนกรีต​และ​ความ​แปรปรวน​ของ​การ​อัด​ขึ้น​รูป​ด้วย​แรง​คน (ข้อความ​ส่วน​นี้​เป็น​การ​ตีความ​ของ​ผู้​วิจัย)</w:t>
      </w:r>
    </w:p>
    <w:p w14:paraId="4C8BC9CC" w14:textId="2021F63D" w:rsidR="00F3612D" w:rsidRDefault="00000000" w:rsidP="003C7D2D">
      <w:pPr>
        <w:pStyle w:val="2"/>
        <w:ind w:hanging="720"/>
      </w:pPr>
      <w:proofErr w:type="spellStart"/>
      <w:r>
        <w:rPr>
          <w:rFonts w:eastAsia="TH SarabunPSK"/>
        </w:rPr>
        <w:t>ผล</w:t>
      </w:r>
      <w:proofErr w:type="spellEnd"/>
      <w:r>
        <w:rPr>
          <w:rFonts w:eastAsia="TH SarabunPSK"/>
        </w:rPr>
        <w:t>​</w:t>
      </w:r>
      <w:proofErr w:type="spellStart"/>
      <w:r>
        <w:rPr>
          <w:rFonts w:eastAsia="TH SarabunPSK"/>
        </w:rPr>
        <w:t>การ</w:t>
      </w:r>
      <w:proofErr w:type="spellEnd"/>
      <w:r>
        <w:rPr>
          <w:rFonts w:eastAsia="TH SarabunPSK"/>
        </w:rPr>
        <w:t>​</w:t>
      </w:r>
      <w:proofErr w:type="spellStart"/>
      <w:r>
        <w:rPr>
          <w:rFonts w:eastAsia="TH SarabunPSK"/>
        </w:rPr>
        <w:t>ทดสอบ</w:t>
      </w:r>
      <w:proofErr w:type="spellEnd"/>
      <w:r>
        <w:rPr>
          <w:rFonts w:eastAsia="TH SarabunPSK"/>
        </w:rPr>
        <w:t>​</w:t>
      </w:r>
      <w:proofErr w:type="spellStart"/>
      <w:r>
        <w:rPr>
          <w:rFonts w:eastAsia="TH SarabunPSK"/>
        </w:rPr>
        <w:t>กำลัง</w:t>
      </w:r>
      <w:proofErr w:type="spellEnd"/>
      <w:r>
        <w:rPr>
          <w:rFonts w:eastAsia="TH SarabunPSK"/>
        </w:rPr>
        <w:t>​</w:t>
      </w:r>
      <w:proofErr w:type="spellStart"/>
      <w:r>
        <w:rPr>
          <w:rFonts w:eastAsia="TH SarabunPSK"/>
        </w:rPr>
        <w:t>ต้านทาน</w:t>
      </w:r>
      <w:proofErr w:type="spellEnd"/>
      <w:r>
        <w:rPr>
          <w:rFonts w:eastAsia="TH SarabunPSK"/>
        </w:rPr>
        <w:t>​</w:t>
      </w:r>
      <w:proofErr w:type="spellStart"/>
      <w:r>
        <w:rPr>
          <w:rFonts w:eastAsia="TH SarabunPSK"/>
        </w:rPr>
        <w:t>แรง</w:t>
      </w:r>
      <w:proofErr w:type="spellEnd"/>
      <w:r>
        <w:rPr>
          <w:rFonts w:eastAsia="TH SarabunPSK"/>
        </w:rPr>
        <w:t>​</w:t>
      </w:r>
      <w:proofErr w:type="spellStart"/>
      <w:r>
        <w:rPr>
          <w:rFonts w:eastAsia="TH SarabunPSK"/>
        </w:rPr>
        <w:t>อัด</w:t>
      </w:r>
      <w:proofErr w:type="spellEnd"/>
    </w:p>
    <w:p w14:paraId="29C97213" w14:textId="77777777" w:rsidR="00F3612D" w:rsidRDefault="00000000">
      <w:pPr>
        <w:spacing w:before="160" w:after="80"/>
        <w:ind w:firstLine="720"/>
      </w:pPr>
      <w:r>
        <w:rPr>
          <w:b/>
          <w:bCs/>
          <w:lang w:bidi="th-TH"/>
        </w:rPr>
        <w:t>4.3.1 ชุด​ที่ 1 : แทน​ที่​ทราย​ด้วย​ถ่าน​ชีวภาพ​จาก​ไม้​ไผ่ ภาย​ใต้​การ​แทน​ที่​มวล​รวม​ละเอียด​ด้วย​เศษ​คอนกรีต​รีไซเคิล​ร้อยละ 50</w:t>
      </w:r>
    </w:p>
    <w:p w14:paraId="302A0A03" w14:textId="77777777" w:rsidR="00F3612D" w:rsidRDefault="00000000">
      <w:pPr>
        <w:spacing w:after="120"/>
        <w:ind w:firstLine="720"/>
      </w:pPr>
      <w:r>
        <w:rPr>
          <w:lang w:bidi="th-TH"/>
        </w:rPr>
        <w:t>ผล​การ​ทดสอบ​กำลัง​ต้านทาน​แรง​อัด​ของ​คอนกรีต​บล็อก​ปู​พื้น​ชุด​ที่ 1 ที่​อายุ​การ​บ่ม 7 14 และ 28 วัน คำนวณ​ตาม​สมการ​ที่ 3-2 มี​ผล​ดัง​แสดง​ใน​ตาราง​ที่ 4-2 ภาพ​ที่ 4-2 และ​ภาพ​ที่ 4-3</w:t>
      </w:r>
    </w:p>
    <w:p w14:paraId="57CED707" w14:textId="77777777" w:rsidR="00F3612D" w:rsidRDefault="00000000">
      <w:pPr>
        <w:pStyle w:val="TabCaption"/>
      </w:pPr>
      <w:bookmarkStart w:id="37" w:name="_Toc240813718"/>
      <w:r>
        <w:rPr>
          <w:lang w:bidi="th-TH"/>
        </w:rPr>
        <w:t>ตาราง​ที่ 4-2 ผล​การ​ทดสอบ​กำลัง​ต้านทาน​แรง​อัด​ของ​คอนกรีต​บล็อก​ปู​พื้น ชุด​ที่ 1</w:t>
      </w:r>
      <w:bookmarkEnd w:id="37"/>
    </w:p>
    <w:tbl>
      <w:tblPr>
        <w:tblStyle w:val="TableGrid"/>
        <w:tblW w:w="8504" w:type="dxa"/>
        <w:jc w:val="center"/>
        <w:tblLayout w:type="fixed"/>
        <w:tblLook w:val="04A0" w:firstRow="1" w:lastRow="0" w:firstColumn="1" w:lastColumn="0" w:noHBand="0" w:noVBand="1"/>
      </w:tblPr>
      <w:tblGrid>
        <w:gridCol w:w="2042"/>
        <w:gridCol w:w="1247"/>
        <w:gridCol w:w="1247"/>
        <w:gridCol w:w="1247"/>
        <w:gridCol w:w="1247"/>
        <w:gridCol w:w="1474"/>
      </w:tblGrid>
      <w:tr w:rsidR="00F3612D" w14:paraId="7A4702BB" w14:textId="77777777">
        <w:trPr>
          <w:tblHeader/>
          <w:jc w:val="center"/>
        </w:trPr>
        <w:tc>
          <w:tcPr>
            <w:tcW w:w="2041" w:type="dxa"/>
            <w:vMerge w:val="restart"/>
            <w:shd w:val="clear" w:color="auto" w:fill="EDEDED"/>
            <w:vAlign w:val="center"/>
          </w:tcPr>
          <w:p w14:paraId="351BFB64" w14:textId="77777777" w:rsidR="00F3612D" w:rsidRDefault="00000000">
            <w:pPr>
              <w:spacing w:before="20" w:after="20"/>
              <w:jc w:val="center"/>
            </w:pPr>
            <w:r>
              <w:rPr>
                <w:b/>
                <w:bCs/>
                <w:sz w:val="26"/>
                <w:szCs w:val="26"/>
                <w:lang w:bidi="th-TH"/>
              </w:rPr>
              <w:t>สูตร​ส่วนผสม</w:t>
            </w:r>
          </w:p>
          <w:p w14:paraId="0D87E89F" w14:textId="77777777" w:rsidR="00F3612D" w:rsidRDefault="00F3612D">
            <w:pPr>
              <w:spacing w:before="20" w:after="20"/>
              <w:jc w:val="center"/>
            </w:pPr>
          </w:p>
        </w:tc>
        <w:tc>
          <w:tcPr>
            <w:tcW w:w="1247" w:type="dxa"/>
            <w:vMerge w:val="restart"/>
            <w:shd w:val="clear" w:color="auto" w:fill="EDEDED"/>
            <w:vAlign w:val="center"/>
          </w:tcPr>
          <w:p w14:paraId="31F3E591" w14:textId="77777777" w:rsidR="00F3612D" w:rsidRDefault="00000000">
            <w:pPr>
              <w:spacing w:before="20" w:after="20"/>
              <w:jc w:val="center"/>
            </w:pPr>
            <w:r>
              <w:rPr>
                <w:b/>
                <w:bCs/>
                <w:sz w:val="26"/>
                <w:szCs w:val="26"/>
                <w:lang w:bidi="th-TH"/>
              </w:rPr>
              <w:t>อายุ​การ​บ่ม (วัน)</w:t>
            </w:r>
          </w:p>
          <w:p w14:paraId="74BAC24A" w14:textId="77777777" w:rsidR="00F3612D" w:rsidRDefault="00F3612D">
            <w:pPr>
              <w:spacing w:before="20" w:after="20"/>
              <w:jc w:val="center"/>
            </w:pPr>
          </w:p>
        </w:tc>
        <w:tc>
          <w:tcPr>
            <w:tcW w:w="3741" w:type="dxa"/>
            <w:gridSpan w:val="3"/>
            <w:shd w:val="clear" w:color="auto" w:fill="EDEDED"/>
            <w:vAlign w:val="center"/>
          </w:tcPr>
          <w:p w14:paraId="3BBC9030" w14:textId="77777777" w:rsidR="00F3612D" w:rsidRDefault="00000000">
            <w:pPr>
              <w:spacing w:before="20" w:after="20"/>
              <w:jc w:val="center"/>
            </w:pPr>
            <w:r>
              <w:rPr>
                <w:b/>
                <w:bCs/>
                <w:sz w:val="26"/>
                <w:szCs w:val="26"/>
                <w:lang w:bidi="th-TH"/>
              </w:rPr>
              <w:t>กำลัง​ต้านทาน​แรง​อัด (MPa)</w:t>
            </w:r>
          </w:p>
          <w:p w14:paraId="4BF44C4A" w14:textId="77777777" w:rsidR="00F3612D" w:rsidRDefault="00F3612D">
            <w:pPr>
              <w:spacing w:before="20" w:after="20"/>
              <w:jc w:val="center"/>
            </w:pPr>
          </w:p>
          <w:p w14:paraId="761F9E54" w14:textId="77777777" w:rsidR="00F3612D" w:rsidRDefault="00F3612D">
            <w:pPr>
              <w:spacing w:before="20" w:after="20"/>
              <w:jc w:val="center"/>
            </w:pPr>
          </w:p>
        </w:tc>
        <w:tc>
          <w:tcPr>
            <w:tcW w:w="1474" w:type="dxa"/>
            <w:vMerge w:val="restart"/>
            <w:shd w:val="clear" w:color="auto" w:fill="EDEDED"/>
            <w:vAlign w:val="center"/>
          </w:tcPr>
          <w:p w14:paraId="3609E87D" w14:textId="77777777" w:rsidR="00F3612D" w:rsidRDefault="00000000">
            <w:pPr>
              <w:spacing w:before="20" w:after="20"/>
              <w:jc w:val="center"/>
            </w:pPr>
            <w:r>
              <w:rPr>
                <w:b/>
                <w:bCs/>
                <w:sz w:val="26"/>
                <w:szCs w:val="26"/>
                <w:lang w:bidi="th-TH"/>
              </w:rPr>
              <w:t>ค่า​เฉลี่ย (MPa)</w:t>
            </w:r>
          </w:p>
          <w:p w14:paraId="3528D382" w14:textId="77777777" w:rsidR="00F3612D" w:rsidRDefault="00F3612D">
            <w:pPr>
              <w:spacing w:before="20" w:after="20"/>
              <w:jc w:val="center"/>
            </w:pPr>
          </w:p>
        </w:tc>
      </w:tr>
      <w:tr w:rsidR="00F3612D" w14:paraId="727E1B44" w14:textId="77777777">
        <w:trPr>
          <w:tblHeader/>
          <w:jc w:val="center"/>
        </w:trPr>
        <w:tc>
          <w:tcPr>
            <w:tcW w:w="2041" w:type="dxa"/>
            <w:vMerge/>
            <w:shd w:val="clear" w:color="auto" w:fill="EDEDED"/>
            <w:vAlign w:val="center"/>
          </w:tcPr>
          <w:p w14:paraId="1140BE57" w14:textId="77777777" w:rsidR="00F3612D" w:rsidRDefault="00F3612D"/>
        </w:tc>
        <w:tc>
          <w:tcPr>
            <w:tcW w:w="1247" w:type="dxa"/>
            <w:vMerge/>
            <w:shd w:val="clear" w:color="auto" w:fill="EDEDED"/>
            <w:vAlign w:val="center"/>
          </w:tcPr>
          <w:p w14:paraId="7BD2D390" w14:textId="77777777" w:rsidR="00F3612D" w:rsidRDefault="00F3612D"/>
        </w:tc>
        <w:tc>
          <w:tcPr>
            <w:tcW w:w="1247" w:type="dxa"/>
            <w:shd w:val="clear" w:color="auto" w:fill="EDEDED"/>
            <w:vAlign w:val="center"/>
          </w:tcPr>
          <w:p w14:paraId="620B31D9" w14:textId="77777777" w:rsidR="00F3612D" w:rsidRDefault="00000000">
            <w:pPr>
              <w:spacing w:before="20" w:after="20"/>
              <w:jc w:val="center"/>
            </w:pPr>
            <w:r>
              <w:rPr>
                <w:b/>
                <w:bCs/>
                <w:sz w:val="26"/>
                <w:szCs w:val="26"/>
                <w:lang w:bidi="th-TH"/>
              </w:rPr>
              <w:t>ก้อน​ที่ 1</w:t>
            </w:r>
          </w:p>
        </w:tc>
        <w:tc>
          <w:tcPr>
            <w:tcW w:w="1247" w:type="dxa"/>
            <w:shd w:val="clear" w:color="auto" w:fill="EDEDED"/>
            <w:vAlign w:val="center"/>
          </w:tcPr>
          <w:p w14:paraId="62843975" w14:textId="77777777" w:rsidR="00F3612D" w:rsidRDefault="00000000">
            <w:pPr>
              <w:spacing w:before="20" w:after="20"/>
              <w:jc w:val="center"/>
            </w:pPr>
            <w:r>
              <w:rPr>
                <w:b/>
                <w:bCs/>
                <w:sz w:val="26"/>
                <w:szCs w:val="26"/>
                <w:lang w:bidi="th-TH"/>
              </w:rPr>
              <w:t>ก้อน​ที่ 2</w:t>
            </w:r>
          </w:p>
        </w:tc>
        <w:tc>
          <w:tcPr>
            <w:tcW w:w="1247" w:type="dxa"/>
            <w:shd w:val="clear" w:color="auto" w:fill="EDEDED"/>
            <w:vAlign w:val="center"/>
          </w:tcPr>
          <w:p w14:paraId="059D1F5D" w14:textId="77777777" w:rsidR="00F3612D" w:rsidRDefault="00000000">
            <w:pPr>
              <w:spacing w:before="20" w:after="20"/>
              <w:jc w:val="center"/>
            </w:pPr>
            <w:r>
              <w:rPr>
                <w:b/>
                <w:bCs/>
                <w:sz w:val="26"/>
                <w:szCs w:val="26"/>
                <w:lang w:bidi="th-TH"/>
              </w:rPr>
              <w:t>ก้อน​ที่ 3</w:t>
            </w:r>
          </w:p>
        </w:tc>
        <w:tc>
          <w:tcPr>
            <w:tcW w:w="1474" w:type="dxa"/>
            <w:vMerge/>
            <w:shd w:val="clear" w:color="auto" w:fill="EDEDED"/>
            <w:vAlign w:val="center"/>
          </w:tcPr>
          <w:p w14:paraId="77C8EECD" w14:textId="77777777" w:rsidR="00F3612D" w:rsidRDefault="00F3612D"/>
        </w:tc>
      </w:tr>
      <w:tr w:rsidR="00F3612D" w14:paraId="0BB1B54D" w14:textId="77777777">
        <w:trPr>
          <w:jc w:val="center"/>
        </w:trPr>
        <w:tc>
          <w:tcPr>
            <w:tcW w:w="2041" w:type="dxa"/>
            <w:vMerge w:val="restart"/>
            <w:vAlign w:val="center"/>
          </w:tcPr>
          <w:p w14:paraId="6AE8F603" w14:textId="77777777" w:rsidR="00F3612D" w:rsidRDefault="00000000">
            <w:pPr>
              <w:spacing w:before="20" w:after="20"/>
            </w:pPr>
            <w:r>
              <w:rPr>
                <w:sz w:val="26"/>
                <w:szCs w:val="26"/>
                <w:lang w:bidi="th-TH"/>
              </w:rPr>
              <w:t>NA (อ้างอิง)</w:t>
            </w:r>
          </w:p>
          <w:p w14:paraId="0632CA1A" w14:textId="77777777" w:rsidR="00F3612D" w:rsidRDefault="00F3612D">
            <w:pPr>
              <w:spacing w:before="20" w:after="20"/>
            </w:pPr>
          </w:p>
          <w:p w14:paraId="65800868" w14:textId="77777777" w:rsidR="00F3612D" w:rsidRDefault="00F3612D">
            <w:pPr>
              <w:spacing w:before="20" w:after="20"/>
            </w:pPr>
          </w:p>
        </w:tc>
        <w:tc>
          <w:tcPr>
            <w:tcW w:w="1247" w:type="dxa"/>
            <w:vAlign w:val="center"/>
          </w:tcPr>
          <w:p w14:paraId="7BCF6A20" w14:textId="77777777" w:rsidR="00F3612D" w:rsidRDefault="00000000">
            <w:pPr>
              <w:spacing w:before="20" w:after="20"/>
              <w:jc w:val="center"/>
            </w:pPr>
            <w:r>
              <w:rPr>
                <w:sz w:val="26"/>
                <w:szCs w:val="26"/>
                <w:lang w:bidi="th-TH"/>
              </w:rPr>
              <w:t>7</w:t>
            </w:r>
          </w:p>
        </w:tc>
        <w:tc>
          <w:tcPr>
            <w:tcW w:w="1247" w:type="dxa"/>
            <w:vAlign w:val="center"/>
          </w:tcPr>
          <w:p w14:paraId="5F27407D" w14:textId="77777777" w:rsidR="00F3612D" w:rsidRDefault="00000000">
            <w:pPr>
              <w:spacing w:before="20" w:after="20"/>
              <w:jc w:val="center"/>
            </w:pPr>
            <w:r>
              <w:rPr>
                <w:sz w:val="26"/>
                <w:szCs w:val="26"/>
                <w:lang w:bidi="th-TH"/>
              </w:rPr>
              <w:t>56</w:t>
            </w:r>
          </w:p>
        </w:tc>
        <w:tc>
          <w:tcPr>
            <w:tcW w:w="1247" w:type="dxa"/>
            <w:vAlign w:val="center"/>
          </w:tcPr>
          <w:p w14:paraId="7FE1E6C7" w14:textId="77777777" w:rsidR="00F3612D" w:rsidRDefault="00000000">
            <w:pPr>
              <w:spacing w:before="20" w:after="20"/>
              <w:jc w:val="center"/>
            </w:pPr>
            <w:r>
              <w:rPr>
                <w:sz w:val="26"/>
                <w:szCs w:val="26"/>
                <w:lang w:bidi="th-TH"/>
              </w:rPr>
              <w:t>69</w:t>
            </w:r>
          </w:p>
        </w:tc>
        <w:tc>
          <w:tcPr>
            <w:tcW w:w="1247" w:type="dxa"/>
            <w:vAlign w:val="center"/>
          </w:tcPr>
          <w:p w14:paraId="185F6BAA" w14:textId="77777777" w:rsidR="00F3612D" w:rsidRDefault="00000000">
            <w:pPr>
              <w:spacing w:before="20" w:after="20"/>
              <w:jc w:val="center"/>
            </w:pPr>
            <w:r>
              <w:rPr>
                <w:sz w:val="26"/>
                <w:szCs w:val="26"/>
                <w:lang w:bidi="th-TH"/>
              </w:rPr>
              <w:t>72</w:t>
            </w:r>
          </w:p>
        </w:tc>
        <w:tc>
          <w:tcPr>
            <w:tcW w:w="1474" w:type="dxa"/>
            <w:vAlign w:val="center"/>
          </w:tcPr>
          <w:p w14:paraId="1FB2068B" w14:textId="77777777" w:rsidR="00F3612D" w:rsidRDefault="00000000">
            <w:pPr>
              <w:spacing w:before="20" w:after="20"/>
              <w:jc w:val="center"/>
            </w:pPr>
            <w:r>
              <w:rPr>
                <w:sz w:val="26"/>
                <w:szCs w:val="26"/>
                <w:lang w:bidi="th-TH"/>
              </w:rPr>
              <w:t>65.70</w:t>
            </w:r>
          </w:p>
        </w:tc>
      </w:tr>
      <w:tr w:rsidR="00F3612D" w14:paraId="5231979E" w14:textId="77777777">
        <w:trPr>
          <w:jc w:val="center"/>
        </w:trPr>
        <w:tc>
          <w:tcPr>
            <w:tcW w:w="2041" w:type="dxa"/>
            <w:vMerge/>
            <w:vAlign w:val="center"/>
          </w:tcPr>
          <w:p w14:paraId="3B85044B" w14:textId="77777777" w:rsidR="00F3612D" w:rsidRDefault="00F3612D"/>
        </w:tc>
        <w:tc>
          <w:tcPr>
            <w:tcW w:w="1247" w:type="dxa"/>
            <w:vAlign w:val="center"/>
          </w:tcPr>
          <w:p w14:paraId="7902895C" w14:textId="77777777" w:rsidR="00F3612D" w:rsidRDefault="00000000">
            <w:pPr>
              <w:spacing w:before="20" w:after="20"/>
              <w:jc w:val="center"/>
            </w:pPr>
            <w:r>
              <w:rPr>
                <w:sz w:val="26"/>
                <w:szCs w:val="26"/>
                <w:lang w:bidi="th-TH"/>
              </w:rPr>
              <w:t>14</w:t>
            </w:r>
          </w:p>
        </w:tc>
        <w:tc>
          <w:tcPr>
            <w:tcW w:w="1247" w:type="dxa"/>
            <w:vAlign w:val="center"/>
          </w:tcPr>
          <w:p w14:paraId="715C7FA3" w14:textId="3E6D4F63" w:rsidR="00F3612D" w:rsidRDefault="00770B87">
            <w:pPr>
              <w:spacing w:before="20" w:after="20"/>
              <w:jc w:val="center"/>
            </w:pPr>
            <w:r>
              <w:rPr>
                <w:sz w:val="26"/>
                <w:szCs w:val="26"/>
                <w:lang w:bidi="th-TH"/>
              </w:rPr>
              <w:t>81</w:t>
            </w:r>
          </w:p>
        </w:tc>
        <w:tc>
          <w:tcPr>
            <w:tcW w:w="1247" w:type="dxa"/>
            <w:vAlign w:val="center"/>
          </w:tcPr>
          <w:p w14:paraId="04997BBE" w14:textId="77777777" w:rsidR="00F3612D" w:rsidRDefault="00000000">
            <w:pPr>
              <w:spacing w:before="20" w:after="20"/>
              <w:jc w:val="center"/>
            </w:pPr>
            <w:r>
              <w:rPr>
                <w:sz w:val="26"/>
                <w:szCs w:val="26"/>
                <w:lang w:bidi="th-TH"/>
              </w:rPr>
              <w:t>80</w:t>
            </w:r>
          </w:p>
        </w:tc>
        <w:tc>
          <w:tcPr>
            <w:tcW w:w="1247" w:type="dxa"/>
            <w:vAlign w:val="center"/>
          </w:tcPr>
          <w:p w14:paraId="0F2CCE51" w14:textId="77777777" w:rsidR="00F3612D" w:rsidRDefault="00000000">
            <w:pPr>
              <w:spacing w:before="20" w:after="20"/>
              <w:jc w:val="center"/>
            </w:pPr>
            <w:r>
              <w:rPr>
                <w:sz w:val="26"/>
                <w:szCs w:val="26"/>
                <w:lang w:bidi="th-TH"/>
              </w:rPr>
              <w:t>82</w:t>
            </w:r>
          </w:p>
        </w:tc>
        <w:tc>
          <w:tcPr>
            <w:tcW w:w="1474" w:type="dxa"/>
            <w:vAlign w:val="center"/>
          </w:tcPr>
          <w:p w14:paraId="44F3A5EF" w14:textId="77777777" w:rsidR="00F3612D" w:rsidRDefault="00000000">
            <w:pPr>
              <w:spacing w:before="20" w:after="20"/>
              <w:jc w:val="center"/>
            </w:pPr>
            <w:r>
              <w:rPr>
                <w:sz w:val="26"/>
                <w:szCs w:val="26"/>
                <w:lang w:bidi="th-TH"/>
              </w:rPr>
              <w:t>81.06</w:t>
            </w:r>
          </w:p>
        </w:tc>
      </w:tr>
      <w:tr w:rsidR="00F3612D" w14:paraId="20BCEE81" w14:textId="77777777">
        <w:trPr>
          <w:jc w:val="center"/>
        </w:trPr>
        <w:tc>
          <w:tcPr>
            <w:tcW w:w="2041" w:type="dxa"/>
            <w:vMerge/>
            <w:vAlign w:val="center"/>
          </w:tcPr>
          <w:p w14:paraId="5392616A" w14:textId="77777777" w:rsidR="00F3612D" w:rsidRDefault="00F3612D"/>
        </w:tc>
        <w:tc>
          <w:tcPr>
            <w:tcW w:w="1247" w:type="dxa"/>
            <w:vAlign w:val="center"/>
          </w:tcPr>
          <w:p w14:paraId="31AFF141" w14:textId="77777777" w:rsidR="00F3612D" w:rsidRDefault="00000000">
            <w:pPr>
              <w:spacing w:before="20" w:after="20"/>
              <w:jc w:val="center"/>
            </w:pPr>
            <w:r>
              <w:rPr>
                <w:sz w:val="26"/>
                <w:szCs w:val="26"/>
                <w:lang w:bidi="th-TH"/>
              </w:rPr>
              <w:t>28</w:t>
            </w:r>
          </w:p>
        </w:tc>
        <w:tc>
          <w:tcPr>
            <w:tcW w:w="1247" w:type="dxa"/>
            <w:vAlign w:val="center"/>
          </w:tcPr>
          <w:p w14:paraId="45C72AF9" w14:textId="77777777" w:rsidR="00F3612D" w:rsidRDefault="00000000">
            <w:pPr>
              <w:spacing w:before="20" w:after="20"/>
              <w:jc w:val="center"/>
            </w:pPr>
            <w:r>
              <w:rPr>
                <w:sz w:val="26"/>
                <w:szCs w:val="26"/>
                <w:lang w:bidi="th-TH"/>
              </w:rPr>
              <w:t>89</w:t>
            </w:r>
          </w:p>
        </w:tc>
        <w:tc>
          <w:tcPr>
            <w:tcW w:w="1247" w:type="dxa"/>
            <w:vAlign w:val="center"/>
          </w:tcPr>
          <w:p w14:paraId="04C85C91" w14:textId="77777777" w:rsidR="00F3612D" w:rsidRDefault="00000000">
            <w:pPr>
              <w:spacing w:before="20" w:after="20"/>
              <w:jc w:val="center"/>
            </w:pPr>
            <w:r>
              <w:rPr>
                <w:sz w:val="26"/>
                <w:szCs w:val="26"/>
                <w:lang w:bidi="th-TH"/>
              </w:rPr>
              <w:t>84</w:t>
            </w:r>
          </w:p>
        </w:tc>
        <w:tc>
          <w:tcPr>
            <w:tcW w:w="1247" w:type="dxa"/>
            <w:vAlign w:val="center"/>
          </w:tcPr>
          <w:p w14:paraId="1593CC71" w14:textId="77777777" w:rsidR="00F3612D" w:rsidRDefault="00000000">
            <w:pPr>
              <w:spacing w:before="20" w:after="20"/>
              <w:jc w:val="center"/>
            </w:pPr>
            <w:r>
              <w:rPr>
                <w:sz w:val="26"/>
                <w:szCs w:val="26"/>
                <w:lang w:bidi="th-TH"/>
              </w:rPr>
              <w:t>101</w:t>
            </w:r>
          </w:p>
        </w:tc>
        <w:tc>
          <w:tcPr>
            <w:tcW w:w="1474" w:type="dxa"/>
            <w:vAlign w:val="center"/>
          </w:tcPr>
          <w:p w14:paraId="6216D381" w14:textId="77777777" w:rsidR="00F3612D" w:rsidRDefault="00000000">
            <w:pPr>
              <w:spacing w:before="20" w:after="20"/>
              <w:jc w:val="center"/>
            </w:pPr>
            <w:r>
              <w:rPr>
                <w:sz w:val="26"/>
                <w:szCs w:val="26"/>
                <w:lang w:bidi="th-TH"/>
              </w:rPr>
              <w:t>91.54</w:t>
            </w:r>
          </w:p>
        </w:tc>
      </w:tr>
      <w:tr w:rsidR="00F3612D" w14:paraId="788931D5" w14:textId="77777777">
        <w:trPr>
          <w:jc w:val="center"/>
        </w:trPr>
        <w:tc>
          <w:tcPr>
            <w:tcW w:w="2041" w:type="dxa"/>
            <w:vMerge w:val="restart"/>
            <w:vAlign w:val="center"/>
          </w:tcPr>
          <w:p w14:paraId="0B16A142" w14:textId="77777777" w:rsidR="00F3612D" w:rsidRDefault="00000000">
            <w:pPr>
              <w:spacing w:before="20" w:after="20"/>
            </w:pPr>
            <w:r>
              <w:rPr>
                <w:sz w:val="26"/>
                <w:szCs w:val="26"/>
                <w:lang w:bidi="th-TH"/>
              </w:rPr>
              <w:t>RA (ไบโอ​ชาร์ 0%)</w:t>
            </w:r>
          </w:p>
          <w:p w14:paraId="7E352502" w14:textId="77777777" w:rsidR="00F3612D" w:rsidRDefault="00F3612D">
            <w:pPr>
              <w:spacing w:before="20" w:after="20"/>
            </w:pPr>
          </w:p>
          <w:p w14:paraId="57D9BB3B" w14:textId="77777777" w:rsidR="00F3612D" w:rsidRDefault="00F3612D">
            <w:pPr>
              <w:spacing w:before="20" w:after="20"/>
            </w:pPr>
          </w:p>
        </w:tc>
        <w:tc>
          <w:tcPr>
            <w:tcW w:w="1247" w:type="dxa"/>
            <w:vAlign w:val="center"/>
          </w:tcPr>
          <w:p w14:paraId="56F0A9DD" w14:textId="77777777" w:rsidR="00F3612D" w:rsidRDefault="00000000">
            <w:pPr>
              <w:spacing w:before="20" w:after="20"/>
              <w:jc w:val="center"/>
            </w:pPr>
            <w:r>
              <w:rPr>
                <w:sz w:val="26"/>
                <w:szCs w:val="26"/>
                <w:lang w:bidi="th-TH"/>
              </w:rPr>
              <w:t>7</w:t>
            </w:r>
          </w:p>
        </w:tc>
        <w:tc>
          <w:tcPr>
            <w:tcW w:w="1247" w:type="dxa"/>
            <w:vAlign w:val="center"/>
          </w:tcPr>
          <w:p w14:paraId="69B15E8C" w14:textId="77777777" w:rsidR="00F3612D" w:rsidRDefault="00000000">
            <w:pPr>
              <w:spacing w:before="20" w:after="20"/>
              <w:jc w:val="center"/>
            </w:pPr>
            <w:r>
              <w:rPr>
                <w:sz w:val="26"/>
                <w:szCs w:val="26"/>
                <w:lang w:bidi="th-TH"/>
              </w:rPr>
              <w:t>29</w:t>
            </w:r>
          </w:p>
        </w:tc>
        <w:tc>
          <w:tcPr>
            <w:tcW w:w="1247" w:type="dxa"/>
            <w:vAlign w:val="center"/>
          </w:tcPr>
          <w:p w14:paraId="548503D7" w14:textId="77777777" w:rsidR="00F3612D" w:rsidRDefault="00000000">
            <w:pPr>
              <w:spacing w:before="20" w:after="20"/>
              <w:jc w:val="center"/>
            </w:pPr>
            <w:r>
              <w:rPr>
                <w:sz w:val="26"/>
                <w:szCs w:val="26"/>
                <w:lang w:bidi="th-TH"/>
              </w:rPr>
              <w:t>32</w:t>
            </w:r>
          </w:p>
        </w:tc>
        <w:tc>
          <w:tcPr>
            <w:tcW w:w="1247" w:type="dxa"/>
            <w:vAlign w:val="center"/>
          </w:tcPr>
          <w:p w14:paraId="0DF126ED" w14:textId="3B9E6E70" w:rsidR="00F3612D" w:rsidRDefault="00770B87">
            <w:pPr>
              <w:spacing w:before="20" w:after="20"/>
              <w:jc w:val="center"/>
            </w:pPr>
            <w:r>
              <w:rPr>
                <w:sz w:val="26"/>
                <w:szCs w:val="26"/>
                <w:lang w:bidi="th-TH"/>
              </w:rPr>
              <w:t>30</w:t>
            </w:r>
          </w:p>
        </w:tc>
        <w:tc>
          <w:tcPr>
            <w:tcW w:w="1474" w:type="dxa"/>
            <w:vAlign w:val="center"/>
          </w:tcPr>
          <w:p w14:paraId="776F0113" w14:textId="77777777" w:rsidR="00F3612D" w:rsidRDefault="00000000">
            <w:pPr>
              <w:spacing w:before="20" w:after="20"/>
              <w:jc w:val="center"/>
            </w:pPr>
            <w:r>
              <w:rPr>
                <w:sz w:val="26"/>
                <w:szCs w:val="26"/>
                <w:lang w:bidi="th-TH"/>
              </w:rPr>
              <w:t>30.78</w:t>
            </w:r>
          </w:p>
        </w:tc>
      </w:tr>
      <w:tr w:rsidR="00F3612D" w14:paraId="7D763537" w14:textId="77777777">
        <w:trPr>
          <w:jc w:val="center"/>
        </w:trPr>
        <w:tc>
          <w:tcPr>
            <w:tcW w:w="2041" w:type="dxa"/>
            <w:vMerge/>
            <w:vAlign w:val="center"/>
          </w:tcPr>
          <w:p w14:paraId="4249A301" w14:textId="77777777" w:rsidR="00F3612D" w:rsidRDefault="00F3612D"/>
        </w:tc>
        <w:tc>
          <w:tcPr>
            <w:tcW w:w="1247" w:type="dxa"/>
            <w:vAlign w:val="center"/>
          </w:tcPr>
          <w:p w14:paraId="1DFF2320" w14:textId="77777777" w:rsidR="00F3612D" w:rsidRDefault="00000000">
            <w:pPr>
              <w:spacing w:before="20" w:after="20"/>
              <w:jc w:val="center"/>
            </w:pPr>
            <w:r>
              <w:rPr>
                <w:sz w:val="26"/>
                <w:szCs w:val="26"/>
                <w:lang w:bidi="th-TH"/>
              </w:rPr>
              <w:t>14</w:t>
            </w:r>
          </w:p>
        </w:tc>
        <w:tc>
          <w:tcPr>
            <w:tcW w:w="1247" w:type="dxa"/>
            <w:vAlign w:val="center"/>
          </w:tcPr>
          <w:p w14:paraId="5FF33A38" w14:textId="1D3387D8" w:rsidR="00F3612D" w:rsidRDefault="00770B87">
            <w:pPr>
              <w:spacing w:before="20" w:after="20"/>
              <w:jc w:val="center"/>
            </w:pPr>
            <w:r>
              <w:rPr>
                <w:sz w:val="26"/>
                <w:szCs w:val="26"/>
                <w:lang w:bidi="th-TH"/>
              </w:rPr>
              <w:t>43</w:t>
            </w:r>
          </w:p>
        </w:tc>
        <w:tc>
          <w:tcPr>
            <w:tcW w:w="1247" w:type="dxa"/>
            <w:vAlign w:val="center"/>
          </w:tcPr>
          <w:p w14:paraId="110D6E02" w14:textId="5BD485FB" w:rsidR="00F3612D" w:rsidRDefault="00770B87">
            <w:pPr>
              <w:spacing w:before="20" w:after="20"/>
              <w:jc w:val="center"/>
            </w:pPr>
            <w:r>
              <w:rPr>
                <w:sz w:val="26"/>
                <w:szCs w:val="26"/>
                <w:lang w:bidi="th-TH"/>
              </w:rPr>
              <w:t>44</w:t>
            </w:r>
          </w:p>
        </w:tc>
        <w:tc>
          <w:tcPr>
            <w:tcW w:w="1247" w:type="dxa"/>
            <w:vAlign w:val="center"/>
          </w:tcPr>
          <w:p w14:paraId="4B41F946" w14:textId="1A13B3BA" w:rsidR="00F3612D" w:rsidRDefault="00770B87">
            <w:pPr>
              <w:spacing w:before="20" w:after="20"/>
              <w:jc w:val="center"/>
            </w:pPr>
            <w:r>
              <w:rPr>
                <w:sz w:val="26"/>
                <w:szCs w:val="26"/>
                <w:lang w:bidi="th-TH"/>
              </w:rPr>
              <w:t>44</w:t>
            </w:r>
          </w:p>
        </w:tc>
        <w:tc>
          <w:tcPr>
            <w:tcW w:w="1474" w:type="dxa"/>
            <w:vAlign w:val="center"/>
          </w:tcPr>
          <w:p w14:paraId="3D04D543" w14:textId="77777777" w:rsidR="00F3612D" w:rsidRDefault="00000000">
            <w:pPr>
              <w:spacing w:before="20" w:after="20"/>
              <w:jc w:val="center"/>
            </w:pPr>
            <w:r>
              <w:rPr>
                <w:sz w:val="26"/>
                <w:szCs w:val="26"/>
                <w:lang w:bidi="th-TH"/>
              </w:rPr>
              <w:t>43.44</w:t>
            </w:r>
          </w:p>
        </w:tc>
      </w:tr>
      <w:tr w:rsidR="00F3612D" w14:paraId="6D586E76" w14:textId="77777777">
        <w:trPr>
          <w:jc w:val="center"/>
        </w:trPr>
        <w:tc>
          <w:tcPr>
            <w:tcW w:w="2041" w:type="dxa"/>
            <w:vMerge/>
            <w:vAlign w:val="center"/>
          </w:tcPr>
          <w:p w14:paraId="3AE482EE" w14:textId="77777777" w:rsidR="00F3612D" w:rsidRDefault="00F3612D"/>
        </w:tc>
        <w:tc>
          <w:tcPr>
            <w:tcW w:w="1247" w:type="dxa"/>
            <w:vAlign w:val="center"/>
          </w:tcPr>
          <w:p w14:paraId="6B7FB95A" w14:textId="77777777" w:rsidR="00F3612D" w:rsidRDefault="00000000">
            <w:pPr>
              <w:spacing w:before="20" w:after="20"/>
              <w:jc w:val="center"/>
            </w:pPr>
            <w:r>
              <w:rPr>
                <w:sz w:val="26"/>
                <w:szCs w:val="26"/>
                <w:lang w:bidi="th-TH"/>
              </w:rPr>
              <w:t>28</w:t>
            </w:r>
          </w:p>
        </w:tc>
        <w:tc>
          <w:tcPr>
            <w:tcW w:w="1247" w:type="dxa"/>
            <w:vAlign w:val="center"/>
          </w:tcPr>
          <w:p w14:paraId="1DF6AA2F" w14:textId="77777777" w:rsidR="00F3612D" w:rsidRDefault="00000000">
            <w:pPr>
              <w:spacing w:before="20" w:after="20"/>
              <w:jc w:val="center"/>
            </w:pPr>
            <w:r>
              <w:rPr>
                <w:sz w:val="26"/>
                <w:szCs w:val="26"/>
                <w:lang w:bidi="th-TH"/>
              </w:rPr>
              <w:t>54</w:t>
            </w:r>
          </w:p>
        </w:tc>
        <w:tc>
          <w:tcPr>
            <w:tcW w:w="1247" w:type="dxa"/>
            <w:vAlign w:val="center"/>
          </w:tcPr>
          <w:p w14:paraId="1AEB838D" w14:textId="77777777" w:rsidR="00F3612D" w:rsidRDefault="00000000">
            <w:pPr>
              <w:spacing w:before="20" w:after="20"/>
              <w:jc w:val="center"/>
            </w:pPr>
            <w:r>
              <w:rPr>
                <w:sz w:val="26"/>
                <w:szCs w:val="26"/>
                <w:lang w:bidi="th-TH"/>
              </w:rPr>
              <w:t>63</w:t>
            </w:r>
          </w:p>
        </w:tc>
        <w:tc>
          <w:tcPr>
            <w:tcW w:w="1247" w:type="dxa"/>
            <w:vAlign w:val="center"/>
          </w:tcPr>
          <w:p w14:paraId="58226DB8" w14:textId="77777777" w:rsidR="00F3612D" w:rsidRDefault="00000000">
            <w:pPr>
              <w:spacing w:before="20" w:after="20"/>
              <w:jc w:val="center"/>
            </w:pPr>
            <w:r>
              <w:rPr>
                <w:sz w:val="26"/>
                <w:szCs w:val="26"/>
                <w:lang w:bidi="th-TH"/>
              </w:rPr>
              <w:t>65</w:t>
            </w:r>
          </w:p>
        </w:tc>
        <w:tc>
          <w:tcPr>
            <w:tcW w:w="1474" w:type="dxa"/>
            <w:vAlign w:val="center"/>
          </w:tcPr>
          <w:p w14:paraId="3BD82035" w14:textId="77777777" w:rsidR="00F3612D" w:rsidRDefault="00000000">
            <w:pPr>
              <w:spacing w:before="20" w:after="20"/>
              <w:jc w:val="center"/>
            </w:pPr>
            <w:r>
              <w:rPr>
                <w:sz w:val="26"/>
                <w:szCs w:val="26"/>
                <w:lang w:bidi="th-TH"/>
              </w:rPr>
              <w:t>60.46</w:t>
            </w:r>
          </w:p>
        </w:tc>
      </w:tr>
      <w:tr w:rsidR="00F3612D" w14:paraId="69B03DDD" w14:textId="77777777">
        <w:trPr>
          <w:jc w:val="center"/>
        </w:trPr>
        <w:tc>
          <w:tcPr>
            <w:tcW w:w="2041" w:type="dxa"/>
            <w:vMerge w:val="restart"/>
            <w:vAlign w:val="center"/>
          </w:tcPr>
          <w:p w14:paraId="7492A391" w14:textId="77777777" w:rsidR="00F3612D" w:rsidRDefault="00000000">
            <w:pPr>
              <w:spacing w:before="20" w:after="20"/>
            </w:pPr>
            <w:r>
              <w:rPr>
                <w:sz w:val="26"/>
                <w:szCs w:val="26"/>
                <w:lang w:bidi="th-TH"/>
              </w:rPr>
              <w:t>ไบโอ​ชาร์ 5%</w:t>
            </w:r>
          </w:p>
          <w:p w14:paraId="3899F7E0" w14:textId="77777777" w:rsidR="00F3612D" w:rsidRDefault="00F3612D">
            <w:pPr>
              <w:spacing w:before="20" w:after="20"/>
            </w:pPr>
          </w:p>
          <w:p w14:paraId="05C70C25" w14:textId="77777777" w:rsidR="00F3612D" w:rsidRDefault="00F3612D">
            <w:pPr>
              <w:spacing w:before="20" w:after="20"/>
            </w:pPr>
          </w:p>
        </w:tc>
        <w:tc>
          <w:tcPr>
            <w:tcW w:w="1247" w:type="dxa"/>
            <w:vAlign w:val="center"/>
          </w:tcPr>
          <w:p w14:paraId="40298AA8" w14:textId="77777777" w:rsidR="00F3612D" w:rsidRDefault="00000000">
            <w:pPr>
              <w:spacing w:before="20" w:after="20"/>
              <w:jc w:val="center"/>
            </w:pPr>
            <w:r>
              <w:rPr>
                <w:sz w:val="26"/>
                <w:szCs w:val="26"/>
                <w:lang w:bidi="th-TH"/>
              </w:rPr>
              <w:t>7</w:t>
            </w:r>
          </w:p>
        </w:tc>
        <w:tc>
          <w:tcPr>
            <w:tcW w:w="1247" w:type="dxa"/>
            <w:vAlign w:val="center"/>
          </w:tcPr>
          <w:p w14:paraId="14B9371C" w14:textId="77777777" w:rsidR="00F3612D" w:rsidRDefault="00000000">
            <w:pPr>
              <w:spacing w:before="20" w:after="20"/>
              <w:jc w:val="center"/>
            </w:pPr>
            <w:r>
              <w:rPr>
                <w:sz w:val="26"/>
                <w:szCs w:val="26"/>
                <w:lang w:bidi="th-TH"/>
              </w:rPr>
              <w:t>36</w:t>
            </w:r>
          </w:p>
        </w:tc>
        <w:tc>
          <w:tcPr>
            <w:tcW w:w="1247" w:type="dxa"/>
            <w:vAlign w:val="center"/>
          </w:tcPr>
          <w:p w14:paraId="2083EC1D" w14:textId="77777777" w:rsidR="00F3612D" w:rsidRDefault="00000000">
            <w:pPr>
              <w:spacing w:before="20" w:after="20"/>
              <w:jc w:val="center"/>
            </w:pPr>
            <w:r>
              <w:rPr>
                <w:sz w:val="26"/>
                <w:szCs w:val="26"/>
                <w:lang w:bidi="th-TH"/>
              </w:rPr>
              <w:t>39</w:t>
            </w:r>
          </w:p>
        </w:tc>
        <w:tc>
          <w:tcPr>
            <w:tcW w:w="1247" w:type="dxa"/>
            <w:vAlign w:val="center"/>
          </w:tcPr>
          <w:p w14:paraId="0005DE32" w14:textId="77777777" w:rsidR="00F3612D" w:rsidRDefault="00000000">
            <w:pPr>
              <w:spacing w:before="20" w:after="20"/>
              <w:jc w:val="center"/>
            </w:pPr>
            <w:r>
              <w:rPr>
                <w:sz w:val="26"/>
                <w:szCs w:val="26"/>
                <w:lang w:bidi="th-TH"/>
              </w:rPr>
              <w:t>43</w:t>
            </w:r>
          </w:p>
        </w:tc>
        <w:tc>
          <w:tcPr>
            <w:tcW w:w="1474" w:type="dxa"/>
            <w:vAlign w:val="center"/>
          </w:tcPr>
          <w:p w14:paraId="7C29C67A" w14:textId="77777777" w:rsidR="00F3612D" w:rsidRDefault="00000000">
            <w:pPr>
              <w:spacing w:before="20" w:after="20"/>
              <w:jc w:val="center"/>
            </w:pPr>
            <w:r>
              <w:rPr>
                <w:sz w:val="26"/>
                <w:szCs w:val="26"/>
                <w:lang w:bidi="th-TH"/>
              </w:rPr>
              <w:t>39.15</w:t>
            </w:r>
          </w:p>
        </w:tc>
      </w:tr>
      <w:tr w:rsidR="00F3612D" w14:paraId="50835FA4" w14:textId="77777777">
        <w:trPr>
          <w:jc w:val="center"/>
        </w:trPr>
        <w:tc>
          <w:tcPr>
            <w:tcW w:w="2041" w:type="dxa"/>
            <w:vMerge/>
            <w:vAlign w:val="center"/>
          </w:tcPr>
          <w:p w14:paraId="2942458B" w14:textId="77777777" w:rsidR="00F3612D" w:rsidRDefault="00F3612D"/>
        </w:tc>
        <w:tc>
          <w:tcPr>
            <w:tcW w:w="1247" w:type="dxa"/>
            <w:vAlign w:val="center"/>
          </w:tcPr>
          <w:p w14:paraId="6E729B71" w14:textId="77777777" w:rsidR="00F3612D" w:rsidRDefault="00000000">
            <w:pPr>
              <w:spacing w:before="20" w:after="20"/>
              <w:jc w:val="center"/>
            </w:pPr>
            <w:r>
              <w:rPr>
                <w:sz w:val="26"/>
                <w:szCs w:val="26"/>
                <w:lang w:bidi="th-TH"/>
              </w:rPr>
              <w:t>14</w:t>
            </w:r>
          </w:p>
        </w:tc>
        <w:tc>
          <w:tcPr>
            <w:tcW w:w="1247" w:type="dxa"/>
            <w:vAlign w:val="center"/>
          </w:tcPr>
          <w:p w14:paraId="3DC235DD" w14:textId="77777777" w:rsidR="00F3612D" w:rsidRDefault="00000000">
            <w:pPr>
              <w:spacing w:before="20" w:after="20"/>
              <w:jc w:val="center"/>
            </w:pPr>
            <w:r>
              <w:rPr>
                <w:sz w:val="26"/>
                <w:szCs w:val="26"/>
                <w:lang w:bidi="th-TH"/>
              </w:rPr>
              <w:t>41</w:t>
            </w:r>
          </w:p>
        </w:tc>
        <w:tc>
          <w:tcPr>
            <w:tcW w:w="1247" w:type="dxa"/>
            <w:vAlign w:val="center"/>
          </w:tcPr>
          <w:p w14:paraId="5E9923D8" w14:textId="77777777" w:rsidR="00F3612D" w:rsidRDefault="00000000">
            <w:pPr>
              <w:spacing w:before="20" w:after="20"/>
              <w:jc w:val="center"/>
            </w:pPr>
            <w:r>
              <w:rPr>
                <w:sz w:val="26"/>
                <w:szCs w:val="26"/>
                <w:lang w:bidi="th-TH"/>
              </w:rPr>
              <w:t>41</w:t>
            </w:r>
          </w:p>
        </w:tc>
        <w:tc>
          <w:tcPr>
            <w:tcW w:w="1247" w:type="dxa"/>
            <w:vAlign w:val="center"/>
          </w:tcPr>
          <w:p w14:paraId="3400F707" w14:textId="77777777" w:rsidR="00F3612D" w:rsidRDefault="00000000">
            <w:pPr>
              <w:spacing w:before="20" w:after="20"/>
              <w:jc w:val="center"/>
            </w:pPr>
            <w:r>
              <w:rPr>
                <w:sz w:val="26"/>
                <w:szCs w:val="26"/>
                <w:lang w:bidi="th-TH"/>
              </w:rPr>
              <w:t>46</w:t>
            </w:r>
          </w:p>
        </w:tc>
        <w:tc>
          <w:tcPr>
            <w:tcW w:w="1474" w:type="dxa"/>
            <w:vAlign w:val="center"/>
          </w:tcPr>
          <w:p w14:paraId="24118E0D" w14:textId="77777777" w:rsidR="00F3612D" w:rsidRDefault="00000000">
            <w:pPr>
              <w:spacing w:before="20" w:after="20"/>
              <w:jc w:val="center"/>
            </w:pPr>
            <w:r>
              <w:rPr>
                <w:sz w:val="26"/>
                <w:szCs w:val="26"/>
                <w:lang w:bidi="th-TH"/>
              </w:rPr>
              <w:t>42.63</w:t>
            </w:r>
          </w:p>
        </w:tc>
      </w:tr>
      <w:tr w:rsidR="00F3612D" w14:paraId="68BE5B37" w14:textId="77777777">
        <w:trPr>
          <w:jc w:val="center"/>
        </w:trPr>
        <w:tc>
          <w:tcPr>
            <w:tcW w:w="2041" w:type="dxa"/>
            <w:vMerge/>
            <w:vAlign w:val="center"/>
          </w:tcPr>
          <w:p w14:paraId="5AF8E507" w14:textId="77777777" w:rsidR="00F3612D" w:rsidRDefault="00F3612D"/>
        </w:tc>
        <w:tc>
          <w:tcPr>
            <w:tcW w:w="1247" w:type="dxa"/>
            <w:vAlign w:val="center"/>
          </w:tcPr>
          <w:p w14:paraId="19771E34" w14:textId="77777777" w:rsidR="00F3612D" w:rsidRDefault="00000000">
            <w:pPr>
              <w:spacing w:before="20" w:after="20"/>
              <w:jc w:val="center"/>
            </w:pPr>
            <w:r>
              <w:rPr>
                <w:sz w:val="26"/>
                <w:szCs w:val="26"/>
                <w:lang w:bidi="th-TH"/>
              </w:rPr>
              <w:t>28</w:t>
            </w:r>
          </w:p>
        </w:tc>
        <w:tc>
          <w:tcPr>
            <w:tcW w:w="1247" w:type="dxa"/>
            <w:vAlign w:val="center"/>
          </w:tcPr>
          <w:p w14:paraId="09CE7082" w14:textId="77777777" w:rsidR="00F3612D" w:rsidRDefault="00000000">
            <w:pPr>
              <w:spacing w:before="20" w:after="20"/>
              <w:jc w:val="center"/>
            </w:pPr>
            <w:r>
              <w:rPr>
                <w:sz w:val="26"/>
                <w:szCs w:val="26"/>
                <w:lang w:bidi="th-TH"/>
              </w:rPr>
              <w:t>51</w:t>
            </w:r>
          </w:p>
        </w:tc>
        <w:tc>
          <w:tcPr>
            <w:tcW w:w="1247" w:type="dxa"/>
            <w:vAlign w:val="center"/>
          </w:tcPr>
          <w:p w14:paraId="4FBEE6DE" w14:textId="77777777" w:rsidR="00F3612D" w:rsidRDefault="00000000">
            <w:pPr>
              <w:spacing w:before="20" w:after="20"/>
              <w:jc w:val="center"/>
            </w:pPr>
            <w:r>
              <w:rPr>
                <w:sz w:val="26"/>
                <w:szCs w:val="26"/>
                <w:lang w:bidi="th-TH"/>
              </w:rPr>
              <w:t>54</w:t>
            </w:r>
          </w:p>
        </w:tc>
        <w:tc>
          <w:tcPr>
            <w:tcW w:w="1247" w:type="dxa"/>
            <w:vAlign w:val="center"/>
          </w:tcPr>
          <w:p w14:paraId="69ABC2F7" w14:textId="77777777" w:rsidR="00F3612D" w:rsidRDefault="00000000">
            <w:pPr>
              <w:spacing w:before="20" w:after="20"/>
              <w:jc w:val="center"/>
            </w:pPr>
            <w:r>
              <w:rPr>
                <w:sz w:val="26"/>
                <w:szCs w:val="26"/>
                <w:lang w:bidi="th-TH"/>
              </w:rPr>
              <w:t>51</w:t>
            </w:r>
          </w:p>
        </w:tc>
        <w:tc>
          <w:tcPr>
            <w:tcW w:w="1474" w:type="dxa"/>
            <w:vAlign w:val="center"/>
          </w:tcPr>
          <w:p w14:paraId="7D636248" w14:textId="77777777" w:rsidR="00F3612D" w:rsidRDefault="00000000">
            <w:pPr>
              <w:spacing w:before="20" w:after="20"/>
              <w:jc w:val="center"/>
            </w:pPr>
            <w:r>
              <w:rPr>
                <w:sz w:val="26"/>
                <w:szCs w:val="26"/>
                <w:lang w:bidi="th-TH"/>
              </w:rPr>
              <w:t>51.85</w:t>
            </w:r>
          </w:p>
        </w:tc>
      </w:tr>
      <w:tr w:rsidR="00F3612D" w14:paraId="7489B998" w14:textId="77777777">
        <w:trPr>
          <w:jc w:val="center"/>
        </w:trPr>
        <w:tc>
          <w:tcPr>
            <w:tcW w:w="2041" w:type="dxa"/>
            <w:vMerge w:val="restart"/>
            <w:vAlign w:val="center"/>
          </w:tcPr>
          <w:p w14:paraId="69BE3EF2" w14:textId="77777777" w:rsidR="00F3612D" w:rsidRDefault="00000000">
            <w:pPr>
              <w:spacing w:before="20" w:after="20"/>
            </w:pPr>
            <w:r>
              <w:rPr>
                <w:sz w:val="26"/>
                <w:szCs w:val="26"/>
                <w:lang w:bidi="th-TH"/>
              </w:rPr>
              <w:t>ไบโอ​ชาร์ 10%</w:t>
            </w:r>
          </w:p>
          <w:p w14:paraId="4281AE51" w14:textId="77777777" w:rsidR="00F3612D" w:rsidRDefault="00F3612D">
            <w:pPr>
              <w:spacing w:before="20" w:after="20"/>
            </w:pPr>
          </w:p>
          <w:p w14:paraId="0409428E" w14:textId="77777777" w:rsidR="00F3612D" w:rsidRDefault="00F3612D">
            <w:pPr>
              <w:spacing w:before="20" w:after="20"/>
            </w:pPr>
          </w:p>
        </w:tc>
        <w:tc>
          <w:tcPr>
            <w:tcW w:w="1247" w:type="dxa"/>
            <w:vAlign w:val="center"/>
          </w:tcPr>
          <w:p w14:paraId="724AEEFD" w14:textId="77777777" w:rsidR="00F3612D" w:rsidRDefault="00000000">
            <w:pPr>
              <w:spacing w:before="20" w:after="20"/>
              <w:jc w:val="center"/>
            </w:pPr>
            <w:r>
              <w:rPr>
                <w:sz w:val="26"/>
                <w:szCs w:val="26"/>
                <w:lang w:bidi="th-TH"/>
              </w:rPr>
              <w:lastRenderedPageBreak/>
              <w:t>7</w:t>
            </w:r>
          </w:p>
        </w:tc>
        <w:tc>
          <w:tcPr>
            <w:tcW w:w="1247" w:type="dxa"/>
            <w:vAlign w:val="center"/>
          </w:tcPr>
          <w:p w14:paraId="3FBF62F6" w14:textId="77777777" w:rsidR="00F3612D" w:rsidRDefault="00000000">
            <w:pPr>
              <w:spacing w:before="20" w:after="20"/>
              <w:jc w:val="center"/>
            </w:pPr>
            <w:r>
              <w:rPr>
                <w:sz w:val="26"/>
                <w:szCs w:val="26"/>
                <w:lang w:bidi="th-TH"/>
              </w:rPr>
              <w:t>26</w:t>
            </w:r>
          </w:p>
        </w:tc>
        <w:tc>
          <w:tcPr>
            <w:tcW w:w="1247" w:type="dxa"/>
            <w:vAlign w:val="center"/>
          </w:tcPr>
          <w:p w14:paraId="2C44455E" w14:textId="77777777" w:rsidR="00F3612D" w:rsidRDefault="00000000">
            <w:pPr>
              <w:spacing w:before="20" w:after="20"/>
              <w:jc w:val="center"/>
            </w:pPr>
            <w:r>
              <w:rPr>
                <w:sz w:val="26"/>
                <w:szCs w:val="26"/>
                <w:lang w:bidi="th-TH"/>
              </w:rPr>
              <w:t>29</w:t>
            </w:r>
          </w:p>
        </w:tc>
        <w:tc>
          <w:tcPr>
            <w:tcW w:w="1247" w:type="dxa"/>
            <w:vAlign w:val="center"/>
          </w:tcPr>
          <w:p w14:paraId="5226045C" w14:textId="77777777" w:rsidR="00F3612D" w:rsidRDefault="00000000">
            <w:pPr>
              <w:spacing w:before="20" w:after="20"/>
              <w:jc w:val="center"/>
            </w:pPr>
            <w:r>
              <w:rPr>
                <w:sz w:val="26"/>
                <w:szCs w:val="26"/>
                <w:lang w:bidi="th-TH"/>
              </w:rPr>
              <w:t>28</w:t>
            </w:r>
          </w:p>
        </w:tc>
        <w:tc>
          <w:tcPr>
            <w:tcW w:w="1474" w:type="dxa"/>
            <w:vAlign w:val="center"/>
          </w:tcPr>
          <w:p w14:paraId="178215C4" w14:textId="77777777" w:rsidR="00F3612D" w:rsidRDefault="00000000">
            <w:pPr>
              <w:spacing w:before="20" w:after="20"/>
              <w:jc w:val="center"/>
            </w:pPr>
            <w:r>
              <w:rPr>
                <w:sz w:val="26"/>
                <w:szCs w:val="26"/>
                <w:lang w:bidi="th-TH"/>
              </w:rPr>
              <w:t>27.72</w:t>
            </w:r>
          </w:p>
        </w:tc>
      </w:tr>
      <w:tr w:rsidR="00F3612D" w14:paraId="7D31A666" w14:textId="77777777">
        <w:trPr>
          <w:jc w:val="center"/>
        </w:trPr>
        <w:tc>
          <w:tcPr>
            <w:tcW w:w="2041" w:type="dxa"/>
            <w:vMerge/>
            <w:vAlign w:val="center"/>
          </w:tcPr>
          <w:p w14:paraId="62A201AA" w14:textId="77777777" w:rsidR="00F3612D" w:rsidRDefault="00F3612D"/>
        </w:tc>
        <w:tc>
          <w:tcPr>
            <w:tcW w:w="1247" w:type="dxa"/>
            <w:vAlign w:val="center"/>
          </w:tcPr>
          <w:p w14:paraId="7C26C3ED" w14:textId="77777777" w:rsidR="00F3612D" w:rsidRDefault="00000000">
            <w:pPr>
              <w:spacing w:before="20" w:after="20"/>
              <w:jc w:val="center"/>
            </w:pPr>
            <w:r>
              <w:rPr>
                <w:sz w:val="26"/>
                <w:szCs w:val="26"/>
                <w:lang w:bidi="th-TH"/>
              </w:rPr>
              <w:t>14</w:t>
            </w:r>
          </w:p>
        </w:tc>
        <w:tc>
          <w:tcPr>
            <w:tcW w:w="1247" w:type="dxa"/>
            <w:vAlign w:val="center"/>
          </w:tcPr>
          <w:p w14:paraId="76374DE3" w14:textId="77777777" w:rsidR="00F3612D" w:rsidRDefault="00000000">
            <w:pPr>
              <w:spacing w:before="20" w:after="20"/>
              <w:jc w:val="center"/>
            </w:pPr>
            <w:r>
              <w:rPr>
                <w:sz w:val="26"/>
                <w:szCs w:val="26"/>
                <w:lang w:bidi="th-TH"/>
              </w:rPr>
              <w:t>41</w:t>
            </w:r>
          </w:p>
        </w:tc>
        <w:tc>
          <w:tcPr>
            <w:tcW w:w="1247" w:type="dxa"/>
            <w:vAlign w:val="center"/>
          </w:tcPr>
          <w:p w14:paraId="42B3E1CB" w14:textId="77777777" w:rsidR="00F3612D" w:rsidRDefault="00000000">
            <w:pPr>
              <w:spacing w:before="20" w:after="20"/>
              <w:jc w:val="center"/>
            </w:pPr>
            <w:r>
              <w:rPr>
                <w:sz w:val="26"/>
                <w:szCs w:val="26"/>
                <w:lang w:bidi="th-TH"/>
              </w:rPr>
              <w:t>35</w:t>
            </w:r>
          </w:p>
        </w:tc>
        <w:tc>
          <w:tcPr>
            <w:tcW w:w="1247" w:type="dxa"/>
            <w:vAlign w:val="center"/>
          </w:tcPr>
          <w:p w14:paraId="09EA0AFB" w14:textId="77777777" w:rsidR="00F3612D" w:rsidRDefault="00000000">
            <w:pPr>
              <w:spacing w:before="20" w:after="20"/>
              <w:jc w:val="center"/>
            </w:pPr>
            <w:r>
              <w:rPr>
                <w:sz w:val="26"/>
                <w:szCs w:val="26"/>
                <w:lang w:bidi="th-TH"/>
              </w:rPr>
              <w:t>38</w:t>
            </w:r>
          </w:p>
        </w:tc>
        <w:tc>
          <w:tcPr>
            <w:tcW w:w="1474" w:type="dxa"/>
            <w:vAlign w:val="center"/>
          </w:tcPr>
          <w:p w14:paraId="72B3F7AD" w14:textId="77777777" w:rsidR="00F3612D" w:rsidRDefault="00000000">
            <w:pPr>
              <w:spacing w:before="20" w:after="20"/>
              <w:jc w:val="center"/>
            </w:pPr>
            <w:r>
              <w:rPr>
                <w:sz w:val="26"/>
                <w:szCs w:val="26"/>
                <w:lang w:bidi="th-TH"/>
              </w:rPr>
              <w:t>38.26</w:t>
            </w:r>
          </w:p>
        </w:tc>
      </w:tr>
      <w:tr w:rsidR="00F3612D" w14:paraId="676E47CC" w14:textId="77777777">
        <w:trPr>
          <w:jc w:val="center"/>
        </w:trPr>
        <w:tc>
          <w:tcPr>
            <w:tcW w:w="2041" w:type="dxa"/>
            <w:vMerge/>
            <w:vAlign w:val="center"/>
          </w:tcPr>
          <w:p w14:paraId="74C98F50" w14:textId="77777777" w:rsidR="00F3612D" w:rsidRDefault="00F3612D"/>
        </w:tc>
        <w:tc>
          <w:tcPr>
            <w:tcW w:w="1247" w:type="dxa"/>
            <w:vAlign w:val="center"/>
          </w:tcPr>
          <w:p w14:paraId="738BDE6E" w14:textId="77777777" w:rsidR="00F3612D" w:rsidRDefault="00000000">
            <w:pPr>
              <w:spacing w:before="20" w:after="20"/>
              <w:jc w:val="center"/>
            </w:pPr>
            <w:r>
              <w:rPr>
                <w:sz w:val="26"/>
                <w:szCs w:val="26"/>
                <w:lang w:bidi="th-TH"/>
              </w:rPr>
              <w:t>28</w:t>
            </w:r>
          </w:p>
        </w:tc>
        <w:tc>
          <w:tcPr>
            <w:tcW w:w="1247" w:type="dxa"/>
            <w:vAlign w:val="center"/>
          </w:tcPr>
          <w:p w14:paraId="57E1113A" w14:textId="77777777" w:rsidR="00F3612D" w:rsidRDefault="00000000">
            <w:pPr>
              <w:spacing w:before="20" w:after="20"/>
              <w:jc w:val="center"/>
            </w:pPr>
            <w:r>
              <w:rPr>
                <w:sz w:val="26"/>
                <w:szCs w:val="26"/>
                <w:lang w:bidi="th-TH"/>
              </w:rPr>
              <w:t>44</w:t>
            </w:r>
          </w:p>
        </w:tc>
        <w:tc>
          <w:tcPr>
            <w:tcW w:w="1247" w:type="dxa"/>
            <w:vAlign w:val="center"/>
          </w:tcPr>
          <w:p w14:paraId="705ED43B" w14:textId="77777777" w:rsidR="00F3612D" w:rsidRDefault="00000000">
            <w:pPr>
              <w:spacing w:before="20" w:after="20"/>
              <w:jc w:val="center"/>
            </w:pPr>
            <w:r>
              <w:rPr>
                <w:sz w:val="26"/>
                <w:szCs w:val="26"/>
                <w:lang w:bidi="th-TH"/>
              </w:rPr>
              <w:t>38</w:t>
            </w:r>
          </w:p>
        </w:tc>
        <w:tc>
          <w:tcPr>
            <w:tcW w:w="1247" w:type="dxa"/>
            <w:vAlign w:val="center"/>
          </w:tcPr>
          <w:p w14:paraId="0100C66F" w14:textId="77777777" w:rsidR="00F3612D" w:rsidRDefault="00000000">
            <w:pPr>
              <w:spacing w:before="20" w:after="20"/>
              <w:jc w:val="center"/>
            </w:pPr>
            <w:r>
              <w:rPr>
                <w:sz w:val="26"/>
                <w:szCs w:val="26"/>
                <w:lang w:bidi="th-TH"/>
              </w:rPr>
              <w:t>36</w:t>
            </w:r>
          </w:p>
        </w:tc>
        <w:tc>
          <w:tcPr>
            <w:tcW w:w="1474" w:type="dxa"/>
            <w:vAlign w:val="center"/>
          </w:tcPr>
          <w:p w14:paraId="15C9527D" w14:textId="77777777" w:rsidR="00F3612D" w:rsidRDefault="00000000">
            <w:pPr>
              <w:spacing w:before="20" w:after="20"/>
              <w:jc w:val="center"/>
            </w:pPr>
            <w:r>
              <w:rPr>
                <w:sz w:val="26"/>
                <w:szCs w:val="26"/>
                <w:lang w:bidi="th-TH"/>
              </w:rPr>
              <w:t>39.37</w:t>
            </w:r>
          </w:p>
        </w:tc>
      </w:tr>
      <w:tr w:rsidR="00F3612D" w14:paraId="28CF76B4" w14:textId="77777777">
        <w:trPr>
          <w:jc w:val="center"/>
        </w:trPr>
        <w:tc>
          <w:tcPr>
            <w:tcW w:w="2041" w:type="dxa"/>
            <w:vMerge w:val="restart"/>
            <w:vAlign w:val="center"/>
          </w:tcPr>
          <w:p w14:paraId="0CC53FE8" w14:textId="77777777" w:rsidR="00F3612D" w:rsidRDefault="00000000">
            <w:pPr>
              <w:spacing w:before="20" w:after="20"/>
            </w:pPr>
            <w:r>
              <w:rPr>
                <w:sz w:val="26"/>
                <w:szCs w:val="26"/>
                <w:lang w:bidi="th-TH"/>
              </w:rPr>
              <w:t>ไบโอ​ชาร์ 15%</w:t>
            </w:r>
          </w:p>
          <w:p w14:paraId="06315A89" w14:textId="77777777" w:rsidR="00F3612D" w:rsidRDefault="00F3612D">
            <w:pPr>
              <w:spacing w:before="20" w:after="20"/>
            </w:pPr>
          </w:p>
          <w:p w14:paraId="2E6AF68A" w14:textId="77777777" w:rsidR="00F3612D" w:rsidRDefault="00F3612D">
            <w:pPr>
              <w:spacing w:before="20" w:after="20"/>
            </w:pPr>
          </w:p>
        </w:tc>
        <w:tc>
          <w:tcPr>
            <w:tcW w:w="1247" w:type="dxa"/>
            <w:vAlign w:val="center"/>
          </w:tcPr>
          <w:p w14:paraId="5880CB85" w14:textId="77777777" w:rsidR="00F3612D" w:rsidRDefault="00000000">
            <w:pPr>
              <w:spacing w:before="20" w:after="20"/>
              <w:jc w:val="center"/>
            </w:pPr>
            <w:r>
              <w:rPr>
                <w:sz w:val="26"/>
                <w:szCs w:val="26"/>
                <w:lang w:bidi="th-TH"/>
              </w:rPr>
              <w:t>7</w:t>
            </w:r>
          </w:p>
        </w:tc>
        <w:tc>
          <w:tcPr>
            <w:tcW w:w="1247" w:type="dxa"/>
            <w:vAlign w:val="center"/>
          </w:tcPr>
          <w:p w14:paraId="600CA0C7" w14:textId="77777777" w:rsidR="00F3612D" w:rsidRDefault="00000000">
            <w:pPr>
              <w:spacing w:before="20" w:after="20"/>
              <w:jc w:val="center"/>
            </w:pPr>
            <w:r>
              <w:rPr>
                <w:sz w:val="26"/>
                <w:szCs w:val="26"/>
                <w:lang w:bidi="th-TH"/>
              </w:rPr>
              <w:t>27</w:t>
            </w:r>
          </w:p>
        </w:tc>
        <w:tc>
          <w:tcPr>
            <w:tcW w:w="1247" w:type="dxa"/>
            <w:vAlign w:val="center"/>
          </w:tcPr>
          <w:p w14:paraId="5F80EEF9" w14:textId="77777777" w:rsidR="00F3612D" w:rsidRDefault="00000000">
            <w:pPr>
              <w:spacing w:before="20" w:after="20"/>
              <w:jc w:val="center"/>
            </w:pPr>
            <w:r>
              <w:rPr>
                <w:sz w:val="26"/>
                <w:szCs w:val="26"/>
                <w:lang w:bidi="th-TH"/>
              </w:rPr>
              <w:t>28</w:t>
            </w:r>
          </w:p>
        </w:tc>
        <w:tc>
          <w:tcPr>
            <w:tcW w:w="1247" w:type="dxa"/>
            <w:vAlign w:val="center"/>
          </w:tcPr>
          <w:p w14:paraId="705CA9E2" w14:textId="77777777" w:rsidR="00F3612D" w:rsidRDefault="00000000">
            <w:pPr>
              <w:spacing w:before="20" w:after="20"/>
              <w:jc w:val="center"/>
            </w:pPr>
            <w:r>
              <w:rPr>
                <w:sz w:val="26"/>
                <w:szCs w:val="26"/>
                <w:lang w:bidi="th-TH"/>
              </w:rPr>
              <w:t>32</w:t>
            </w:r>
          </w:p>
        </w:tc>
        <w:tc>
          <w:tcPr>
            <w:tcW w:w="1474" w:type="dxa"/>
            <w:vAlign w:val="center"/>
          </w:tcPr>
          <w:p w14:paraId="2DEE44BB" w14:textId="77777777" w:rsidR="00F3612D" w:rsidRDefault="00000000">
            <w:pPr>
              <w:spacing w:before="20" w:after="20"/>
              <w:jc w:val="center"/>
            </w:pPr>
            <w:r>
              <w:rPr>
                <w:sz w:val="26"/>
                <w:szCs w:val="26"/>
                <w:lang w:bidi="th-TH"/>
              </w:rPr>
              <w:t>29.02</w:t>
            </w:r>
          </w:p>
        </w:tc>
      </w:tr>
      <w:tr w:rsidR="00F3612D" w14:paraId="16CF507D" w14:textId="77777777">
        <w:trPr>
          <w:jc w:val="center"/>
        </w:trPr>
        <w:tc>
          <w:tcPr>
            <w:tcW w:w="2041" w:type="dxa"/>
            <w:vMerge/>
            <w:vAlign w:val="center"/>
          </w:tcPr>
          <w:p w14:paraId="3A0996C8" w14:textId="77777777" w:rsidR="00F3612D" w:rsidRDefault="00F3612D"/>
        </w:tc>
        <w:tc>
          <w:tcPr>
            <w:tcW w:w="1247" w:type="dxa"/>
            <w:vAlign w:val="center"/>
          </w:tcPr>
          <w:p w14:paraId="1CEA43C3" w14:textId="77777777" w:rsidR="00F3612D" w:rsidRDefault="00000000">
            <w:pPr>
              <w:spacing w:before="20" w:after="20"/>
              <w:jc w:val="center"/>
            </w:pPr>
            <w:r>
              <w:rPr>
                <w:sz w:val="26"/>
                <w:szCs w:val="26"/>
                <w:lang w:bidi="th-TH"/>
              </w:rPr>
              <w:t>14</w:t>
            </w:r>
          </w:p>
        </w:tc>
        <w:tc>
          <w:tcPr>
            <w:tcW w:w="1247" w:type="dxa"/>
            <w:vAlign w:val="center"/>
          </w:tcPr>
          <w:p w14:paraId="62363FCB" w14:textId="77777777" w:rsidR="00F3612D" w:rsidRDefault="00000000">
            <w:pPr>
              <w:spacing w:before="20" w:after="20"/>
              <w:jc w:val="center"/>
            </w:pPr>
            <w:r>
              <w:rPr>
                <w:sz w:val="26"/>
                <w:szCs w:val="26"/>
                <w:lang w:bidi="th-TH"/>
              </w:rPr>
              <w:t>37</w:t>
            </w:r>
          </w:p>
        </w:tc>
        <w:tc>
          <w:tcPr>
            <w:tcW w:w="1247" w:type="dxa"/>
            <w:vAlign w:val="center"/>
          </w:tcPr>
          <w:p w14:paraId="563A322D" w14:textId="77777777" w:rsidR="00F3612D" w:rsidRDefault="00000000">
            <w:pPr>
              <w:spacing w:before="20" w:after="20"/>
              <w:jc w:val="center"/>
            </w:pPr>
            <w:r>
              <w:rPr>
                <w:sz w:val="26"/>
                <w:szCs w:val="26"/>
                <w:lang w:bidi="th-TH"/>
              </w:rPr>
              <w:t>34</w:t>
            </w:r>
          </w:p>
        </w:tc>
        <w:tc>
          <w:tcPr>
            <w:tcW w:w="1247" w:type="dxa"/>
            <w:vAlign w:val="center"/>
          </w:tcPr>
          <w:p w14:paraId="11A3C39D" w14:textId="77777777" w:rsidR="00F3612D" w:rsidRDefault="00000000">
            <w:pPr>
              <w:spacing w:before="20" w:after="20"/>
              <w:jc w:val="center"/>
            </w:pPr>
            <w:r>
              <w:rPr>
                <w:sz w:val="26"/>
                <w:szCs w:val="26"/>
                <w:lang w:bidi="th-TH"/>
              </w:rPr>
              <w:t>35</w:t>
            </w:r>
          </w:p>
        </w:tc>
        <w:tc>
          <w:tcPr>
            <w:tcW w:w="1474" w:type="dxa"/>
            <w:vAlign w:val="center"/>
          </w:tcPr>
          <w:p w14:paraId="52941AA7" w14:textId="77777777" w:rsidR="00F3612D" w:rsidRDefault="00000000">
            <w:pPr>
              <w:spacing w:before="20" w:after="20"/>
              <w:jc w:val="center"/>
            </w:pPr>
            <w:r>
              <w:rPr>
                <w:sz w:val="26"/>
                <w:szCs w:val="26"/>
                <w:lang w:bidi="th-TH"/>
              </w:rPr>
              <w:t>35.37</w:t>
            </w:r>
          </w:p>
        </w:tc>
      </w:tr>
      <w:tr w:rsidR="00F3612D" w14:paraId="5D789F5C" w14:textId="77777777">
        <w:trPr>
          <w:jc w:val="center"/>
        </w:trPr>
        <w:tc>
          <w:tcPr>
            <w:tcW w:w="2041" w:type="dxa"/>
            <w:vMerge/>
            <w:vAlign w:val="center"/>
          </w:tcPr>
          <w:p w14:paraId="2A4F7A64" w14:textId="77777777" w:rsidR="00F3612D" w:rsidRDefault="00F3612D"/>
        </w:tc>
        <w:tc>
          <w:tcPr>
            <w:tcW w:w="1247" w:type="dxa"/>
            <w:vAlign w:val="center"/>
          </w:tcPr>
          <w:p w14:paraId="461723E5" w14:textId="77777777" w:rsidR="00F3612D" w:rsidRDefault="00000000">
            <w:pPr>
              <w:spacing w:before="20" w:after="20"/>
              <w:jc w:val="center"/>
            </w:pPr>
            <w:r>
              <w:rPr>
                <w:sz w:val="26"/>
                <w:szCs w:val="26"/>
                <w:lang w:bidi="th-TH"/>
              </w:rPr>
              <w:t>28</w:t>
            </w:r>
          </w:p>
        </w:tc>
        <w:tc>
          <w:tcPr>
            <w:tcW w:w="1247" w:type="dxa"/>
            <w:vAlign w:val="center"/>
          </w:tcPr>
          <w:p w14:paraId="00C8F2AB" w14:textId="77777777" w:rsidR="00F3612D" w:rsidRDefault="00000000">
            <w:pPr>
              <w:spacing w:before="20" w:after="20"/>
              <w:jc w:val="center"/>
            </w:pPr>
            <w:r>
              <w:rPr>
                <w:sz w:val="26"/>
                <w:szCs w:val="26"/>
                <w:lang w:bidi="th-TH"/>
              </w:rPr>
              <w:t>37</w:t>
            </w:r>
          </w:p>
        </w:tc>
        <w:tc>
          <w:tcPr>
            <w:tcW w:w="1247" w:type="dxa"/>
            <w:vAlign w:val="center"/>
          </w:tcPr>
          <w:p w14:paraId="381241DE" w14:textId="77777777" w:rsidR="00F3612D" w:rsidRDefault="00000000">
            <w:pPr>
              <w:spacing w:before="20" w:after="20"/>
              <w:jc w:val="center"/>
            </w:pPr>
            <w:r>
              <w:rPr>
                <w:sz w:val="26"/>
                <w:szCs w:val="26"/>
                <w:lang w:bidi="th-TH"/>
              </w:rPr>
              <w:t>40</w:t>
            </w:r>
          </w:p>
        </w:tc>
        <w:tc>
          <w:tcPr>
            <w:tcW w:w="1247" w:type="dxa"/>
            <w:vAlign w:val="center"/>
          </w:tcPr>
          <w:p w14:paraId="2F75C0E3" w14:textId="77777777" w:rsidR="00F3612D" w:rsidRDefault="00000000">
            <w:pPr>
              <w:spacing w:before="20" w:after="20"/>
              <w:jc w:val="center"/>
            </w:pPr>
            <w:r>
              <w:rPr>
                <w:sz w:val="26"/>
                <w:szCs w:val="26"/>
                <w:lang w:bidi="th-TH"/>
              </w:rPr>
              <w:t>38</w:t>
            </w:r>
          </w:p>
        </w:tc>
        <w:tc>
          <w:tcPr>
            <w:tcW w:w="1474" w:type="dxa"/>
            <w:vAlign w:val="center"/>
          </w:tcPr>
          <w:p w14:paraId="53757E3C" w14:textId="77777777" w:rsidR="00F3612D" w:rsidRDefault="00000000">
            <w:pPr>
              <w:spacing w:before="20" w:after="20"/>
              <w:jc w:val="center"/>
            </w:pPr>
            <w:r>
              <w:rPr>
                <w:sz w:val="26"/>
                <w:szCs w:val="26"/>
                <w:lang w:bidi="th-TH"/>
              </w:rPr>
              <w:t>37.93</w:t>
            </w:r>
          </w:p>
        </w:tc>
      </w:tr>
    </w:tbl>
    <w:p w14:paraId="778664E9" w14:textId="77777777" w:rsidR="00F3612D" w:rsidRDefault="00000000">
      <w:pPr>
        <w:spacing w:after="120"/>
      </w:pPr>
      <w:r>
        <w:rPr>
          <w:sz w:val="28"/>
          <w:szCs w:val="28"/>
          <w:lang w:bidi="th-TH"/>
        </w:rPr>
        <w:t>หมายเหตุ ค่า​กำลัง​ต้านทาน​แรง​อัด​ราย​ก้อน​บันทึก​ไว้​เป็น​จำนวน​เต็ม​ใน​เอกสาร​ต้นฉบับ ส่วน​ค่า​เฉลี่ย​เป็น​ค่า​ที่​รายงาน​ไว้​ใน​เอกสาร​ต้นฉบับ​ซึ่ง​คำนวณ​จาก​ค่า​ที่​ยัง​ไม่​ปัด​เศษ เครื่องหมาย “-” หมาย​ถึง​ไม่​มี​การ​บันทึก​ผล​ของ​ตัวอย่าง​ก้อน​ดัง​กล่าว​ไว้​ใน​เอกสาร​ต้นฉบับ</w:t>
      </w:r>
    </w:p>
    <w:p w14:paraId="79DA2C56" w14:textId="77777777" w:rsidR="00F3612D" w:rsidRDefault="00000000">
      <w:pPr>
        <w:keepNext/>
        <w:spacing w:before="160" w:after="40"/>
        <w:jc w:val="center"/>
      </w:pPr>
      <w:r>
        <w:rPr>
          <w:noProof/>
        </w:rPr>
        <w:drawing>
          <wp:inline distT="0" distB="0" distL="0" distR="0" wp14:anchorId="46600F78" wp14:editId="6E3E3F97">
            <wp:extent cx="3780000" cy="33423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2_SeriesI_strength.png"/>
                    <pic:cNvPicPr/>
                  </pic:nvPicPr>
                  <pic:blipFill>
                    <a:blip r:embed="rId41"/>
                    <a:stretch>
                      <a:fillRect/>
                    </a:stretch>
                  </pic:blipFill>
                  <pic:spPr>
                    <a:xfrm>
                      <a:off x="0" y="0"/>
                      <a:ext cx="3780000" cy="3342316"/>
                    </a:xfrm>
                    <a:prstGeom prst="rect">
                      <a:avLst/>
                    </a:prstGeom>
                  </pic:spPr>
                </pic:pic>
              </a:graphicData>
            </a:graphic>
          </wp:inline>
        </w:drawing>
      </w:r>
    </w:p>
    <w:p w14:paraId="41E3DC73" w14:textId="77777777" w:rsidR="00F3612D" w:rsidRDefault="00000000">
      <w:pPr>
        <w:pStyle w:val="FigCaption"/>
      </w:pPr>
      <w:bookmarkStart w:id="38" w:name="_Toc240813706"/>
      <w:r>
        <w:rPr>
          <w:lang w:bidi="th-TH"/>
        </w:rPr>
        <w:t>ภาพ​ที่ 4-2 ผล​การ​ทดสอบ​กำลัง​ต้านทาน​แรง​อัด​ของ​คอนกรีต​บล็อก​ปู​พื้น ชุด​ที่ 1</w:t>
      </w:r>
      <w:bookmarkEnd w:id="38"/>
    </w:p>
    <w:p w14:paraId="5D8CEF55" w14:textId="77777777" w:rsidR="00F3612D" w:rsidRDefault="00000000">
      <w:pPr>
        <w:spacing w:after="120"/>
        <w:ind w:firstLine="720"/>
      </w:pPr>
      <w:r>
        <w:rPr>
          <w:lang w:bidi="th-TH"/>
        </w:rPr>
        <w:t>จาก​ตาราง​ที่ 4-2 และ​ภาพ​ที่ 4-2 พบ​ว่าที่​อายุ​การ​บ่ม 28 วัน สูตร RA (ไบโอ​ชาร์ร้อยละ 0) Rab5% Rab10% และ Rab15% ให้​กำลัง​ต้านทาน​แรง​อัด​เฉลี่ย​เท่ากับ 60.46 51.85 39.37 และ 37.93 เมกะ​ปาสคาล ตาม​ลำดับ ซึ่ง​ทุก​สูตร​ผสม​มี​ค่า​สูง​กว่า​เกณฑ์​ขั้น​ต่ำ​ของ​มาตรฐาน มอก. 827-2565 ที่​กำหนด​ให้​กำลัง​ต้านทาน​แรง​อัด​ของ​บล็อก​แต่ละ​ก้อน​ต้อง​ไม่​น้อย​กว่า 35 เมกะ​ปาสคาล ใน​ขณะ​ที่​สูตร RA เพียง​สูตร​เดียว​ที่​ผ่าน​เกณฑ์​ของ มอก. 2035-2565 สำหรับ​งาน​หนัก​ที่​กำหนด​ไว้​ไม่​น้อย​กว่า 50 เมกะ​ปาสคาล</w:t>
      </w:r>
    </w:p>
    <w:p w14:paraId="02C67BA1" w14:textId="77777777" w:rsidR="00F3612D" w:rsidRDefault="00000000">
      <w:pPr>
        <w:spacing w:after="120"/>
        <w:ind w:firstLine="720"/>
      </w:pPr>
      <w:r>
        <w:rPr>
          <w:lang w:bidi="th-TH"/>
        </w:rPr>
        <w:lastRenderedPageBreak/>
        <w:t>แนวโน้ม​โดย​รวม​แสดง​ให้​เห็น​ว่า​กำลัง​ต้านทาน​แรง​อัด​ลด​ลง​เมื่อ​เพิ่ม​อัตรา​การ​แทน​ที่​ทราย​ด้วย​ถ่าน​ชีวภาพ โดย​การ​เพิ่ม​ปริมาณ​ถ่าน​ชีวภาพ​จาก​ร้อยละ 0 เป็น​ร้อยละ 15 ทำให้​กำลัง​ต้านทาน​แรง​อัด​ที่​อายุ 28 วัน ลด​ลง​ประมาณ​ร้อยละ 37 ผล​ดัง​กล่าว​สามารถ​อธิบาย​ได้​จาก​โครงสร้าง​พรุน​ของ​ถ่าน​ชีวภาพ​ที่​ทำให้​เนื้อ​คอนกรีต​มี​ช่องว่าง​เพิ่ม​ขึ้น​และ​มี​ความ​หนาแน่น​ลด​ลง ซึ่ง​สอดคล้อง​กับ​ผล​การ​ทดสอบ​ความ​หนาแน่น​ใน​หัวข้อ​ที่ 4.2 (ข้อความ​ส่วน​นี้​เป็น​การ​ตีความ​ของ​ผู้​วิจัย)</w:t>
      </w:r>
    </w:p>
    <w:p w14:paraId="13818A9C" w14:textId="77777777" w:rsidR="00F3612D" w:rsidRDefault="00000000">
      <w:pPr>
        <w:keepNext/>
        <w:spacing w:before="160" w:after="40"/>
        <w:jc w:val="center"/>
      </w:pPr>
      <w:r>
        <w:rPr>
          <w:noProof/>
        </w:rPr>
        <w:drawing>
          <wp:inline distT="0" distB="0" distL="0" distR="0" wp14:anchorId="651A6B41" wp14:editId="41918FEE">
            <wp:extent cx="3780000" cy="323478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3_SeriesI_strength_vs_age.png"/>
                    <pic:cNvPicPr/>
                  </pic:nvPicPr>
                  <pic:blipFill>
                    <a:blip r:embed="rId42"/>
                    <a:stretch>
                      <a:fillRect/>
                    </a:stretch>
                  </pic:blipFill>
                  <pic:spPr>
                    <a:xfrm>
                      <a:off x="0" y="0"/>
                      <a:ext cx="3780000" cy="3234788"/>
                    </a:xfrm>
                    <a:prstGeom prst="rect">
                      <a:avLst/>
                    </a:prstGeom>
                  </pic:spPr>
                </pic:pic>
              </a:graphicData>
            </a:graphic>
          </wp:inline>
        </w:drawing>
      </w:r>
    </w:p>
    <w:p w14:paraId="6BAF4236" w14:textId="77777777" w:rsidR="00F3612D" w:rsidRDefault="00000000">
      <w:pPr>
        <w:pStyle w:val="FigCaption"/>
      </w:pPr>
      <w:bookmarkStart w:id="39" w:name="_Toc240813707"/>
      <w:r>
        <w:rPr>
          <w:lang w:bidi="th-TH"/>
        </w:rPr>
        <w:t>ภาพ​ที่ 4-3 การ​พัฒนา​กำลัง​ต้านทาน​แรง​อัด​ตาม​อายุ​การ​บ่ม​ของ​คอนกรีต​บล็อก​ปู​พื้น ชุด​ที่ 1</w:t>
      </w:r>
      <w:bookmarkEnd w:id="39"/>
    </w:p>
    <w:p w14:paraId="3D8C03A9" w14:textId="77777777" w:rsidR="00F3612D" w:rsidRDefault="00000000">
      <w:pPr>
        <w:spacing w:after="120"/>
        <w:ind w:firstLine="720"/>
      </w:pPr>
      <w:r>
        <w:rPr>
          <w:lang w:bidi="th-TH"/>
        </w:rPr>
        <w:t>จาก​ภาพ​ที่ 4-3 เมื่อ​พิจารณา​การ​พัฒนา​กำลัง​ต้านทาน​แรง​อัด​ตาม​อายุ​การ​บ่ม พบ​ว่า​ทุก​สูตร​ผสม​มี​กำลัง​ต้านทาน​แรง​อัด​เพิ่ม​ขึ้น​ตาม​อายุ​การ​บ่ม โดย​ที่​อายุ 7 วัน สูตร Rab10% และ Rab15% ยัง​มี​ค่า​ต่ำ​กว่า​เกณฑ์ 35 เมกะ​ปาสคาล แต่​เมื่อ​บ่ม​ครบ 14 วัน ทุก​สูตร​ผสม​มี​กำลัง​ต้านทาน​แรง​อัด​สูง​กว่า​เกณฑ์​ดัง​กล่าว สำหรับ​สูตร​อ้างอิง NA ซึ่ง​ใช้​มวล​รวม​ธรรมชาติ​ทั้งหมด​ให้​กำลัง​ต้านทาน​แรง​อัด​สูง​ที่สุด​ใน​ทุก​อายุ​การ​บ่ม โดย​มี​ค่า​เท่ากับ 65.70 81.06 และ 91.54 เมกะ​ปาสคาล ที่​อายุ 7 14 และ 28 วัน ตาม​ลำดับ</w:t>
      </w:r>
    </w:p>
    <w:p w14:paraId="3F752F8E" w14:textId="77777777" w:rsidR="00F3612D" w:rsidRDefault="00000000">
      <w:pPr>
        <w:spacing w:after="120"/>
        <w:ind w:firstLine="720"/>
      </w:pPr>
      <w:r>
        <w:rPr>
          <w:lang w:bidi="th-TH"/>
        </w:rPr>
        <w:t>อนึ่ง การ​ออกแบบ​อัตราส่วน​ผสม​ใน​ตาราง​ที่ 3-1 ได้​กำหนด​อัตรา​การ​แทน​ที่​ด้วย​ถ่าน​ชีวภาพ​ไว้​ถึง​ร้อยละ 25 แต่​ผล​การ​ทดสอบ​ที่​รวบรวม​ได้​ใน​รอบ​การ​รายงาน​นี้​ครอบคลุม​เฉพาะ​อัตรา​ร้อยละ 0 ถึง 15 เท่านั้น สำหรับ​อัตรา​ร้อยละ 20 และ 25 อยู่​ระหว่าง​การ​ดำเนิน​การ​ทดสอบ​เพิ่มเติม</w:t>
      </w:r>
    </w:p>
    <w:p w14:paraId="0DAE272B" w14:textId="77777777" w:rsidR="00F3612D" w:rsidRDefault="00000000">
      <w:pPr>
        <w:spacing w:before="160" w:after="80"/>
        <w:ind w:firstLine="720"/>
      </w:pPr>
      <w:r>
        <w:rPr>
          <w:b/>
          <w:bCs/>
          <w:lang w:bidi="th-TH"/>
        </w:rPr>
        <w:t>4.3.2 ชุด​ที่ 2 : แทน​ที่​ทราย​ด้วย​เศษ​คอนกรีต​รีไซเคิล ภาย​ใต้​ปริมาณ​ถ่าน​ชีวภาพ​จาก​ไม้​ไผ่​คงที่</w:t>
      </w:r>
    </w:p>
    <w:p w14:paraId="6D214228" w14:textId="77777777" w:rsidR="00F3612D" w:rsidRDefault="00000000">
      <w:pPr>
        <w:spacing w:after="120"/>
        <w:ind w:firstLine="720"/>
      </w:pPr>
      <w:r>
        <w:rPr>
          <w:lang w:bidi="th-TH"/>
        </w:rPr>
        <w:t>ผล​การ​ทดสอบ​กำลัง​ต้านทาน​แรง​อัด​ของ​คอนกรีต​บล็อก​ปู​พื้น​ชุด​ที่ 2 ที่​อายุ​การ​บ่ม 7 14 และ 28 วัน มี​ผล​ดัง​แสดง​ใน​ตาราง​ที่ 4-3 ภาพ​ที่ 4-4 และ​ภาพ​ที่ 4-5</w:t>
      </w:r>
    </w:p>
    <w:p w14:paraId="2FF3F8CF" w14:textId="77777777" w:rsidR="00F3612D" w:rsidRDefault="00000000">
      <w:pPr>
        <w:pStyle w:val="TabCaption"/>
      </w:pPr>
      <w:bookmarkStart w:id="40" w:name="_Toc240813719"/>
      <w:r>
        <w:rPr>
          <w:lang w:bidi="th-TH"/>
        </w:rPr>
        <w:lastRenderedPageBreak/>
        <w:t>ตาราง​ที่ 4-3 ผล​การ​ทดสอบ​กำลัง​ต้านทาน​แรง​อัด​ของ​คอนกรีต​บล็อก​ปู​พื้น ชุด​ที่ 2</w:t>
      </w:r>
      <w:bookmarkEnd w:id="40"/>
    </w:p>
    <w:tbl>
      <w:tblPr>
        <w:tblStyle w:val="TableGrid"/>
        <w:tblW w:w="8504" w:type="dxa"/>
        <w:jc w:val="center"/>
        <w:tblLayout w:type="fixed"/>
        <w:tblLook w:val="04A0" w:firstRow="1" w:lastRow="0" w:firstColumn="1" w:lastColumn="0" w:noHBand="0" w:noVBand="1"/>
      </w:tblPr>
      <w:tblGrid>
        <w:gridCol w:w="2042"/>
        <w:gridCol w:w="1247"/>
        <w:gridCol w:w="1247"/>
        <w:gridCol w:w="1247"/>
        <w:gridCol w:w="1247"/>
        <w:gridCol w:w="1474"/>
      </w:tblGrid>
      <w:tr w:rsidR="00F3612D" w14:paraId="76D92B3B" w14:textId="77777777">
        <w:trPr>
          <w:tblHeader/>
          <w:jc w:val="center"/>
        </w:trPr>
        <w:tc>
          <w:tcPr>
            <w:tcW w:w="2041" w:type="dxa"/>
            <w:vMerge w:val="restart"/>
            <w:shd w:val="clear" w:color="auto" w:fill="EDEDED"/>
            <w:vAlign w:val="center"/>
          </w:tcPr>
          <w:p w14:paraId="3D9CF5D7" w14:textId="77777777" w:rsidR="00F3612D" w:rsidRDefault="00000000">
            <w:pPr>
              <w:spacing w:before="20" w:after="20"/>
              <w:jc w:val="center"/>
            </w:pPr>
            <w:r>
              <w:rPr>
                <w:b/>
                <w:bCs/>
                <w:sz w:val="26"/>
                <w:szCs w:val="26"/>
                <w:lang w:bidi="th-TH"/>
              </w:rPr>
              <w:t>สูตร​ส่วนผสม</w:t>
            </w:r>
          </w:p>
          <w:p w14:paraId="49900E60" w14:textId="77777777" w:rsidR="00F3612D" w:rsidRDefault="00F3612D">
            <w:pPr>
              <w:spacing w:before="20" w:after="20"/>
              <w:jc w:val="center"/>
            </w:pPr>
          </w:p>
        </w:tc>
        <w:tc>
          <w:tcPr>
            <w:tcW w:w="1247" w:type="dxa"/>
            <w:vMerge w:val="restart"/>
            <w:shd w:val="clear" w:color="auto" w:fill="EDEDED"/>
            <w:vAlign w:val="center"/>
          </w:tcPr>
          <w:p w14:paraId="3684477A" w14:textId="77777777" w:rsidR="00F3612D" w:rsidRDefault="00000000">
            <w:pPr>
              <w:spacing w:before="20" w:after="20"/>
              <w:jc w:val="center"/>
            </w:pPr>
            <w:r>
              <w:rPr>
                <w:b/>
                <w:bCs/>
                <w:sz w:val="26"/>
                <w:szCs w:val="26"/>
                <w:lang w:bidi="th-TH"/>
              </w:rPr>
              <w:t>อายุ​การ​บ่ม (วัน)</w:t>
            </w:r>
          </w:p>
          <w:p w14:paraId="0BB6DB8E" w14:textId="77777777" w:rsidR="00F3612D" w:rsidRDefault="00F3612D">
            <w:pPr>
              <w:spacing w:before="20" w:after="20"/>
              <w:jc w:val="center"/>
            </w:pPr>
          </w:p>
        </w:tc>
        <w:tc>
          <w:tcPr>
            <w:tcW w:w="3741" w:type="dxa"/>
            <w:gridSpan w:val="3"/>
            <w:shd w:val="clear" w:color="auto" w:fill="EDEDED"/>
            <w:vAlign w:val="center"/>
          </w:tcPr>
          <w:p w14:paraId="01118DF6" w14:textId="77777777" w:rsidR="00F3612D" w:rsidRDefault="00000000">
            <w:pPr>
              <w:spacing w:before="20" w:after="20"/>
              <w:jc w:val="center"/>
            </w:pPr>
            <w:r>
              <w:rPr>
                <w:b/>
                <w:bCs/>
                <w:sz w:val="26"/>
                <w:szCs w:val="26"/>
                <w:lang w:bidi="th-TH"/>
              </w:rPr>
              <w:t>กำลัง​ต้านทาน​แรง​อัด (MPa)</w:t>
            </w:r>
          </w:p>
          <w:p w14:paraId="197FD2C3" w14:textId="77777777" w:rsidR="00F3612D" w:rsidRDefault="00F3612D">
            <w:pPr>
              <w:spacing w:before="20" w:after="20"/>
              <w:jc w:val="center"/>
            </w:pPr>
          </w:p>
          <w:p w14:paraId="57C545C0" w14:textId="77777777" w:rsidR="00F3612D" w:rsidRDefault="00F3612D">
            <w:pPr>
              <w:spacing w:before="20" w:after="20"/>
              <w:jc w:val="center"/>
            </w:pPr>
          </w:p>
        </w:tc>
        <w:tc>
          <w:tcPr>
            <w:tcW w:w="1474" w:type="dxa"/>
            <w:vMerge w:val="restart"/>
            <w:shd w:val="clear" w:color="auto" w:fill="EDEDED"/>
            <w:vAlign w:val="center"/>
          </w:tcPr>
          <w:p w14:paraId="4611C3F5" w14:textId="77777777" w:rsidR="00F3612D" w:rsidRDefault="00000000">
            <w:pPr>
              <w:spacing w:before="20" w:after="20"/>
              <w:jc w:val="center"/>
            </w:pPr>
            <w:r>
              <w:rPr>
                <w:b/>
                <w:bCs/>
                <w:sz w:val="26"/>
                <w:szCs w:val="26"/>
                <w:lang w:bidi="th-TH"/>
              </w:rPr>
              <w:t>ค่า​เฉลี่ย (MPa)</w:t>
            </w:r>
          </w:p>
          <w:p w14:paraId="3297710F" w14:textId="77777777" w:rsidR="00F3612D" w:rsidRDefault="00F3612D">
            <w:pPr>
              <w:spacing w:before="20" w:after="20"/>
              <w:jc w:val="center"/>
            </w:pPr>
          </w:p>
        </w:tc>
      </w:tr>
      <w:tr w:rsidR="00F3612D" w14:paraId="759BBC66" w14:textId="77777777">
        <w:trPr>
          <w:tblHeader/>
          <w:jc w:val="center"/>
        </w:trPr>
        <w:tc>
          <w:tcPr>
            <w:tcW w:w="2041" w:type="dxa"/>
            <w:vMerge/>
            <w:shd w:val="clear" w:color="auto" w:fill="EDEDED"/>
            <w:vAlign w:val="center"/>
          </w:tcPr>
          <w:p w14:paraId="045C6E06" w14:textId="77777777" w:rsidR="00F3612D" w:rsidRDefault="00F3612D"/>
        </w:tc>
        <w:tc>
          <w:tcPr>
            <w:tcW w:w="1247" w:type="dxa"/>
            <w:vMerge/>
            <w:shd w:val="clear" w:color="auto" w:fill="EDEDED"/>
            <w:vAlign w:val="center"/>
          </w:tcPr>
          <w:p w14:paraId="68F58BC2" w14:textId="77777777" w:rsidR="00F3612D" w:rsidRDefault="00F3612D"/>
        </w:tc>
        <w:tc>
          <w:tcPr>
            <w:tcW w:w="1247" w:type="dxa"/>
            <w:shd w:val="clear" w:color="auto" w:fill="EDEDED"/>
            <w:vAlign w:val="center"/>
          </w:tcPr>
          <w:p w14:paraId="2EFF786E" w14:textId="77777777" w:rsidR="00F3612D" w:rsidRDefault="00000000">
            <w:pPr>
              <w:spacing w:before="20" w:after="20"/>
              <w:jc w:val="center"/>
            </w:pPr>
            <w:r>
              <w:rPr>
                <w:b/>
                <w:bCs/>
                <w:sz w:val="26"/>
                <w:szCs w:val="26"/>
                <w:lang w:bidi="th-TH"/>
              </w:rPr>
              <w:t>ก้อน​ที่ 1</w:t>
            </w:r>
          </w:p>
        </w:tc>
        <w:tc>
          <w:tcPr>
            <w:tcW w:w="1247" w:type="dxa"/>
            <w:shd w:val="clear" w:color="auto" w:fill="EDEDED"/>
            <w:vAlign w:val="center"/>
          </w:tcPr>
          <w:p w14:paraId="19BBDD78" w14:textId="77777777" w:rsidR="00F3612D" w:rsidRDefault="00000000">
            <w:pPr>
              <w:spacing w:before="20" w:after="20"/>
              <w:jc w:val="center"/>
            </w:pPr>
            <w:r>
              <w:rPr>
                <w:b/>
                <w:bCs/>
                <w:sz w:val="26"/>
                <w:szCs w:val="26"/>
                <w:lang w:bidi="th-TH"/>
              </w:rPr>
              <w:t>ก้อน​ที่ 2</w:t>
            </w:r>
          </w:p>
        </w:tc>
        <w:tc>
          <w:tcPr>
            <w:tcW w:w="1247" w:type="dxa"/>
            <w:shd w:val="clear" w:color="auto" w:fill="EDEDED"/>
            <w:vAlign w:val="center"/>
          </w:tcPr>
          <w:p w14:paraId="572BFF56" w14:textId="77777777" w:rsidR="00F3612D" w:rsidRDefault="00000000">
            <w:pPr>
              <w:spacing w:before="20" w:after="20"/>
              <w:jc w:val="center"/>
            </w:pPr>
            <w:r>
              <w:rPr>
                <w:b/>
                <w:bCs/>
                <w:sz w:val="26"/>
                <w:szCs w:val="26"/>
                <w:lang w:bidi="th-TH"/>
              </w:rPr>
              <w:t>ก้อน​ที่ 3</w:t>
            </w:r>
          </w:p>
        </w:tc>
        <w:tc>
          <w:tcPr>
            <w:tcW w:w="1474" w:type="dxa"/>
            <w:vMerge/>
            <w:shd w:val="clear" w:color="auto" w:fill="EDEDED"/>
            <w:vAlign w:val="center"/>
          </w:tcPr>
          <w:p w14:paraId="4DEF6FAA" w14:textId="77777777" w:rsidR="00F3612D" w:rsidRDefault="00F3612D"/>
        </w:tc>
      </w:tr>
      <w:tr w:rsidR="00F3612D" w14:paraId="3B5A60CE" w14:textId="77777777">
        <w:trPr>
          <w:jc w:val="center"/>
        </w:trPr>
        <w:tc>
          <w:tcPr>
            <w:tcW w:w="2041" w:type="dxa"/>
            <w:vMerge w:val="restart"/>
            <w:vAlign w:val="center"/>
          </w:tcPr>
          <w:p w14:paraId="7297879E" w14:textId="77777777" w:rsidR="00F3612D" w:rsidRDefault="00000000">
            <w:pPr>
              <w:spacing w:before="20" w:after="20"/>
            </w:pPr>
            <w:r>
              <w:rPr>
                <w:sz w:val="26"/>
                <w:szCs w:val="26"/>
                <w:lang w:bidi="th-TH"/>
              </w:rPr>
              <w:t>RCA 0%</w:t>
            </w:r>
          </w:p>
          <w:p w14:paraId="3A3AAE43" w14:textId="77777777" w:rsidR="00F3612D" w:rsidRDefault="00F3612D">
            <w:pPr>
              <w:spacing w:before="20" w:after="20"/>
            </w:pPr>
          </w:p>
          <w:p w14:paraId="783C0F89" w14:textId="77777777" w:rsidR="00F3612D" w:rsidRDefault="00F3612D">
            <w:pPr>
              <w:spacing w:before="20" w:after="20"/>
            </w:pPr>
          </w:p>
        </w:tc>
        <w:tc>
          <w:tcPr>
            <w:tcW w:w="1247" w:type="dxa"/>
            <w:vAlign w:val="center"/>
          </w:tcPr>
          <w:p w14:paraId="332CFAC0" w14:textId="77777777" w:rsidR="00F3612D" w:rsidRDefault="00000000">
            <w:pPr>
              <w:spacing w:before="20" w:after="20"/>
              <w:jc w:val="center"/>
            </w:pPr>
            <w:r>
              <w:rPr>
                <w:sz w:val="26"/>
                <w:szCs w:val="26"/>
                <w:lang w:bidi="th-TH"/>
              </w:rPr>
              <w:t>7</w:t>
            </w:r>
          </w:p>
        </w:tc>
        <w:tc>
          <w:tcPr>
            <w:tcW w:w="1247" w:type="dxa"/>
            <w:vAlign w:val="center"/>
          </w:tcPr>
          <w:p w14:paraId="5F9C5484" w14:textId="77777777" w:rsidR="00F3612D" w:rsidRDefault="00000000">
            <w:pPr>
              <w:spacing w:before="20" w:after="20"/>
              <w:jc w:val="center"/>
            </w:pPr>
            <w:r>
              <w:rPr>
                <w:sz w:val="26"/>
                <w:szCs w:val="26"/>
                <w:lang w:bidi="th-TH"/>
              </w:rPr>
              <w:t>22.81</w:t>
            </w:r>
          </w:p>
        </w:tc>
        <w:tc>
          <w:tcPr>
            <w:tcW w:w="1247" w:type="dxa"/>
            <w:vAlign w:val="center"/>
          </w:tcPr>
          <w:p w14:paraId="0B6331B6" w14:textId="77777777" w:rsidR="00F3612D" w:rsidRDefault="00000000">
            <w:pPr>
              <w:spacing w:before="20" w:after="20"/>
              <w:jc w:val="center"/>
            </w:pPr>
            <w:r>
              <w:rPr>
                <w:sz w:val="26"/>
                <w:szCs w:val="26"/>
                <w:lang w:bidi="th-TH"/>
              </w:rPr>
              <w:t>23.07</w:t>
            </w:r>
          </w:p>
        </w:tc>
        <w:tc>
          <w:tcPr>
            <w:tcW w:w="1247" w:type="dxa"/>
            <w:vAlign w:val="center"/>
          </w:tcPr>
          <w:p w14:paraId="7776B9DA" w14:textId="77777777" w:rsidR="00F3612D" w:rsidRDefault="00000000">
            <w:pPr>
              <w:spacing w:before="20" w:after="20"/>
              <w:jc w:val="center"/>
            </w:pPr>
            <w:r>
              <w:rPr>
                <w:sz w:val="26"/>
                <w:szCs w:val="26"/>
                <w:lang w:bidi="th-TH"/>
              </w:rPr>
              <w:t>24.13</w:t>
            </w:r>
          </w:p>
        </w:tc>
        <w:tc>
          <w:tcPr>
            <w:tcW w:w="1474" w:type="dxa"/>
            <w:vAlign w:val="center"/>
          </w:tcPr>
          <w:p w14:paraId="20C4DCE1" w14:textId="77777777" w:rsidR="00F3612D" w:rsidRDefault="00000000">
            <w:pPr>
              <w:spacing w:before="20" w:after="20"/>
              <w:jc w:val="center"/>
            </w:pPr>
            <w:r>
              <w:rPr>
                <w:sz w:val="26"/>
                <w:szCs w:val="26"/>
                <w:lang w:bidi="th-TH"/>
              </w:rPr>
              <w:t>23.33</w:t>
            </w:r>
          </w:p>
        </w:tc>
      </w:tr>
      <w:tr w:rsidR="00F3612D" w14:paraId="0B99C414" w14:textId="77777777">
        <w:trPr>
          <w:jc w:val="center"/>
        </w:trPr>
        <w:tc>
          <w:tcPr>
            <w:tcW w:w="2041" w:type="dxa"/>
            <w:vMerge/>
            <w:vAlign w:val="center"/>
          </w:tcPr>
          <w:p w14:paraId="15409A1A" w14:textId="77777777" w:rsidR="00F3612D" w:rsidRDefault="00F3612D"/>
        </w:tc>
        <w:tc>
          <w:tcPr>
            <w:tcW w:w="1247" w:type="dxa"/>
            <w:vAlign w:val="center"/>
          </w:tcPr>
          <w:p w14:paraId="6A64940F" w14:textId="77777777" w:rsidR="00F3612D" w:rsidRDefault="00000000">
            <w:pPr>
              <w:spacing w:before="20" w:after="20"/>
              <w:jc w:val="center"/>
            </w:pPr>
            <w:r>
              <w:rPr>
                <w:sz w:val="26"/>
                <w:szCs w:val="26"/>
                <w:lang w:bidi="th-TH"/>
              </w:rPr>
              <w:t>14</w:t>
            </w:r>
          </w:p>
        </w:tc>
        <w:tc>
          <w:tcPr>
            <w:tcW w:w="1247" w:type="dxa"/>
            <w:vAlign w:val="center"/>
          </w:tcPr>
          <w:p w14:paraId="2F9101A1" w14:textId="77777777" w:rsidR="00F3612D" w:rsidRDefault="00000000">
            <w:pPr>
              <w:spacing w:before="20" w:after="20"/>
              <w:jc w:val="center"/>
            </w:pPr>
            <w:r>
              <w:rPr>
                <w:sz w:val="26"/>
                <w:szCs w:val="26"/>
                <w:lang w:bidi="th-TH"/>
              </w:rPr>
              <w:t>41.99</w:t>
            </w:r>
          </w:p>
        </w:tc>
        <w:tc>
          <w:tcPr>
            <w:tcW w:w="1247" w:type="dxa"/>
            <w:vAlign w:val="center"/>
          </w:tcPr>
          <w:p w14:paraId="68F852D4" w14:textId="77777777" w:rsidR="00F3612D" w:rsidRDefault="00000000">
            <w:pPr>
              <w:spacing w:before="20" w:after="20"/>
              <w:jc w:val="center"/>
            </w:pPr>
            <w:r>
              <w:rPr>
                <w:sz w:val="26"/>
                <w:szCs w:val="26"/>
                <w:lang w:bidi="th-TH"/>
              </w:rPr>
              <w:t>45.27</w:t>
            </w:r>
          </w:p>
        </w:tc>
        <w:tc>
          <w:tcPr>
            <w:tcW w:w="1247" w:type="dxa"/>
            <w:vAlign w:val="center"/>
          </w:tcPr>
          <w:p w14:paraId="198E8AF3" w14:textId="77777777" w:rsidR="00F3612D" w:rsidRDefault="00000000">
            <w:pPr>
              <w:spacing w:before="20" w:after="20"/>
              <w:jc w:val="center"/>
            </w:pPr>
            <w:r>
              <w:rPr>
                <w:sz w:val="26"/>
                <w:szCs w:val="26"/>
                <w:lang w:bidi="th-TH"/>
              </w:rPr>
              <w:t>54.05</w:t>
            </w:r>
          </w:p>
        </w:tc>
        <w:tc>
          <w:tcPr>
            <w:tcW w:w="1474" w:type="dxa"/>
            <w:vAlign w:val="center"/>
          </w:tcPr>
          <w:p w14:paraId="0C755064" w14:textId="77777777" w:rsidR="00F3612D" w:rsidRDefault="00000000">
            <w:pPr>
              <w:spacing w:before="20" w:after="20"/>
              <w:jc w:val="center"/>
            </w:pPr>
            <w:r>
              <w:rPr>
                <w:sz w:val="26"/>
                <w:szCs w:val="26"/>
                <w:lang w:bidi="th-TH"/>
              </w:rPr>
              <w:t>47.10</w:t>
            </w:r>
          </w:p>
        </w:tc>
      </w:tr>
      <w:tr w:rsidR="00F3612D" w14:paraId="5B3AFBEB" w14:textId="77777777">
        <w:trPr>
          <w:jc w:val="center"/>
        </w:trPr>
        <w:tc>
          <w:tcPr>
            <w:tcW w:w="2041" w:type="dxa"/>
            <w:vMerge/>
            <w:vAlign w:val="center"/>
          </w:tcPr>
          <w:p w14:paraId="2503EC23" w14:textId="77777777" w:rsidR="00F3612D" w:rsidRDefault="00F3612D"/>
        </w:tc>
        <w:tc>
          <w:tcPr>
            <w:tcW w:w="1247" w:type="dxa"/>
            <w:vAlign w:val="center"/>
          </w:tcPr>
          <w:p w14:paraId="2286CF63" w14:textId="77777777" w:rsidR="00F3612D" w:rsidRDefault="00000000">
            <w:pPr>
              <w:spacing w:before="20" w:after="20"/>
              <w:jc w:val="center"/>
            </w:pPr>
            <w:r>
              <w:rPr>
                <w:sz w:val="26"/>
                <w:szCs w:val="26"/>
                <w:lang w:bidi="th-TH"/>
              </w:rPr>
              <w:t>28</w:t>
            </w:r>
          </w:p>
        </w:tc>
        <w:tc>
          <w:tcPr>
            <w:tcW w:w="1247" w:type="dxa"/>
            <w:vAlign w:val="center"/>
          </w:tcPr>
          <w:p w14:paraId="28CEC62F" w14:textId="77777777" w:rsidR="00F3612D" w:rsidRDefault="00000000">
            <w:pPr>
              <w:spacing w:before="20" w:after="20"/>
              <w:jc w:val="center"/>
            </w:pPr>
            <w:r>
              <w:rPr>
                <w:sz w:val="26"/>
                <w:szCs w:val="26"/>
                <w:lang w:bidi="th-TH"/>
              </w:rPr>
              <w:t>56.72</w:t>
            </w:r>
          </w:p>
        </w:tc>
        <w:tc>
          <w:tcPr>
            <w:tcW w:w="1247" w:type="dxa"/>
            <w:vAlign w:val="center"/>
          </w:tcPr>
          <w:p w14:paraId="1F95BBEA" w14:textId="77777777" w:rsidR="00F3612D" w:rsidRDefault="00000000">
            <w:pPr>
              <w:spacing w:before="20" w:after="20"/>
              <w:jc w:val="center"/>
            </w:pPr>
            <w:r>
              <w:rPr>
                <w:sz w:val="26"/>
                <w:szCs w:val="26"/>
                <w:lang w:bidi="th-TH"/>
              </w:rPr>
              <w:t>52.96</w:t>
            </w:r>
          </w:p>
        </w:tc>
        <w:tc>
          <w:tcPr>
            <w:tcW w:w="1247" w:type="dxa"/>
            <w:vAlign w:val="center"/>
          </w:tcPr>
          <w:p w14:paraId="4E56B462" w14:textId="77777777" w:rsidR="00F3612D" w:rsidRDefault="00000000">
            <w:pPr>
              <w:spacing w:before="20" w:after="20"/>
              <w:jc w:val="center"/>
            </w:pPr>
            <w:r>
              <w:rPr>
                <w:sz w:val="26"/>
                <w:szCs w:val="26"/>
                <w:lang w:bidi="th-TH"/>
              </w:rPr>
              <w:t>56.59</w:t>
            </w:r>
          </w:p>
        </w:tc>
        <w:tc>
          <w:tcPr>
            <w:tcW w:w="1474" w:type="dxa"/>
            <w:vAlign w:val="center"/>
          </w:tcPr>
          <w:p w14:paraId="6F52EC2A" w14:textId="77777777" w:rsidR="00F3612D" w:rsidRDefault="00000000">
            <w:pPr>
              <w:spacing w:before="20" w:after="20"/>
              <w:jc w:val="center"/>
            </w:pPr>
            <w:r>
              <w:rPr>
                <w:sz w:val="26"/>
                <w:szCs w:val="26"/>
                <w:lang w:bidi="th-TH"/>
              </w:rPr>
              <w:t>55.43</w:t>
            </w:r>
          </w:p>
        </w:tc>
      </w:tr>
      <w:tr w:rsidR="00F3612D" w14:paraId="6315A054" w14:textId="77777777">
        <w:trPr>
          <w:jc w:val="center"/>
        </w:trPr>
        <w:tc>
          <w:tcPr>
            <w:tcW w:w="2041" w:type="dxa"/>
            <w:vMerge w:val="restart"/>
            <w:vAlign w:val="center"/>
          </w:tcPr>
          <w:p w14:paraId="00DF5F89" w14:textId="77777777" w:rsidR="00F3612D" w:rsidRDefault="00000000">
            <w:pPr>
              <w:spacing w:before="20" w:after="20"/>
            </w:pPr>
            <w:r>
              <w:rPr>
                <w:sz w:val="26"/>
                <w:szCs w:val="26"/>
                <w:lang w:bidi="th-TH"/>
              </w:rPr>
              <w:t>RCA 5%</w:t>
            </w:r>
          </w:p>
          <w:p w14:paraId="1460B33C" w14:textId="77777777" w:rsidR="00F3612D" w:rsidRDefault="00F3612D">
            <w:pPr>
              <w:spacing w:before="20" w:after="20"/>
            </w:pPr>
          </w:p>
          <w:p w14:paraId="5CC8BB92" w14:textId="77777777" w:rsidR="00F3612D" w:rsidRDefault="00F3612D">
            <w:pPr>
              <w:spacing w:before="20" w:after="20"/>
            </w:pPr>
          </w:p>
        </w:tc>
        <w:tc>
          <w:tcPr>
            <w:tcW w:w="1247" w:type="dxa"/>
            <w:vAlign w:val="center"/>
          </w:tcPr>
          <w:p w14:paraId="1BD0ACEA" w14:textId="77777777" w:rsidR="00F3612D" w:rsidRDefault="00000000">
            <w:pPr>
              <w:spacing w:before="20" w:after="20"/>
              <w:jc w:val="center"/>
            </w:pPr>
            <w:r>
              <w:rPr>
                <w:sz w:val="26"/>
                <w:szCs w:val="26"/>
                <w:lang w:bidi="th-TH"/>
              </w:rPr>
              <w:t>7</w:t>
            </w:r>
          </w:p>
        </w:tc>
        <w:tc>
          <w:tcPr>
            <w:tcW w:w="1247" w:type="dxa"/>
            <w:vAlign w:val="center"/>
          </w:tcPr>
          <w:p w14:paraId="2F865923" w14:textId="77777777" w:rsidR="00F3612D" w:rsidRDefault="00000000">
            <w:pPr>
              <w:spacing w:before="20" w:after="20"/>
              <w:jc w:val="center"/>
            </w:pPr>
            <w:r>
              <w:rPr>
                <w:sz w:val="26"/>
                <w:szCs w:val="26"/>
                <w:lang w:bidi="th-TH"/>
              </w:rPr>
              <w:t>23.01</w:t>
            </w:r>
          </w:p>
        </w:tc>
        <w:tc>
          <w:tcPr>
            <w:tcW w:w="1247" w:type="dxa"/>
            <w:vAlign w:val="center"/>
          </w:tcPr>
          <w:p w14:paraId="50165C2B" w14:textId="77777777" w:rsidR="00F3612D" w:rsidRDefault="00000000">
            <w:pPr>
              <w:spacing w:before="20" w:after="20"/>
              <w:jc w:val="center"/>
            </w:pPr>
            <w:r>
              <w:rPr>
                <w:sz w:val="26"/>
                <w:szCs w:val="26"/>
                <w:lang w:bidi="th-TH"/>
              </w:rPr>
              <w:t>23.63</w:t>
            </w:r>
          </w:p>
        </w:tc>
        <w:tc>
          <w:tcPr>
            <w:tcW w:w="1247" w:type="dxa"/>
            <w:vAlign w:val="center"/>
          </w:tcPr>
          <w:p w14:paraId="04DAD044" w14:textId="77777777" w:rsidR="00F3612D" w:rsidRDefault="00000000">
            <w:pPr>
              <w:spacing w:before="20" w:after="20"/>
              <w:jc w:val="center"/>
            </w:pPr>
            <w:r>
              <w:rPr>
                <w:sz w:val="26"/>
                <w:szCs w:val="26"/>
                <w:lang w:bidi="th-TH"/>
              </w:rPr>
              <w:t>29.22</w:t>
            </w:r>
          </w:p>
        </w:tc>
        <w:tc>
          <w:tcPr>
            <w:tcW w:w="1474" w:type="dxa"/>
            <w:vAlign w:val="center"/>
          </w:tcPr>
          <w:p w14:paraId="597470BB" w14:textId="77777777" w:rsidR="00F3612D" w:rsidRDefault="00000000">
            <w:pPr>
              <w:spacing w:before="20" w:after="20"/>
              <w:jc w:val="center"/>
            </w:pPr>
            <w:r>
              <w:rPr>
                <w:sz w:val="26"/>
                <w:szCs w:val="26"/>
                <w:lang w:bidi="th-TH"/>
              </w:rPr>
              <w:t>25.29</w:t>
            </w:r>
          </w:p>
        </w:tc>
      </w:tr>
      <w:tr w:rsidR="00F3612D" w14:paraId="079B5ACF" w14:textId="77777777">
        <w:trPr>
          <w:jc w:val="center"/>
        </w:trPr>
        <w:tc>
          <w:tcPr>
            <w:tcW w:w="2041" w:type="dxa"/>
            <w:vMerge/>
            <w:vAlign w:val="center"/>
          </w:tcPr>
          <w:p w14:paraId="4FB4B405" w14:textId="77777777" w:rsidR="00F3612D" w:rsidRDefault="00F3612D"/>
        </w:tc>
        <w:tc>
          <w:tcPr>
            <w:tcW w:w="1247" w:type="dxa"/>
            <w:vAlign w:val="center"/>
          </w:tcPr>
          <w:p w14:paraId="626B072B" w14:textId="77777777" w:rsidR="00F3612D" w:rsidRDefault="00000000">
            <w:pPr>
              <w:spacing w:before="20" w:after="20"/>
              <w:jc w:val="center"/>
            </w:pPr>
            <w:r>
              <w:rPr>
                <w:sz w:val="26"/>
                <w:szCs w:val="26"/>
                <w:lang w:bidi="th-TH"/>
              </w:rPr>
              <w:t>14</w:t>
            </w:r>
          </w:p>
        </w:tc>
        <w:tc>
          <w:tcPr>
            <w:tcW w:w="1247" w:type="dxa"/>
            <w:vAlign w:val="center"/>
          </w:tcPr>
          <w:p w14:paraId="3EFEF747" w14:textId="77777777" w:rsidR="00F3612D" w:rsidRDefault="00000000">
            <w:pPr>
              <w:spacing w:before="20" w:after="20"/>
              <w:jc w:val="center"/>
            </w:pPr>
            <w:r>
              <w:rPr>
                <w:sz w:val="26"/>
                <w:szCs w:val="26"/>
                <w:lang w:bidi="th-TH"/>
              </w:rPr>
              <w:t>42.43</w:t>
            </w:r>
          </w:p>
        </w:tc>
        <w:tc>
          <w:tcPr>
            <w:tcW w:w="1247" w:type="dxa"/>
            <w:vAlign w:val="center"/>
          </w:tcPr>
          <w:p w14:paraId="566145E5" w14:textId="77777777" w:rsidR="00F3612D" w:rsidRDefault="00000000">
            <w:pPr>
              <w:spacing w:before="20" w:after="20"/>
              <w:jc w:val="center"/>
            </w:pPr>
            <w:r>
              <w:rPr>
                <w:sz w:val="26"/>
                <w:szCs w:val="26"/>
                <w:lang w:bidi="th-TH"/>
              </w:rPr>
              <w:t>50.90</w:t>
            </w:r>
          </w:p>
        </w:tc>
        <w:tc>
          <w:tcPr>
            <w:tcW w:w="1247" w:type="dxa"/>
            <w:vAlign w:val="center"/>
          </w:tcPr>
          <w:p w14:paraId="6CC339A1" w14:textId="77777777" w:rsidR="00F3612D" w:rsidRDefault="00000000">
            <w:pPr>
              <w:spacing w:before="20" w:after="20"/>
              <w:jc w:val="center"/>
            </w:pPr>
            <w:r>
              <w:rPr>
                <w:sz w:val="26"/>
                <w:szCs w:val="26"/>
                <w:lang w:bidi="th-TH"/>
              </w:rPr>
              <w:t>52.84</w:t>
            </w:r>
          </w:p>
        </w:tc>
        <w:tc>
          <w:tcPr>
            <w:tcW w:w="1474" w:type="dxa"/>
            <w:vAlign w:val="center"/>
          </w:tcPr>
          <w:p w14:paraId="1886D4B8" w14:textId="77777777" w:rsidR="00F3612D" w:rsidRDefault="00000000">
            <w:pPr>
              <w:spacing w:before="20" w:after="20"/>
              <w:jc w:val="center"/>
            </w:pPr>
            <w:r>
              <w:rPr>
                <w:sz w:val="26"/>
                <w:szCs w:val="26"/>
                <w:lang w:bidi="th-TH"/>
              </w:rPr>
              <w:t>48.72</w:t>
            </w:r>
          </w:p>
        </w:tc>
      </w:tr>
      <w:tr w:rsidR="00F3612D" w14:paraId="38B606BC" w14:textId="77777777">
        <w:trPr>
          <w:jc w:val="center"/>
        </w:trPr>
        <w:tc>
          <w:tcPr>
            <w:tcW w:w="2041" w:type="dxa"/>
            <w:vMerge/>
            <w:vAlign w:val="center"/>
          </w:tcPr>
          <w:p w14:paraId="6DF76102" w14:textId="77777777" w:rsidR="00F3612D" w:rsidRDefault="00F3612D"/>
        </w:tc>
        <w:tc>
          <w:tcPr>
            <w:tcW w:w="1247" w:type="dxa"/>
            <w:vAlign w:val="center"/>
          </w:tcPr>
          <w:p w14:paraId="46517134" w14:textId="77777777" w:rsidR="00F3612D" w:rsidRDefault="00000000">
            <w:pPr>
              <w:spacing w:before="20" w:after="20"/>
              <w:jc w:val="center"/>
            </w:pPr>
            <w:r>
              <w:rPr>
                <w:sz w:val="26"/>
                <w:szCs w:val="26"/>
                <w:lang w:bidi="th-TH"/>
              </w:rPr>
              <w:t>28</w:t>
            </w:r>
          </w:p>
        </w:tc>
        <w:tc>
          <w:tcPr>
            <w:tcW w:w="1247" w:type="dxa"/>
            <w:vAlign w:val="center"/>
          </w:tcPr>
          <w:p w14:paraId="3D70ABE3" w14:textId="77777777" w:rsidR="00F3612D" w:rsidRDefault="00000000">
            <w:pPr>
              <w:spacing w:before="20" w:after="20"/>
              <w:jc w:val="center"/>
            </w:pPr>
            <w:r>
              <w:rPr>
                <w:sz w:val="26"/>
                <w:szCs w:val="26"/>
                <w:lang w:bidi="th-TH"/>
              </w:rPr>
              <w:t>60.13</w:t>
            </w:r>
          </w:p>
        </w:tc>
        <w:tc>
          <w:tcPr>
            <w:tcW w:w="1247" w:type="dxa"/>
            <w:vAlign w:val="center"/>
          </w:tcPr>
          <w:p w14:paraId="267EEEB2" w14:textId="77777777" w:rsidR="00F3612D" w:rsidRDefault="00000000">
            <w:pPr>
              <w:spacing w:before="20" w:after="20"/>
              <w:jc w:val="center"/>
            </w:pPr>
            <w:r>
              <w:rPr>
                <w:sz w:val="26"/>
                <w:szCs w:val="26"/>
                <w:lang w:bidi="th-TH"/>
              </w:rPr>
              <w:t>60.86</w:t>
            </w:r>
          </w:p>
        </w:tc>
        <w:tc>
          <w:tcPr>
            <w:tcW w:w="1247" w:type="dxa"/>
            <w:vAlign w:val="center"/>
          </w:tcPr>
          <w:p w14:paraId="6E97E439" w14:textId="77777777" w:rsidR="00F3612D" w:rsidRDefault="00000000">
            <w:pPr>
              <w:spacing w:before="20" w:after="20"/>
              <w:jc w:val="center"/>
            </w:pPr>
            <w:r>
              <w:rPr>
                <w:sz w:val="26"/>
                <w:szCs w:val="26"/>
                <w:lang w:bidi="th-TH"/>
              </w:rPr>
              <w:t>56.95</w:t>
            </w:r>
          </w:p>
        </w:tc>
        <w:tc>
          <w:tcPr>
            <w:tcW w:w="1474" w:type="dxa"/>
            <w:vAlign w:val="center"/>
          </w:tcPr>
          <w:p w14:paraId="541B5C70" w14:textId="77777777" w:rsidR="00F3612D" w:rsidRDefault="00000000">
            <w:pPr>
              <w:spacing w:before="20" w:after="20"/>
              <w:jc w:val="center"/>
            </w:pPr>
            <w:r>
              <w:rPr>
                <w:sz w:val="26"/>
                <w:szCs w:val="26"/>
                <w:lang w:bidi="th-TH"/>
              </w:rPr>
              <w:t>59.31</w:t>
            </w:r>
          </w:p>
        </w:tc>
      </w:tr>
      <w:tr w:rsidR="00F3612D" w14:paraId="7A658326" w14:textId="77777777">
        <w:trPr>
          <w:jc w:val="center"/>
        </w:trPr>
        <w:tc>
          <w:tcPr>
            <w:tcW w:w="2041" w:type="dxa"/>
            <w:vMerge w:val="restart"/>
            <w:vAlign w:val="center"/>
          </w:tcPr>
          <w:p w14:paraId="3A2D302A" w14:textId="77777777" w:rsidR="00F3612D" w:rsidRDefault="00000000">
            <w:pPr>
              <w:spacing w:before="20" w:after="20"/>
            </w:pPr>
            <w:r>
              <w:rPr>
                <w:sz w:val="26"/>
                <w:szCs w:val="26"/>
                <w:lang w:bidi="th-TH"/>
              </w:rPr>
              <w:t>RCA 10%</w:t>
            </w:r>
          </w:p>
          <w:p w14:paraId="729D9B3D" w14:textId="77777777" w:rsidR="00F3612D" w:rsidRDefault="00F3612D">
            <w:pPr>
              <w:spacing w:before="20" w:after="20"/>
            </w:pPr>
          </w:p>
          <w:p w14:paraId="23596727" w14:textId="77777777" w:rsidR="00F3612D" w:rsidRDefault="00F3612D">
            <w:pPr>
              <w:spacing w:before="20" w:after="20"/>
            </w:pPr>
          </w:p>
        </w:tc>
        <w:tc>
          <w:tcPr>
            <w:tcW w:w="1247" w:type="dxa"/>
            <w:vAlign w:val="center"/>
          </w:tcPr>
          <w:p w14:paraId="37D6FD8A" w14:textId="77777777" w:rsidR="00F3612D" w:rsidRDefault="00000000">
            <w:pPr>
              <w:spacing w:before="20" w:after="20"/>
              <w:jc w:val="center"/>
            </w:pPr>
            <w:r>
              <w:rPr>
                <w:sz w:val="26"/>
                <w:szCs w:val="26"/>
                <w:lang w:bidi="th-TH"/>
              </w:rPr>
              <w:t>7</w:t>
            </w:r>
          </w:p>
        </w:tc>
        <w:tc>
          <w:tcPr>
            <w:tcW w:w="1247" w:type="dxa"/>
            <w:vAlign w:val="center"/>
          </w:tcPr>
          <w:p w14:paraId="4DC95DB7" w14:textId="77777777" w:rsidR="00F3612D" w:rsidRDefault="00000000">
            <w:pPr>
              <w:spacing w:before="20" w:after="20"/>
              <w:jc w:val="center"/>
            </w:pPr>
            <w:r>
              <w:rPr>
                <w:sz w:val="26"/>
                <w:szCs w:val="26"/>
                <w:lang w:bidi="th-TH"/>
              </w:rPr>
              <w:t>27.34</w:t>
            </w:r>
          </w:p>
        </w:tc>
        <w:tc>
          <w:tcPr>
            <w:tcW w:w="1247" w:type="dxa"/>
            <w:vAlign w:val="center"/>
          </w:tcPr>
          <w:p w14:paraId="411D135E" w14:textId="77777777" w:rsidR="00F3612D" w:rsidRDefault="00000000">
            <w:pPr>
              <w:spacing w:before="20" w:after="20"/>
              <w:jc w:val="center"/>
            </w:pPr>
            <w:r>
              <w:rPr>
                <w:sz w:val="26"/>
                <w:szCs w:val="26"/>
                <w:lang w:bidi="th-TH"/>
              </w:rPr>
              <w:t>27.93</w:t>
            </w:r>
          </w:p>
        </w:tc>
        <w:tc>
          <w:tcPr>
            <w:tcW w:w="1247" w:type="dxa"/>
            <w:vAlign w:val="center"/>
          </w:tcPr>
          <w:p w14:paraId="137CC77B" w14:textId="77777777" w:rsidR="00F3612D" w:rsidRDefault="00000000">
            <w:pPr>
              <w:spacing w:before="20" w:after="20"/>
              <w:jc w:val="center"/>
            </w:pPr>
            <w:r>
              <w:rPr>
                <w:sz w:val="26"/>
                <w:szCs w:val="26"/>
                <w:lang w:bidi="th-TH"/>
              </w:rPr>
              <w:t>30.01</w:t>
            </w:r>
          </w:p>
        </w:tc>
        <w:tc>
          <w:tcPr>
            <w:tcW w:w="1474" w:type="dxa"/>
            <w:vAlign w:val="center"/>
          </w:tcPr>
          <w:p w14:paraId="34FD745A" w14:textId="77777777" w:rsidR="00F3612D" w:rsidRDefault="00000000">
            <w:pPr>
              <w:spacing w:before="20" w:after="20"/>
              <w:jc w:val="center"/>
            </w:pPr>
            <w:r>
              <w:rPr>
                <w:sz w:val="26"/>
                <w:szCs w:val="26"/>
                <w:lang w:bidi="th-TH"/>
              </w:rPr>
              <w:t>28.43</w:t>
            </w:r>
          </w:p>
        </w:tc>
      </w:tr>
      <w:tr w:rsidR="00F3612D" w14:paraId="6B0472B5" w14:textId="77777777">
        <w:trPr>
          <w:jc w:val="center"/>
        </w:trPr>
        <w:tc>
          <w:tcPr>
            <w:tcW w:w="2041" w:type="dxa"/>
            <w:vMerge/>
            <w:vAlign w:val="center"/>
          </w:tcPr>
          <w:p w14:paraId="23653C92" w14:textId="77777777" w:rsidR="00F3612D" w:rsidRDefault="00F3612D"/>
        </w:tc>
        <w:tc>
          <w:tcPr>
            <w:tcW w:w="1247" w:type="dxa"/>
            <w:vAlign w:val="center"/>
          </w:tcPr>
          <w:p w14:paraId="7DD178F0" w14:textId="77777777" w:rsidR="00F3612D" w:rsidRDefault="00000000">
            <w:pPr>
              <w:spacing w:before="20" w:after="20"/>
              <w:jc w:val="center"/>
            </w:pPr>
            <w:r>
              <w:rPr>
                <w:sz w:val="26"/>
                <w:szCs w:val="26"/>
                <w:lang w:bidi="th-TH"/>
              </w:rPr>
              <w:t>14</w:t>
            </w:r>
          </w:p>
        </w:tc>
        <w:tc>
          <w:tcPr>
            <w:tcW w:w="1247" w:type="dxa"/>
            <w:vAlign w:val="center"/>
          </w:tcPr>
          <w:p w14:paraId="68198F76" w14:textId="77777777" w:rsidR="00F3612D" w:rsidRDefault="00000000">
            <w:pPr>
              <w:spacing w:before="20" w:after="20"/>
              <w:jc w:val="center"/>
            </w:pPr>
            <w:r>
              <w:rPr>
                <w:sz w:val="26"/>
                <w:szCs w:val="26"/>
                <w:lang w:bidi="th-TH"/>
              </w:rPr>
              <w:t>53.15</w:t>
            </w:r>
          </w:p>
        </w:tc>
        <w:tc>
          <w:tcPr>
            <w:tcW w:w="1247" w:type="dxa"/>
            <w:vAlign w:val="center"/>
          </w:tcPr>
          <w:p w14:paraId="37A1A0DF" w14:textId="77777777" w:rsidR="00F3612D" w:rsidRDefault="00000000">
            <w:pPr>
              <w:spacing w:before="20" w:after="20"/>
              <w:jc w:val="center"/>
            </w:pPr>
            <w:r>
              <w:rPr>
                <w:sz w:val="26"/>
                <w:szCs w:val="26"/>
                <w:lang w:bidi="th-TH"/>
              </w:rPr>
              <w:t>51.33</w:t>
            </w:r>
          </w:p>
        </w:tc>
        <w:tc>
          <w:tcPr>
            <w:tcW w:w="1247" w:type="dxa"/>
            <w:vAlign w:val="center"/>
          </w:tcPr>
          <w:p w14:paraId="4EA56048" w14:textId="77777777" w:rsidR="00F3612D" w:rsidRDefault="00000000">
            <w:pPr>
              <w:spacing w:before="20" w:after="20"/>
              <w:jc w:val="center"/>
            </w:pPr>
            <w:r>
              <w:rPr>
                <w:sz w:val="26"/>
                <w:szCs w:val="26"/>
                <w:lang w:bidi="th-TH"/>
              </w:rPr>
              <w:t>55.78</w:t>
            </w:r>
          </w:p>
        </w:tc>
        <w:tc>
          <w:tcPr>
            <w:tcW w:w="1474" w:type="dxa"/>
            <w:vAlign w:val="center"/>
          </w:tcPr>
          <w:p w14:paraId="396B78C2" w14:textId="77777777" w:rsidR="00F3612D" w:rsidRDefault="00000000">
            <w:pPr>
              <w:spacing w:before="20" w:after="20"/>
              <w:jc w:val="center"/>
            </w:pPr>
            <w:r>
              <w:rPr>
                <w:sz w:val="26"/>
                <w:szCs w:val="26"/>
                <w:lang w:bidi="th-TH"/>
              </w:rPr>
              <w:t>53.42</w:t>
            </w:r>
          </w:p>
        </w:tc>
      </w:tr>
      <w:tr w:rsidR="00F3612D" w14:paraId="08A68D08" w14:textId="77777777">
        <w:trPr>
          <w:jc w:val="center"/>
        </w:trPr>
        <w:tc>
          <w:tcPr>
            <w:tcW w:w="2041" w:type="dxa"/>
            <w:vMerge/>
            <w:vAlign w:val="center"/>
          </w:tcPr>
          <w:p w14:paraId="24B1677E" w14:textId="77777777" w:rsidR="00F3612D" w:rsidRDefault="00F3612D"/>
        </w:tc>
        <w:tc>
          <w:tcPr>
            <w:tcW w:w="1247" w:type="dxa"/>
            <w:vAlign w:val="center"/>
          </w:tcPr>
          <w:p w14:paraId="44DC093E" w14:textId="77777777" w:rsidR="00F3612D" w:rsidRDefault="00000000">
            <w:pPr>
              <w:spacing w:before="20" w:after="20"/>
              <w:jc w:val="center"/>
            </w:pPr>
            <w:r>
              <w:rPr>
                <w:sz w:val="26"/>
                <w:szCs w:val="26"/>
                <w:lang w:bidi="th-TH"/>
              </w:rPr>
              <w:t>28</w:t>
            </w:r>
          </w:p>
        </w:tc>
        <w:tc>
          <w:tcPr>
            <w:tcW w:w="1247" w:type="dxa"/>
            <w:vAlign w:val="center"/>
          </w:tcPr>
          <w:p w14:paraId="485B5967" w14:textId="77777777" w:rsidR="00F3612D" w:rsidRDefault="00000000">
            <w:pPr>
              <w:spacing w:before="20" w:after="20"/>
              <w:jc w:val="center"/>
            </w:pPr>
            <w:r>
              <w:rPr>
                <w:sz w:val="26"/>
                <w:szCs w:val="26"/>
                <w:lang w:bidi="th-TH"/>
              </w:rPr>
              <w:t>60.67</w:t>
            </w:r>
          </w:p>
        </w:tc>
        <w:tc>
          <w:tcPr>
            <w:tcW w:w="1247" w:type="dxa"/>
            <w:vAlign w:val="center"/>
          </w:tcPr>
          <w:p w14:paraId="7381A200" w14:textId="77777777" w:rsidR="00F3612D" w:rsidRDefault="00000000">
            <w:pPr>
              <w:spacing w:before="20" w:after="20"/>
              <w:jc w:val="center"/>
            </w:pPr>
            <w:r>
              <w:rPr>
                <w:sz w:val="26"/>
                <w:szCs w:val="26"/>
                <w:lang w:bidi="th-TH"/>
              </w:rPr>
              <w:t>61.80</w:t>
            </w:r>
          </w:p>
        </w:tc>
        <w:tc>
          <w:tcPr>
            <w:tcW w:w="1247" w:type="dxa"/>
            <w:vAlign w:val="center"/>
          </w:tcPr>
          <w:p w14:paraId="4F30D52E" w14:textId="77777777" w:rsidR="00F3612D" w:rsidRDefault="00000000">
            <w:pPr>
              <w:spacing w:before="20" w:after="20"/>
              <w:jc w:val="center"/>
            </w:pPr>
            <w:r>
              <w:rPr>
                <w:sz w:val="26"/>
                <w:szCs w:val="26"/>
                <w:lang w:bidi="th-TH"/>
              </w:rPr>
              <w:t>61.55</w:t>
            </w:r>
          </w:p>
        </w:tc>
        <w:tc>
          <w:tcPr>
            <w:tcW w:w="1474" w:type="dxa"/>
            <w:vAlign w:val="center"/>
          </w:tcPr>
          <w:p w14:paraId="1F6F373B" w14:textId="77777777" w:rsidR="00F3612D" w:rsidRDefault="00000000">
            <w:pPr>
              <w:spacing w:before="20" w:after="20"/>
              <w:jc w:val="center"/>
            </w:pPr>
            <w:r>
              <w:rPr>
                <w:sz w:val="26"/>
                <w:szCs w:val="26"/>
                <w:lang w:bidi="th-TH"/>
              </w:rPr>
              <w:t>61.34</w:t>
            </w:r>
          </w:p>
        </w:tc>
      </w:tr>
      <w:tr w:rsidR="00F3612D" w14:paraId="6EAA3383" w14:textId="77777777">
        <w:trPr>
          <w:jc w:val="center"/>
        </w:trPr>
        <w:tc>
          <w:tcPr>
            <w:tcW w:w="2041" w:type="dxa"/>
            <w:vMerge w:val="restart"/>
            <w:vAlign w:val="center"/>
          </w:tcPr>
          <w:p w14:paraId="787D2107" w14:textId="77777777" w:rsidR="00F3612D" w:rsidRDefault="00000000">
            <w:pPr>
              <w:spacing w:before="20" w:after="20"/>
            </w:pPr>
            <w:r>
              <w:rPr>
                <w:sz w:val="26"/>
                <w:szCs w:val="26"/>
                <w:lang w:bidi="th-TH"/>
              </w:rPr>
              <w:t>RCA 15%</w:t>
            </w:r>
          </w:p>
          <w:p w14:paraId="7369016D" w14:textId="77777777" w:rsidR="00F3612D" w:rsidRDefault="00F3612D">
            <w:pPr>
              <w:spacing w:before="20" w:after="20"/>
            </w:pPr>
          </w:p>
          <w:p w14:paraId="1E68A46B" w14:textId="77777777" w:rsidR="00F3612D" w:rsidRDefault="00F3612D">
            <w:pPr>
              <w:spacing w:before="20" w:after="20"/>
            </w:pPr>
          </w:p>
        </w:tc>
        <w:tc>
          <w:tcPr>
            <w:tcW w:w="1247" w:type="dxa"/>
            <w:vAlign w:val="center"/>
          </w:tcPr>
          <w:p w14:paraId="2F784D0D" w14:textId="77777777" w:rsidR="00F3612D" w:rsidRDefault="00000000">
            <w:pPr>
              <w:spacing w:before="20" w:after="20"/>
              <w:jc w:val="center"/>
            </w:pPr>
            <w:r>
              <w:rPr>
                <w:sz w:val="26"/>
                <w:szCs w:val="26"/>
                <w:lang w:bidi="th-TH"/>
              </w:rPr>
              <w:t>7</w:t>
            </w:r>
          </w:p>
        </w:tc>
        <w:tc>
          <w:tcPr>
            <w:tcW w:w="1247" w:type="dxa"/>
            <w:vAlign w:val="center"/>
          </w:tcPr>
          <w:p w14:paraId="3530BDB2" w14:textId="77777777" w:rsidR="00F3612D" w:rsidRDefault="00000000">
            <w:pPr>
              <w:spacing w:before="20" w:after="20"/>
              <w:jc w:val="center"/>
            </w:pPr>
            <w:r>
              <w:rPr>
                <w:sz w:val="26"/>
                <w:szCs w:val="26"/>
                <w:lang w:bidi="th-TH"/>
              </w:rPr>
              <w:t>34.40</w:t>
            </w:r>
          </w:p>
        </w:tc>
        <w:tc>
          <w:tcPr>
            <w:tcW w:w="1247" w:type="dxa"/>
            <w:vAlign w:val="center"/>
          </w:tcPr>
          <w:p w14:paraId="29EA2491" w14:textId="77777777" w:rsidR="00F3612D" w:rsidRDefault="00000000">
            <w:pPr>
              <w:spacing w:before="20" w:after="20"/>
              <w:jc w:val="center"/>
            </w:pPr>
            <w:r>
              <w:rPr>
                <w:sz w:val="26"/>
                <w:szCs w:val="26"/>
                <w:lang w:bidi="th-TH"/>
              </w:rPr>
              <w:t>32.17</w:t>
            </w:r>
          </w:p>
        </w:tc>
        <w:tc>
          <w:tcPr>
            <w:tcW w:w="1247" w:type="dxa"/>
            <w:vAlign w:val="center"/>
          </w:tcPr>
          <w:p w14:paraId="16898C6B" w14:textId="77777777" w:rsidR="00F3612D" w:rsidRDefault="00000000">
            <w:pPr>
              <w:spacing w:before="20" w:after="20"/>
              <w:jc w:val="center"/>
            </w:pPr>
            <w:r>
              <w:rPr>
                <w:sz w:val="26"/>
                <w:szCs w:val="26"/>
                <w:lang w:bidi="th-TH"/>
              </w:rPr>
              <w:t>36.26</w:t>
            </w:r>
          </w:p>
        </w:tc>
        <w:tc>
          <w:tcPr>
            <w:tcW w:w="1474" w:type="dxa"/>
            <w:vAlign w:val="center"/>
          </w:tcPr>
          <w:p w14:paraId="35DCB220" w14:textId="77777777" w:rsidR="00F3612D" w:rsidRDefault="00000000">
            <w:pPr>
              <w:spacing w:before="20" w:after="20"/>
              <w:jc w:val="center"/>
            </w:pPr>
            <w:r>
              <w:rPr>
                <w:sz w:val="26"/>
                <w:szCs w:val="26"/>
                <w:lang w:bidi="th-TH"/>
              </w:rPr>
              <w:t>34.28</w:t>
            </w:r>
          </w:p>
        </w:tc>
      </w:tr>
      <w:tr w:rsidR="00F3612D" w14:paraId="317DB9C2" w14:textId="77777777">
        <w:trPr>
          <w:jc w:val="center"/>
        </w:trPr>
        <w:tc>
          <w:tcPr>
            <w:tcW w:w="2041" w:type="dxa"/>
            <w:vMerge/>
            <w:vAlign w:val="center"/>
          </w:tcPr>
          <w:p w14:paraId="12872A25" w14:textId="77777777" w:rsidR="00F3612D" w:rsidRDefault="00F3612D"/>
        </w:tc>
        <w:tc>
          <w:tcPr>
            <w:tcW w:w="1247" w:type="dxa"/>
            <w:vAlign w:val="center"/>
          </w:tcPr>
          <w:p w14:paraId="6668832A" w14:textId="77777777" w:rsidR="00F3612D" w:rsidRDefault="00000000">
            <w:pPr>
              <w:spacing w:before="20" w:after="20"/>
              <w:jc w:val="center"/>
            </w:pPr>
            <w:r>
              <w:rPr>
                <w:sz w:val="26"/>
                <w:szCs w:val="26"/>
                <w:lang w:bidi="th-TH"/>
              </w:rPr>
              <w:t>14</w:t>
            </w:r>
          </w:p>
        </w:tc>
        <w:tc>
          <w:tcPr>
            <w:tcW w:w="1247" w:type="dxa"/>
            <w:vAlign w:val="center"/>
          </w:tcPr>
          <w:p w14:paraId="527CC52A" w14:textId="77777777" w:rsidR="00F3612D" w:rsidRDefault="00000000">
            <w:pPr>
              <w:spacing w:before="20" w:after="20"/>
              <w:jc w:val="center"/>
            </w:pPr>
            <w:r>
              <w:rPr>
                <w:sz w:val="26"/>
                <w:szCs w:val="26"/>
                <w:lang w:bidi="th-TH"/>
              </w:rPr>
              <w:t>53.36</w:t>
            </w:r>
          </w:p>
        </w:tc>
        <w:tc>
          <w:tcPr>
            <w:tcW w:w="1247" w:type="dxa"/>
            <w:vAlign w:val="center"/>
          </w:tcPr>
          <w:p w14:paraId="17A4AD1C" w14:textId="77777777" w:rsidR="00F3612D" w:rsidRDefault="00000000">
            <w:pPr>
              <w:spacing w:before="20" w:after="20"/>
              <w:jc w:val="center"/>
            </w:pPr>
            <w:r>
              <w:rPr>
                <w:sz w:val="26"/>
                <w:szCs w:val="26"/>
                <w:lang w:bidi="th-TH"/>
              </w:rPr>
              <w:t>53.84</w:t>
            </w:r>
          </w:p>
        </w:tc>
        <w:tc>
          <w:tcPr>
            <w:tcW w:w="1247" w:type="dxa"/>
            <w:vAlign w:val="center"/>
          </w:tcPr>
          <w:p w14:paraId="2391BE46" w14:textId="77777777" w:rsidR="00F3612D" w:rsidRDefault="00000000">
            <w:pPr>
              <w:spacing w:before="20" w:after="20"/>
              <w:jc w:val="center"/>
            </w:pPr>
            <w:r>
              <w:rPr>
                <w:sz w:val="26"/>
                <w:szCs w:val="26"/>
                <w:lang w:bidi="th-TH"/>
              </w:rPr>
              <w:t>57.14</w:t>
            </w:r>
          </w:p>
        </w:tc>
        <w:tc>
          <w:tcPr>
            <w:tcW w:w="1474" w:type="dxa"/>
            <w:vAlign w:val="center"/>
          </w:tcPr>
          <w:p w14:paraId="293D58A0" w14:textId="77777777" w:rsidR="00F3612D" w:rsidRDefault="00000000">
            <w:pPr>
              <w:spacing w:before="20" w:after="20"/>
              <w:jc w:val="center"/>
            </w:pPr>
            <w:r>
              <w:rPr>
                <w:sz w:val="26"/>
                <w:szCs w:val="26"/>
                <w:lang w:bidi="th-TH"/>
              </w:rPr>
              <w:t>54.78</w:t>
            </w:r>
          </w:p>
        </w:tc>
      </w:tr>
      <w:tr w:rsidR="00F3612D" w14:paraId="05D4DD3A" w14:textId="77777777">
        <w:trPr>
          <w:jc w:val="center"/>
        </w:trPr>
        <w:tc>
          <w:tcPr>
            <w:tcW w:w="2041" w:type="dxa"/>
            <w:vMerge/>
            <w:vAlign w:val="center"/>
          </w:tcPr>
          <w:p w14:paraId="3F4C13D4" w14:textId="77777777" w:rsidR="00F3612D" w:rsidRDefault="00F3612D"/>
        </w:tc>
        <w:tc>
          <w:tcPr>
            <w:tcW w:w="1247" w:type="dxa"/>
            <w:vAlign w:val="center"/>
          </w:tcPr>
          <w:p w14:paraId="64A18960" w14:textId="77777777" w:rsidR="00F3612D" w:rsidRDefault="00000000">
            <w:pPr>
              <w:spacing w:before="20" w:after="20"/>
              <w:jc w:val="center"/>
            </w:pPr>
            <w:r>
              <w:rPr>
                <w:sz w:val="26"/>
                <w:szCs w:val="26"/>
                <w:lang w:bidi="th-TH"/>
              </w:rPr>
              <w:t>28</w:t>
            </w:r>
          </w:p>
        </w:tc>
        <w:tc>
          <w:tcPr>
            <w:tcW w:w="1247" w:type="dxa"/>
            <w:vAlign w:val="center"/>
          </w:tcPr>
          <w:p w14:paraId="24200E27" w14:textId="77777777" w:rsidR="00F3612D" w:rsidRDefault="00000000">
            <w:pPr>
              <w:spacing w:before="20" w:after="20"/>
              <w:jc w:val="center"/>
            </w:pPr>
            <w:r>
              <w:rPr>
                <w:sz w:val="26"/>
                <w:szCs w:val="26"/>
                <w:lang w:bidi="th-TH"/>
              </w:rPr>
              <w:t>61.58</w:t>
            </w:r>
          </w:p>
        </w:tc>
        <w:tc>
          <w:tcPr>
            <w:tcW w:w="1247" w:type="dxa"/>
            <w:vAlign w:val="center"/>
          </w:tcPr>
          <w:p w14:paraId="7CCBC5AE" w14:textId="77777777" w:rsidR="00F3612D" w:rsidRDefault="00000000">
            <w:pPr>
              <w:spacing w:before="20" w:after="20"/>
              <w:jc w:val="center"/>
            </w:pPr>
            <w:r>
              <w:rPr>
                <w:sz w:val="26"/>
                <w:szCs w:val="26"/>
                <w:lang w:bidi="th-TH"/>
              </w:rPr>
              <w:t>62.44</w:t>
            </w:r>
          </w:p>
        </w:tc>
        <w:tc>
          <w:tcPr>
            <w:tcW w:w="1247" w:type="dxa"/>
            <w:vAlign w:val="center"/>
          </w:tcPr>
          <w:p w14:paraId="306BAA69" w14:textId="77777777" w:rsidR="00F3612D" w:rsidRDefault="00000000">
            <w:pPr>
              <w:spacing w:before="20" w:after="20"/>
              <w:jc w:val="center"/>
            </w:pPr>
            <w:r>
              <w:rPr>
                <w:sz w:val="26"/>
                <w:szCs w:val="26"/>
                <w:lang w:bidi="th-TH"/>
              </w:rPr>
              <w:t>62.55</w:t>
            </w:r>
          </w:p>
        </w:tc>
        <w:tc>
          <w:tcPr>
            <w:tcW w:w="1474" w:type="dxa"/>
            <w:vAlign w:val="center"/>
          </w:tcPr>
          <w:p w14:paraId="2D753DE9" w14:textId="77777777" w:rsidR="00F3612D" w:rsidRDefault="00000000">
            <w:pPr>
              <w:spacing w:before="20" w:after="20"/>
              <w:jc w:val="center"/>
            </w:pPr>
            <w:r>
              <w:rPr>
                <w:sz w:val="26"/>
                <w:szCs w:val="26"/>
                <w:lang w:bidi="th-TH"/>
              </w:rPr>
              <w:t>62.19</w:t>
            </w:r>
          </w:p>
        </w:tc>
      </w:tr>
    </w:tbl>
    <w:p w14:paraId="5237BBC8" w14:textId="77777777" w:rsidR="00F3612D" w:rsidRDefault="00000000">
      <w:pPr>
        <w:keepNext/>
        <w:spacing w:before="160" w:after="40"/>
        <w:jc w:val="center"/>
      </w:pPr>
      <w:r>
        <w:rPr>
          <w:noProof/>
        </w:rPr>
        <w:drawing>
          <wp:inline distT="0" distB="0" distL="0" distR="0" wp14:anchorId="084B65D8" wp14:editId="4F8ED4C7">
            <wp:extent cx="3780000" cy="33423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4_SeriesII_strength.png"/>
                    <pic:cNvPicPr/>
                  </pic:nvPicPr>
                  <pic:blipFill>
                    <a:blip r:embed="rId43"/>
                    <a:stretch>
                      <a:fillRect/>
                    </a:stretch>
                  </pic:blipFill>
                  <pic:spPr>
                    <a:xfrm>
                      <a:off x="0" y="0"/>
                      <a:ext cx="3780000" cy="3342316"/>
                    </a:xfrm>
                    <a:prstGeom prst="rect">
                      <a:avLst/>
                    </a:prstGeom>
                  </pic:spPr>
                </pic:pic>
              </a:graphicData>
            </a:graphic>
          </wp:inline>
        </w:drawing>
      </w:r>
    </w:p>
    <w:p w14:paraId="3F2BCCF6" w14:textId="77777777" w:rsidR="00F3612D" w:rsidRDefault="00000000">
      <w:pPr>
        <w:pStyle w:val="FigCaption"/>
      </w:pPr>
      <w:bookmarkStart w:id="41" w:name="_Toc240813708"/>
      <w:r>
        <w:rPr>
          <w:lang w:bidi="th-TH"/>
        </w:rPr>
        <w:t>ภาพ​ที่ 4-4 ผล​การ​ทดสอบ​กำลัง​ต้านทาน​แรง​อัด​ของ​คอนกรีต​บล็อก​ปู​พื้น ชุด​ที่ 2</w:t>
      </w:r>
      <w:bookmarkEnd w:id="41"/>
    </w:p>
    <w:p w14:paraId="0E62C306" w14:textId="77777777" w:rsidR="00F3612D" w:rsidRDefault="00000000">
      <w:pPr>
        <w:spacing w:after="120"/>
        <w:ind w:firstLine="720"/>
      </w:pPr>
      <w:r>
        <w:rPr>
          <w:lang w:bidi="th-TH"/>
        </w:rPr>
        <w:lastRenderedPageBreak/>
        <w:t>จาก​ตาราง​ที่ 4-3 และ​ภาพ​ที่ 4-4 พบ​ว่าที่​อายุ​การ​บ่ม 28 วัน สูตร​ที่​แทน​ที่​ทราย​ด้วย​เศษ​คอนกรีต​รีไซเคิล​ใน​อัตรา​ร้อยละ 0 5 10 และ 15 ให้​กำลัง​ต้านทาน​แรง​อัด​เฉลี่ย​เท่ากับ 55.43 59.31 61.34 และ 62.19 เมกะ​ปาสคาล ตาม​ลำดับ ซึ่ง​ทุก​สูตร​ผสม​มี​ค่า​สูง​กว่า​เกณฑ์​ของ มอก. 827-2565 (ไม่​น้อย​กว่า 35 เมกะ​ปาสคาล) และ​สูง​กว่า​เกณฑ์​ของ มอก. 2035-2565 สำหรับ​งาน​หนัก (ไม่​น้อย​กว่า 50 เมกะ​ปาสคาล) ด้วย​เช่น​กัน</w:t>
      </w:r>
    </w:p>
    <w:p w14:paraId="7DE085DB" w14:textId="77777777" w:rsidR="00F3612D" w:rsidRDefault="00000000">
      <w:pPr>
        <w:spacing w:after="120"/>
        <w:ind w:firstLine="720"/>
      </w:pPr>
      <w:r>
        <w:rPr>
          <w:lang w:bidi="th-TH"/>
        </w:rPr>
        <w:t>แนวโน้ม​ที่​ได้​จาก​ชุด​ที่ 2 แตก​ต่าง​จาก​ชุด​ที่ 1 อย่าง​ชัดเจน กล่าว​คือ ภาย​ใต้​ปริมาณ​ถ่าน​ชีวภาพ​ที่​คงที่ การ​เพิ่ม​อัตรา​การ​แทน​ที่​ทราย​ด้วย​เศษ​คอนกรีต​รีไซเคิล​กลับ​ทำให้​กำลัง​ต้านทาน​แรง​อัด​เพิ่ม​ขึ้น​อย่าง​ต่อ​เนื่อง​ใน​ทุก​อายุ​การ​บ่ม โดย​ที่​อายุ 28 วัน การ​แทน​ที่​ใน​อัตรา​ร้อยละ 15 ให้​กำลัง​ต้านทาน​แรง​อัด​สูง​กว่า​สูตร​ที่​ไม่​แทน​ที่​ประมาณ​ร้อยละ 12 ผล​ดัง​กล่าว​อาจ​อธิบาย​ได้​จาก​ลักษณะ​รูปทรง​เหลี่ยม​มุม​และ​ผิว​ขรุขระ​ของ​อนุภาค​เศษ​คอนกรีต​รีไซเคิล​ที่​ช่วย​เพิ่ม​แรง​ยึด​เกาะ​เชิงกล​ระหว่าง​อนุภาค ประกอบ​กับ​ปูนซีเมนต์​ที่​ยัง​ไม่​เกิด​ปฏิกิริยา​ไฮ​เด​ร​ชัน​อย่าง​สมบูรณ์​ซึ่ง​ติด​อยู่​บน​ผิว​ของ​เศษ​คอนกรีต​รีไซเคิล​อาจ​ทำ​ปฏิกิริยา​ต่อ​เนื่อง​และ​ช่วย​เสริม​กำลัง​ใน​ระยะ​ยาว ทั้งนี้​คำ​อธิบาย​ดัง​กล่าว​เป็น​ข้อ​สันนิษฐาน​ของ​ผู้​วิจัย ซึ่ง​จำเป็น​ต้อง​มี​การ​ศึกษา​โครงสร้าง​จุลภาค​เพิ่มเติม​เพื่อ​ยืนยัน</w:t>
      </w:r>
    </w:p>
    <w:p w14:paraId="297C2A1B" w14:textId="77777777" w:rsidR="00F3612D" w:rsidRDefault="00000000">
      <w:pPr>
        <w:keepNext/>
        <w:spacing w:before="160" w:after="40"/>
        <w:jc w:val="center"/>
      </w:pPr>
      <w:r>
        <w:rPr>
          <w:noProof/>
        </w:rPr>
        <w:drawing>
          <wp:inline distT="0" distB="0" distL="0" distR="0" wp14:anchorId="3585B0CF" wp14:editId="64DCB8DC">
            <wp:extent cx="3780000" cy="33215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5_SeriesII_strength_vs_age.png"/>
                    <pic:cNvPicPr/>
                  </pic:nvPicPr>
                  <pic:blipFill>
                    <a:blip r:embed="rId44"/>
                    <a:stretch>
                      <a:fillRect/>
                    </a:stretch>
                  </pic:blipFill>
                  <pic:spPr>
                    <a:xfrm>
                      <a:off x="0" y="0"/>
                      <a:ext cx="3780000" cy="3321570"/>
                    </a:xfrm>
                    <a:prstGeom prst="rect">
                      <a:avLst/>
                    </a:prstGeom>
                  </pic:spPr>
                </pic:pic>
              </a:graphicData>
            </a:graphic>
          </wp:inline>
        </w:drawing>
      </w:r>
    </w:p>
    <w:p w14:paraId="1B6817EA" w14:textId="77777777" w:rsidR="00F3612D" w:rsidRDefault="00000000">
      <w:pPr>
        <w:pStyle w:val="FigCaption"/>
      </w:pPr>
      <w:bookmarkStart w:id="42" w:name="_Toc240813709"/>
      <w:r>
        <w:rPr>
          <w:lang w:bidi="th-TH"/>
        </w:rPr>
        <w:t>ภาพ​ที่ 4-5 การ​พัฒนา​กำลัง​ต้านทาน​แรง​อัด​ตาม​อายุ​การ​บ่ม​ของ​คอนกรีต​บล็อก​ปู​พื้น ชุด​ที่ 2</w:t>
      </w:r>
      <w:bookmarkEnd w:id="42"/>
    </w:p>
    <w:p w14:paraId="036A3824" w14:textId="77777777" w:rsidR="00F3612D" w:rsidRDefault="00000000">
      <w:pPr>
        <w:spacing w:after="120"/>
        <w:ind w:firstLine="720"/>
      </w:pPr>
      <w:r>
        <w:rPr>
          <w:lang w:bidi="th-TH"/>
        </w:rPr>
        <w:t>จาก​ภาพ​ที่ 4-5 พบ​ว่า​การ​พัฒนา​กำลัง​ต้านทาน​แรง​อัด​ของ​ชุด​ที่ 2 มี​อัตรา​การ​เพิ่ม​ขึ้น​สูง​มาก​ใน​ช่วง​อายุ 7 ถึง 14 วัน โดย​เพิ่ม​ขึ้น​ประมาณ 1.6 ถึง 2.0 เท่า แล้ว​เพิ่ม​ขึ้น​ใน​อัตรา​ที่​ลด​ลง​ใน​ช่วง​อายุ 14 ถึง 28 วัน ซึ่ง​เป็น​พฤติกรรม​การ​พัฒนา​กำลัง​ที่​สอดคล้อง​กับ​คอนกรีต​ทั่วไป​ที่​ใช้​ปูนซีเมนต์​ปอร์ต​แลนด์​ประเภท​ที่ 1 ทั้งนี้​ที่​อายุ​การ​บ่ม 7 วัน มี​เพียง​สูตร​ที่​แทน​ที่​ทราย​ด้วย​เศษ​คอนกรีต​รีไซเคิล​ร้อยละ 15 เท่านั้น ที่​มี​กำลัง​ต้านทาน​แรง​อัด​ผ่าน​เกณฑ์ 35 เมกะ​ปาสคาล</w:t>
      </w:r>
    </w:p>
    <w:p w14:paraId="1CF85F2C" w14:textId="65242E22" w:rsidR="00F3612D" w:rsidRDefault="003C7D2D" w:rsidP="003C7D2D">
      <w:pPr>
        <w:pStyle w:val="2"/>
        <w:ind w:hanging="720"/>
      </w:pPr>
      <w:r>
        <w:rPr>
          <w:rFonts w:eastAsia="TH SarabunPSK" w:hint="cs"/>
          <w:cs/>
        </w:rPr>
        <w:lastRenderedPageBreak/>
        <w:t>ผ</w:t>
      </w:r>
      <w:r>
        <w:rPr>
          <w:rFonts w:eastAsia="TH SarabunPSK"/>
        </w:rPr>
        <w:t>ล​</w:t>
      </w:r>
      <w:proofErr w:type="spellStart"/>
      <w:r>
        <w:rPr>
          <w:rFonts w:eastAsia="TH SarabunPSK"/>
        </w:rPr>
        <w:t>การ</w:t>
      </w:r>
      <w:proofErr w:type="spellEnd"/>
      <w:r>
        <w:rPr>
          <w:rFonts w:eastAsia="TH SarabunPSK"/>
        </w:rPr>
        <w:t>​</w:t>
      </w:r>
      <w:proofErr w:type="spellStart"/>
      <w:r>
        <w:rPr>
          <w:rFonts w:eastAsia="TH SarabunPSK"/>
        </w:rPr>
        <w:t>ทดสอบ</w:t>
      </w:r>
      <w:proofErr w:type="spellEnd"/>
      <w:r>
        <w:rPr>
          <w:rFonts w:eastAsia="TH SarabunPSK"/>
        </w:rPr>
        <w:t>​</w:t>
      </w:r>
      <w:proofErr w:type="spellStart"/>
      <w:r w:rsidRPr="003C7D2D">
        <w:t>การ</w:t>
      </w:r>
      <w:proofErr w:type="spellEnd"/>
      <w:r>
        <w:rPr>
          <w:rFonts w:eastAsia="TH SarabunPSK"/>
        </w:rPr>
        <w:t>​</w:t>
      </w:r>
      <w:proofErr w:type="spellStart"/>
      <w:r>
        <w:rPr>
          <w:rFonts w:eastAsia="TH SarabunPSK"/>
        </w:rPr>
        <w:t>ดูด</w:t>
      </w:r>
      <w:proofErr w:type="spellEnd"/>
      <w:r>
        <w:rPr>
          <w:rFonts w:eastAsia="TH SarabunPSK"/>
        </w:rPr>
        <w:t>​</w:t>
      </w:r>
      <w:proofErr w:type="spellStart"/>
      <w:r>
        <w:rPr>
          <w:rFonts w:eastAsia="TH SarabunPSK"/>
        </w:rPr>
        <w:t>ซึม</w:t>
      </w:r>
      <w:proofErr w:type="spellEnd"/>
      <w:r>
        <w:rPr>
          <w:rFonts w:eastAsia="TH SarabunPSK"/>
        </w:rPr>
        <w:t>​</w:t>
      </w:r>
      <w:proofErr w:type="spellStart"/>
      <w:r>
        <w:rPr>
          <w:rFonts w:eastAsia="TH SarabunPSK"/>
        </w:rPr>
        <w:t>น้ำ</w:t>
      </w:r>
      <w:proofErr w:type="spellEnd"/>
    </w:p>
    <w:p w14:paraId="7F67E742" w14:textId="77777777" w:rsidR="00F3612D" w:rsidRDefault="00000000">
      <w:pPr>
        <w:spacing w:after="120"/>
        <w:ind w:firstLine="720"/>
      </w:pPr>
      <w:r>
        <w:rPr>
          <w:lang w:bidi="th-TH"/>
        </w:rPr>
        <w:t>การ​ทดสอบ​การ​ดูด​ซึม​น้ำ​ดำเนิน​การ​โดย​การ​แช่​ตัวอย่าง​คอนกรีต​บล็อก​ปู​พื้น​ใน​น้ำ​เป็น​เวลา 72 ชั่วโมง แล้ว​คำนวณ​อัตรา​ร้อยละ​การ​ดูด​ซึม​น้ำ​ตาม​สมการ​ที่ 3-3 โดย​ใน​ชุด​ที่ 1 ได้​เลือก​ทดสอบ​เฉพาะ​สูตร Rab5% ซึ่ง​เป็น​สูตร​ที่​ให้​กำลัง​ต้านทาน​แรง​อัด​สูง​ที่สุด​ใน​กลุ่ม​ที่​ผสม​ถ่าน​ชีวภาพ ส่วน​ชุด​ที่ 2 ทดสอบ​ครบ​ทุก​อัตราส่วน​ผสม มี​ผล​การ​ทดสอบ​ดัง​แสดง​ใน​ตาราง​ที่ 4-4 ตาราง​ที่ 4-5 และ​ภาพ​ที่ 4-6</w:t>
      </w:r>
    </w:p>
    <w:p w14:paraId="501FCBBB" w14:textId="77777777" w:rsidR="00F3612D" w:rsidRDefault="00000000">
      <w:pPr>
        <w:pStyle w:val="TabCaption"/>
      </w:pPr>
      <w:bookmarkStart w:id="43" w:name="_Toc240813720"/>
      <w:r>
        <w:rPr>
          <w:lang w:bidi="th-TH"/>
        </w:rPr>
        <w:t>ตาราง​ที่ 4-4 ผล​การ​ทดสอบ​การ​ดูด​ซึม​น้ำ​ที่ 72 ชั่วโมง​ของ​คอนกรีต​บล็อก​ปู​พื้น ชุด​ที่ 1 (สูตร Rab5%)</w:t>
      </w:r>
      <w:bookmarkEnd w:id="43"/>
    </w:p>
    <w:tbl>
      <w:tblPr>
        <w:tblStyle w:val="TableGrid"/>
        <w:tblW w:w="8278" w:type="dxa"/>
        <w:jc w:val="center"/>
        <w:tblLayout w:type="fixed"/>
        <w:tblLook w:val="04A0" w:firstRow="1" w:lastRow="0" w:firstColumn="1" w:lastColumn="0" w:noHBand="0" w:noVBand="1"/>
      </w:tblPr>
      <w:tblGrid>
        <w:gridCol w:w="1929"/>
        <w:gridCol w:w="2154"/>
        <w:gridCol w:w="2154"/>
        <w:gridCol w:w="2041"/>
      </w:tblGrid>
      <w:tr w:rsidR="00F3612D" w14:paraId="6A795C43" w14:textId="77777777">
        <w:trPr>
          <w:tblHeader/>
          <w:jc w:val="center"/>
        </w:trPr>
        <w:tc>
          <w:tcPr>
            <w:tcW w:w="1928" w:type="dxa"/>
            <w:shd w:val="clear" w:color="auto" w:fill="EDEDED"/>
            <w:vAlign w:val="center"/>
          </w:tcPr>
          <w:p w14:paraId="6ED7AF67" w14:textId="77777777" w:rsidR="00F3612D" w:rsidRDefault="00000000">
            <w:pPr>
              <w:spacing w:before="20" w:after="20"/>
              <w:jc w:val="center"/>
            </w:pPr>
            <w:r>
              <w:rPr>
                <w:b/>
                <w:bCs/>
                <w:sz w:val="28"/>
                <w:szCs w:val="28"/>
                <w:lang w:bidi="th-TH"/>
              </w:rPr>
              <w:t>อายุ​การ​บ่ม (วัน)</w:t>
            </w:r>
          </w:p>
        </w:tc>
        <w:tc>
          <w:tcPr>
            <w:tcW w:w="2154" w:type="dxa"/>
            <w:shd w:val="clear" w:color="auto" w:fill="EDEDED"/>
            <w:vAlign w:val="center"/>
          </w:tcPr>
          <w:p w14:paraId="637106E4" w14:textId="77777777" w:rsidR="00F3612D" w:rsidRDefault="00000000">
            <w:pPr>
              <w:spacing w:before="20" w:after="20"/>
              <w:jc w:val="center"/>
            </w:pPr>
            <w:r>
              <w:rPr>
                <w:b/>
                <w:bCs/>
                <w:sz w:val="28"/>
                <w:szCs w:val="28"/>
                <w:lang w:bidi="th-TH"/>
              </w:rPr>
              <w:t>น้ำหนัก​เปียก (kg)</w:t>
            </w:r>
          </w:p>
        </w:tc>
        <w:tc>
          <w:tcPr>
            <w:tcW w:w="2154" w:type="dxa"/>
            <w:shd w:val="clear" w:color="auto" w:fill="EDEDED"/>
            <w:vAlign w:val="center"/>
          </w:tcPr>
          <w:p w14:paraId="02223811" w14:textId="77777777" w:rsidR="00F3612D" w:rsidRDefault="00000000">
            <w:pPr>
              <w:spacing w:before="20" w:after="20"/>
              <w:jc w:val="center"/>
            </w:pPr>
            <w:r>
              <w:rPr>
                <w:b/>
                <w:bCs/>
                <w:sz w:val="28"/>
                <w:szCs w:val="28"/>
                <w:lang w:bidi="th-TH"/>
              </w:rPr>
              <w:t>น้ำหนัก​แห้ง (kg)</w:t>
            </w:r>
          </w:p>
        </w:tc>
        <w:tc>
          <w:tcPr>
            <w:tcW w:w="2041" w:type="dxa"/>
            <w:shd w:val="clear" w:color="auto" w:fill="EDEDED"/>
            <w:vAlign w:val="center"/>
          </w:tcPr>
          <w:p w14:paraId="75CD927A" w14:textId="77777777" w:rsidR="00F3612D" w:rsidRDefault="00000000">
            <w:pPr>
              <w:spacing w:before="20" w:after="20"/>
              <w:jc w:val="center"/>
            </w:pPr>
            <w:r>
              <w:rPr>
                <w:b/>
                <w:bCs/>
                <w:sz w:val="28"/>
                <w:szCs w:val="28"/>
                <w:lang w:bidi="th-TH"/>
              </w:rPr>
              <w:t>การ​ดูด​ซึม​น้ำ (%)</w:t>
            </w:r>
          </w:p>
        </w:tc>
      </w:tr>
      <w:tr w:rsidR="00F3612D" w14:paraId="5C2C032D" w14:textId="77777777">
        <w:trPr>
          <w:jc w:val="center"/>
        </w:trPr>
        <w:tc>
          <w:tcPr>
            <w:tcW w:w="1928" w:type="dxa"/>
            <w:vAlign w:val="center"/>
          </w:tcPr>
          <w:p w14:paraId="4CD5768B" w14:textId="77777777" w:rsidR="00F3612D" w:rsidRDefault="00000000">
            <w:pPr>
              <w:spacing w:before="20" w:after="20"/>
              <w:jc w:val="center"/>
            </w:pPr>
            <w:r>
              <w:rPr>
                <w:sz w:val="28"/>
                <w:szCs w:val="28"/>
                <w:lang w:bidi="th-TH"/>
              </w:rPr>
              <w:t>14</w:t>
            </w:r>
          </w:p>
        </w:tc>
        <w:tc>
          <w:tcPr>
            <w:tcW w:w="2154" w:type="dxa"/>
            <w:vAlign w:val="center"/>
          </w:tcPr>
          <w:p w14:paraId="3431842B" w14:textId="77777777" w:rsidR="00F3612D" w:rsidRDefault="00000000">
            <w:pPr>
              <w:spacing w:before="20" w:after="20"/>
              <w:jc w:val="center"/>
            </w:pPr>
            <w:r>
              <w:rPr>
                <w:sz w:val="28"/>
                <w:szCs w:val="28"/>
                <w:lang w:bidi="th-TH"/>
              </w:rPr>
              <w:t>3.31</w:t>
            </w:r>
          </w:p>
        </w:tc>
        <w:tc>
          <w:tcPr>
            <w:tcW w:w="2154" w:type="dxa"/>
            <w:vAlign w:val="center"/>
          </w:tcPr>
          <w:p w14:paraId="6AA83F02" w14:textId="77777777" w:rsidR="00F3612D" w:rsidRDefault="00000000">
            <w:pPr>
              <w:spacing w:before="20" w:after="20"/>
              <w:jc w:val="center"/>
            </w:pPr>
            <w:r>
              <w:rPr>
                <w:sz w:val="28"/>
                <w:szCs w:val="28"/>
                <w:lang w:bidi="th-TH"/>
              </w:rPr>
              <w:t>3.28</w:t>
            </w:r>
          </w:p>
        </w:tc>
        <w:tc>
          <w:tcPr>
            <w:tcW w:w="2041" w:type="dxa"/>
            <w:vAlign w:val="center"/>
          </w:tcPr>
          <w:p w14:paraId="53862450" w14:textId="77777777" w:rsidR="00F3612D" w:rsidRDefault="00000000">
            <w:pPr>
              <w:spacing w:before="20" w:after="20"/>
              <w:jc w:val="center"/>
            </w:pPr>
            <w:r>
              <w:rPr>
                <w:sz w:val="28"/>
                <w:szCs w:val="28"/>
                <w:lang w:bidi="th-TH"/>
              </w:rPr>
              <w:t>0.91</w:t>
            </w:r>
          </w:p>
        </w:tc>
      </w:tr>
      <w:tr w:rsidR="00F3612D" w14:paraId="63F4BE8C" w14:textId="77777777">
        <w:trPr>
          <w:jc w:val="center"/>
        </w:trPr>
        <w:tc>
          <w:tcPr>
            <w:tcW w:w="1928" w:type="dxa"/>
            <w:vAlign w:val="center"/>
          </w:tcPr>
          <w:p w14:paraId="1F82C7B1" w14:textId="77777777" w:rsidR="00F3612D" w:rsidRDefault="00000000">
            <w:pPr>
              <w:spacing w:before="20" w:after="20"/>
              <w:jc w:val="center"/>
            </w:pPr>
            <w:r>
              <w:rPr>
                <w:sz w:val="28"/>
                <w:szCs w:val="28"/>
                <w:lang w:bidi="th-TH"/>
              </w:rPr>
              <w:t>14</w:t>
            </w:r>
          </w:p>
        </w:tc>
        <w:tc>
          <w:tcPr>
            <w:tcW w:w="2154" w:type="dxa"/>
            <w:vAlign w:val="center"/>
          </w:tcPr>
          <w:p w14:paraId="77338BD1" w14:textId="77777777" w:rsidR="00F3612D" w:rsidRDefault="00000000">
            <w:pPr>
              <w:spacing w:before="20" w:after="20"/>
              <w:jc w:val="center"/>
            </w:pPr>
            <w:r>
              <w:rPr>
                <w:sz w:val="28"/>
                <w:szCs w:val="28"/>
                <w:lang w:bidi="th-TH"/>
              </w:rPr>
              <w:t>3.39</w:t>
            </w:r>
          </w:p>
        </w:tc>
        <w:tc>
          <w:tcPr>
            <w:tcW w:w="2154" w:type="dxa"/>
            <w:vAlign w:val="center"/>
          </w:tcPr>
          <w:p w14:paraId="0F87CBD0" w14:textId="77777777" w:rsidR="00F3612D" w:rsidRDefault="00000000">
            <w:pPr>
              <w:spacing w:before="20" w:after="20"/>
              <w:jc w:val="center"/>
            </w:pPr>
            <w:r>
              <w:rPr>
                <w:sz w:val="28"/>
                <w:szCs w:val="28"/>
                <w:lang w:bidi="th-TH"/>
              </w:rPr>
              <w:t>3.35</w:t>
            </w:r>
          </w:p>
        </w:tc>
        <w:tc>
          <w:tcPr>
            <w:tcW w:w="2041" w:type="dxa"/>
            <w:vAlign w:val="center"/>
          </w:tcPr>
          <w:p w14:paraId="67A299D7" w14:textId="77777777" w:rsidR="00F3612D" w:rsidRDefault="00000000">
            <w:pPr>
              <w:spacing w:before="20" w:after="20"/>
              <w:jc w:val="center"/>
            </w:pPr>
            <w:r>
              <w:rPr>
                <w:sz w:val="28"/>
                <w:szCs w:val="28"/>
                <w:lang w:bidi="th-TH"/>
              </w:rPr>
              <w:t>1.19</w:t>
            </w:r>
          </w:p>
        </w:tc>
      </w:tr>
      <w:tr w:rsidR="00F3612D" w14:paraId="11C48EBA" w14:textId="77777777">
        <w:trPr>
          <w:jc w:val="center"/>
        </w:trPr>
        <w:tc>
          <w:tcPr>
            <w:tcW w:w="1928" w:type="dxa"/>
            <w:vAlign w:val="center"/>
          </w:tcPr>
          <w:p w14:paraId="3F3EDAD9" w14:textId="77777777" w:rsidR="00F3612D" w:rsidRDefault="00000000">
            <w:pPr>
              <w:spacing w:before="20" w:after="20"/>
              <w:jc w:val="center"/>
            </w:pPr>
            <w:r>
              <w:rPr>
                <w:sz w:val="28"/>
                <w:szCs w:val="28"/>
                <w:lang w:bidi="th-TH"/>
              </w:rPr>
              <w:t>14</w:t>
            </w:r>
          </w:p>
        </w:tc>
        <w:tc>
          <w:tcPr>
            <w:tcW w:w="2154" w:type="dxa"/>
            <w:vAlign w:val="center"/>
          </w:tcPr>
          <w:p w14:paraId="695E9670" w14:textId="77777777" w:rsidR="00F3612D" w:rsidRDefault="00000000">
            <w:pPr>
              <w:spacing w:before="20" w:after="20"/>
              <w:jc w:val="center"/>
            </w:pPr>
            <w:r>
              <w:rPr>
                <w:sz w:val="28"/>
                <w:szCs w:val="28"/>
                <w:lang w:bidi="th-TH"/>
              </w:rPr>
              <w:t>3.39</w:t>
            </w:r>
          </w:p>
        </w:tc>
        <w:tc>
          <w:tcPr>
            <w:tcW w:w="2154" w:type="dxa"/>
            <w:vAlign w:val="center"/>
          </w:tcPr>
          <w:p w14:paraId="6CBE3E32" w14:textId="77777777" w:rsidR="00F3612D" w:rsidRDefault="00000000">
            <w:pPr>
              <w:spacing w:before="20" w:after="20"/>
              <w:jc w:val="center"/>
            </w:pPr>
            <w:r>
              <w:rPr>
                <w:sz w:val="28"/>
                <w:szCs w:val="28"/>
                <w:lang w:bidi="th-TH"/>
              </w:rPr>
              <w:t>3.36</w:t>
            </w:r>
          </w:p>
        </w:tc>
        <w:tc>
          <w:tcPr>
            <w:tcW w:w="2041" w:type="dxa"/>
            <w:vAlign w:val="center"/>
          </w:tcPr>
          <w:p w14:paraId="5964F980" w14:textId="77777777" w:rsidR="00F3612D" w:rsidRDefault="00000000">
            <w:pPr>
              <w:spacing w:before="20" w:after="20"/>
              <w:jc w:val="center"/>
            </w:pPr>
            <w:r>
              <w:rPr>
                <w:sz w:val="28"/>
                <w:szCs w:val="28"/>
                <w:lang w:bidi="th-TH"/>
              </w:rPr>
              <w:t>0.89</w:t>
            </w:r>
          </w:p>
        </w:tc>
      </w:tr>
      <w:tr w:rsidR="00F3612D" w14:paraId="011E9337" w14:textId="77777777">
        <w:trPr>
          <w:jc w:val="center"/>
        </w:trPr>
        <w:tc>
          <w:tcPr>
            <w:tcW w:w="1928" w:type="dxa"/>
            <w:vAlign w:val="center"/>
          </w:tcPr>
          <w:p w14:paraId="3CA42646" w14:textId="77777777" w:rsidR="00F3612D" w:rsidRDefault="00000000">
            <w:pPr>
              <w:spacing w:before="20" w:after="20"/>
              <w:jc w:val="center"/>
            </w:pPr>
            <w:r>
              <w:rPr>
                <w:sz w:val="28"/>
                <w:szCs w:val="28"/>
                <w:lang w:bidi="th-TH"/>
              </w:rPr>
              <w:t>28</w:t>
            </w:r>
          </w:p>
        </w:tc>
        <w:tc>
          <w:tcPr>
            <w:tcW w:w="2154" w:type="dxa"/>
            <w:vAlign w:val="center"/>
          </w:tcPr>
          <w:p w14:paraId="005D27D2" w14:textId="77777777" w:rsidR="00F3612D" w:rsidRDefault="00000000">
            <w:pPr>
              <w:spacing w:before="20" w:after="20"/>
              <w:jc w:val="center"/>
            </w:pPr>
            <w:r>
              <w:rPr>
                <w:sz w:val="28"/>
                <w:szCs w:val="28"/>
                <w:lang w:bidi="th-TH"/>
              </w:rPr>
              <w:t>3.41</w:t>
            </w:r>
          </w:p>
        </w:tc>
        <w:tc>
          <w:tcPr>
            <w:tcW w:w="2154" w:type="dxa"/>
            <w:vAlign w:val="center"/>
          </w:tcPr>
          <w:p w14:paraId="10CD5558" w14:textId="77777777" w:rsidR="00F3612D" w:rsidRDefault="00000000">
            <w:pPr>
              <w:spacing w:before="20" w:after="20"/>
              <w:jc w:val="center"/>
            </w:pPr>
            <w:r>
              <w:rPr>
                <w:sz w:val="28"/>
                <w:szCs w:val="28"/>
                <w:lang w:bidi="th-TH"/>
              </w:rPr>
              <w:t>3.39</w:t>
            </w:r>
          </w:p>
        </w:tc>
        <w:tc>
          <w:tcPr>
            <w:tcW w:w="2041" w:type="dxa"/>
            <w:vAlign w:val="center"/>
          </w:tcPr>
          <w:p w14:paraId="304FD156" w14:textId="77777777" w:rsidR="00F3612D" w:rsidRDefault="00000000">
            <w:pPr>
              <w:spacing w:before="20" w:after="20"/>
              <w:jc w:val="center"/>
            </w:pPr>
            <w:r>
              <w:rPr>
                <w:sz w:val="28"/>
                <w:szCs w:val="28"/>
                <w:lang w:bidi="th-TH"/>
              </w:rPr>
              <w:t>0.59</w:t>
            </w:r>
          </w:p>
        </w:tc>
      </w:tr>
      <w:tr w:rsidR="00F3612D" w14:paraId="27DE4351" w14:textId="77777777">
        <w:trPr>
          <w:jc w:val="center"/>
        </w:trPr>
        <w:tc>
          <w:tcPr>
            <w:tcW w:w="1928" w:type="dxa"/>
            <w:vAlign w:val="center"/>
          </w:tcPr>
          <w:p w14:paraId="0D0248CD" w14:textId="77777777" w:rsidR="00F3612D" w:rsidRDefault="00000000">
            <w:pPr>
              <w:spacing w:before="20" w:after="20"/>
              <w:jc w:val="center"/>
            </w:pPr>
            <w:r>
              <w:rPr>
                <w:sz w:val="28"/>
                <w:szCs w:val="28"/>
                <w:lang w:bidi="th-TH"/>
              </w:rPr>
              <w:t>28</w:t>
            </w:r>
          </w:p>
        </w:tc>
        <w:tc>
          <w:tcPr>
            <w:tcW w:w="2154" w:type="dxa"/>
            <w:vAlign w:val="center"/>
          </w:tcPr>
          <w:p w14:paraId="2BAF8D35" w14:textId="77777777" w:rsidR="00F3612D" w:rsidRDefault="00000000">
            <w:pPr>
              <w:spacing w:before="20" w:after="20"/>
              <w:jc w:val="center"/>
            </w:pPr>
            <w:r>
              <w:rPr>
                <w:sz w:val="28"/>
                <w:szCs w:val="28"/>
                <w:lang w:bidi="th-TH"/>
              </w:rPr>
              <w:t>3.41</w:t>
            </w:r>
          </w:p>
        </w:tc>
        <w:tc>
          <w:tcPr>
            <w:tcW w:w="2154" w:type="dxa"/>
            <w:vAlign w:val="center"/>
          </w:tcPr>
          <w:p w14:paraId="08C8FA18" w14:textId="77777777" w:rsidR="00F3612D" w:rsidRDefault="00000000">
            <w:pPr>
              <w:spacing w:before="20" w:after="20"/>
              <w:jc w:val="center"/>
            </w:pPr>
            <w:r>
              <w:rPr>
                <w:sz w:val="28"/>
                <w:szCs w:val="28"/>
                <w:lang w:bidi="th-TH"/>
              </w:rPr>
              <w:t>3.38</w:t>
            </w:r>
          </w:p>
        </w:tc>
        <w:tc>
          <w:tcPr>
            <w:tcW w:w="2041" w:type="dxa"/>
            <w:vAlign w:val="center"/>
          </w:tcPr>
          <w:p w14:paraId="212F1FA8" w14:textId="77777777" w:rsidR="00F3612D" w:rsidRDefault="00000000">
            <w:pPr>
              <w:spacing w:before="20" w:after="20"/>
              <w:jc w:val="center"/>
            </w:pPr>
            <w:r>
              <w:rPr>
                <w:sz w:val="28"/>
                <w:szCs w:val="28"/>
                <w:lang w:bidi="th-TH"/>
              </w:rPr>
              <w:t>0.89</w:t>
            </w:r>
          </w:p>
        </w:tc>
      </w:tr>
      <w:tr w:rsidR="00F3612D" w14:paraId="1A043E1B" w14:textId="77777777">
        <w:trPr>
          <w:jc w:val="center"/>
        </w:trPr>
        <w:tc>
          <w:tcPr>
            <w:tcW w:w="1928" w:type="dxa"/>
            <w:vAlign w:val="center"/>
          </w:tcPr>
          <w:p w14:paraId="14C93D01" w14:textId="77777777" w:rsidR="00F3612D" w:rsidRDefault="00000000">
            <w:pPr>
              <w:spacing w:before="20" w:after="20"/>
              <w:jc w:val="center"/>
            </w:pPr>
            <w:r>
              <w:rPr>
                <w:sz w:val="28"/>
                <w:szCs w:val="28"/>
                <w:lang w:bidi="th-TH"/>
              </w:rPr>
              <w:t>28</w:t>
            </w:r>
          </w:p>
        </w:tc>
        <w:tc>
          <w:tcPr>
            <w:tcW w:w="2154" w:type="dxa"/>
            <w:vAlign w:val="center"/>
          </w:tcPr>
          <w:p w14:paraId="0735FE89" w14:textId="77777777" w:rsidR="00F3612D" w:rsidRDefault="00000000">
            <w:pPr>
              <w:spacing w:before="20" w:after="20"/>
              <w:jc w:val="center"/>
            </w:pPr>
            <w:r>
              <w:rPr>
                <w:sz w:val="28"/>
                <w:szCs w:val="28"/>
                <w:lang w:bidi="th-TH"/>
              </w:rPr>
              <w:t>3.31</w:t>
            </w:r>
          </w:p>
        </w:tc>
        <w:tc>
          <w:tcPr>
            <w:tcW w:w="2154" w:type="dxa"/>
            <w:vAlign w:val="center"/>
          </w:tcPr>
          <w:p w14:paraId="3D727B37" w14:textId="77777777" w:rsidR="00F3612D" w:rsidRDefault="00000000">
            <w:pPr>
              <w:spacing w:before="20" w:after="20"/>
              <w:jc w:val="center"/>
            </w:pPr>
            <w:r>
              <w:rPr>
                <w:sz w:val="28"/>
                <w:szCs w:val="28"/>
                <w:lang w:bidi="th-TH"/>
              </w:rPr>
              <w:t>3.29</w:t>
            </w:r>
          </w:p>
        </w:tc>
        <w:tc>
          <w:tcPr>
            <w:tcW w:w="2041" w:type="dxa"/>
            <w:vAlign w:val="center"/>
          </w:tcPr>
          <w:p w14:paraId="6BEDB9F8" w14:textId="77777777" w:rsidR="00F3612D" w:rsidRDefault="00000000">
            <w:pPr>
              <w:spacing w:before="20" w:after="20"/>
              <w:jc w:val="center"/>
            </w:pPr>
            <w:r>
              <w:rPr>
                <w:sz w:val="28"/>
                <w:szCs w:val="28"/>
                <w:lang w:bidi="th-TH"/>
              </w:rPr>
              <w:t>0.61</w:t>
            </w:r>
          </w:p>
        </w:tc>
      </w:tr>
      <w:tr w:rsidR="00F3612D" w14:paraId="721636CF" w14:textId="77777777">
        <w:trPr>
          <w:jc w:val="center"/>
        </w:trPr>
        <w:tc>
          <w:tcPr>
            <w:tcW w:w="1928" w:type="dxa"/>
            <w:vAlign w:val="center"/>
          </w:tcPr>
          <w:p w14:paraId="2FCF5193" w14:textId="77777777" w:rsidR="00F3612D" w:rsidRDefault="00000000">
            <w:pPr>
              <w:spacing w:before="20" w:after="20"/>
              <w:jc w:val="center"/>
            </w:pPr>
            <w:r>
              <w:rPr>
                <w:sz w:val="28"/>
                <w:szCs w:val="28"/>
                <w:lang w:bidi="th-TH"/>
              </w:rPr>
              <w:t>ค่า​เฉลี่ย​รวม</w:t>
            </w:r>
          </w:p>
        </w:tc>
        <w:tc>
          <w:tcPr>
            <w:tcW w:w="2154" w:type="dxa"/>
            <w:vAlign w:val="center"/>
          </w:tcPr>
          <w:p w14:paraId="3F793DFB" w14:textId="77777777" w:rsidR="00F3612D" w:rsidRDefault="00000000">
            <w:pPr>
              <w:spacing w:before="20" w:after="20"/>
              <w:jc w:val="center"/>
            </w:pPr>
            <w:r>
              <w:rPr>
                <w:sz w:val="28"/>
                <w:szCs w:val="28"/>
                <w:lang w:bidi="th-TH"/>
              </w:rPr>
              <w:t>-</w:t>
            </w:r>
          </w:p>
        </w:tc>
        <w:tc>
          <w:tcPr>
            <w:tcW w:w="2154" w:type="dxa"/>
            <w:vAlign w:val="center"/>
          </w:tcPr>
          <w:p w14:paraId="294BAE43" w14:textId="77777777" w:rsidR="00F3612D" w:rsidRDefault="00000000">
            <w:pPr>
              <w:spacing w:before="20" w:after="20"/>
              <w:jc w:val="center"/>
            </w:pPr>
            <w:r>
              <w:rPr>
                <w:sz w:val="28"/>
                <w:szCs w:val="28"/>
                <w:lang w:bidi="th-TH"/>
              </w:rPr>
              <w:t>-</w:t>
            </w:r>
          </w:p>
        </w:tc>
        <w:tc>
          <w:tcPr>
            <w:tcW w:w="2041" w:type="dxa"/>
            <w:vAlign w:val="center"/>
          </w:tcPr>
          <w:p w14:paraId="5768FF47" w14:textId="77777777" w:rsidR="00F3612D" w:rsidRDefault="00000000">
            <w:pPr>
              <w:spacing w:before="20" w:after="20"/>
              <w:jc w:val="center"/>
            </w:pPr>
            <w:r>
              <w:rPr>
                <w:sz w:val="28"/>
                <w:szCs w:val="28"/>
                <w:lang w:bidi="th-TH"/>
              </w:rPr>
              <w:t>0.85</w:t>
            </w:r>
          </w:p>
        </w:tc>
      </w:tr>
    </w:tbl>
    <w:p w14:paraId="5941923E" w14:textId="77777777" w:rsidR="00F3612D" w:rsidRDefault="00F3612D">
      <w:pPr>
        <w:spacing w:after="120"/>
      </w:pPr>
    </w:p>
    <w:p w14:paraId="439435DB" w14:textId="77777777" w:rsidR="00F3612D" w:rsidRDefault="00000000">
      <w:pPr>
        <w:spacing w:after="120"/>
        <w:ind w:firstLine="720"/>
      </w:pPr>
      <w:r>
        <w:rPr>
          <w:lang w:bidi="th-TH"/>
        </w:rPr>
        <w:t>จาก​ตาราง​ที่ 4-4 พบ​ว่า​ค่า​การ​ดูด​ซึม​น้ำ​ของ​สูตร Rab5% มี​ค่า​อยู่​ใน​ช่วง​ร้อยละ 0.59 ถึง 1.19 โดย​มี​ค่า​เฉลี่ย​รวม​เท่ากับ​ร้อยละ 0.85 ซึ่ง​ต่ำ​กว่า​เกณฑ์​อ้างอิง​ของ มอก. 2035-2565 และ ASTM C936 ที่​กำหนด​ไว้​ไม่​เกิน​ร้อยละ 5 อย่าง​มาก แสดง​ว่า​การ​แทน​ที่​ทราย​ด้วย​ถ่าน​ชีวภาพ​จาก​ไม้​ไผ่​ใน​อัตรา​ร้อยละ 5 ไม่​ส่ง​ผล​ให้​เกิด​การ​ดูด​ซึม​น้ำ​เกิน​เกณฑ์​ที่​ยอมรับ​ได้</w:t>
      </w:r>
    </w:p>
    <w:p w14:paraId="27E2EA87" w14:textId="77777777" w:rsidR="00F3612D" w:rsidRDefault="00000000">
      <w:pPr>
        <w:pStyle w:val="TabCaption"/>
      </w:pPr>
      <w:bookmarkStart w:id="44" w:name="_Toc240813721"/>
      <w:r>
        <w:rPr>
          <w:lang w:bidi="th-TH"/>
        </w:rPr>
        <w:t>ตาราง​ที่ 4-5 ผล​การ​ทดสอบ​การ​ดูด​ซึม​น้ำ​ที่ 72 ชั่วโมง​ของ​คอนกรีต​บล็อก​ปู​พื้น ชุด​ที่ 2</w:t>
      </w:r>
      <w:bookmarkEnd w:id="44"/>
    </w:p>
    <w:tbl>
      <w:tblPr>
        <w:tblStyle w:val="TableGrid"/>
        <w:tblW w:w="8504" w:type="dxa"/>
        <w:jc w:val="center"/>
        <w:tblLayout w:type="fixed"/>
        <w:tblLook w:val="04A0" w:firstRow="1" w:lastRow="0" w:firstColumn="1" w:lastColumn="0" w:noHBand="0" w:noVBand="1"/>
      </w:tblPr>
      <w:tblGrid>
        <w:gridCol w:w="2042"/>
        <w:gridCol w:w="1247"/>
        <w:gridCol w:w="1247"/>
        <w:gridCol w:w="1247"/>
        <w:gridCol w:w="1247"/>
        <w:gridCol w:w="1474"/>
      </w:tblGrid>
      <w:tr w:rsidR="00F3612D" w14:paraId="11A76186" w14:textId="77777777">
        <w:trPr>
          <w:tblHeader/>
          <w:jc w:val="center"/>
        </w:trPr>
        <w:tc>
          <w:tcPr>
            <w:tcW w:w="2041" w:type="dxa"/>
            <w:vMerge w:val="restart"/>
            <w:shd w:val="clear" w:color="auto" w:fill="EDEDED"/>
            <w:vAlign w:val="center"/>
          </w:tcPr>
          <w:p w14:paraId="474BF9F6" w14:textId="77777777" w:rsidR="00F3612D" w:rsidRDefault="00000000">
            <w:pPr>
              <w:spacing w:before="20" w:after="20"/>
              <w:jc w:val="center"/>
            </w:pPr>
            <w:r>
              <w:rPr>
                <w:b/>
                <w:bCs/>
                <w:sz w:val="26"/>
                <w:szCs w:val="26"/>
                <w:lang w:bidi="th-TH"/>
              </w:rPr>
              <w:t>สูตร​ส่วนผสม</w:t>
            </w:r>
          </w:p>
          <w:p w14:paraId="48C11FB1" w14:textId="77777777" w:rsidR="00F3612D" w:rsidRDefault="00F3612D">
            <w:pPr>
              <w:spacing w:before="20" w:after="20"/>
              <w:jc w:val="center"/>
            </w:pPr>
          </w:p>
        </w:tc>
        <w:tc>
          <w:tcPr>
            <w:tcW w:w="1247" w:type="dxa"/>
            <w:vMerge w:val="restart"/>
            <w:shd w:val="clear" w:color="auto" w:fill="EDEDED"/>
            <w:vAlign w:val="center"/>
          </w:tcPr>
          <w:p w14:paraId="33E9B486" w14:textId="77777777" w:rsidR="00F3612D" w:rsidRDefault="00000000">
            <w:pPr>
              <w:spacing w:before="20" w:after="20"/>
              <w:jc w:val="center"/>
            </w:pPr>
            <w:r>
              <w:rPr>
                <w:b/>
                <w:bCs/>
                <w:sz w:val="26"/>
                <w:szCs w:val="26"/>
                <w:lang w:bidi="th-TH"/>
              </w:rPr>
              <w:t>อายุ​การ​บ่ม (วัน)</w:t>
            </w:r>
          </w:p>
          <w:p w14:paraId="27BF4FC0" w14:textId="77777777" w:rsidR="00F3612D" w:rsidRDefault="00F3612D">
            <w:pPr>
              <w:spacing w:before="20" w:after="20"/>
              <w:jc w:val="center"/>
            </w:pPr>
          </w:p>
        </w:tc>
        <w:tc>
          <w:tcPr>
            <w:tcW w:w="3741" w:type="dxa"/>
            <w:gridSpan w:val="3"/>
            <w:shd w:val="clear" w:color="auto" w:fill="EDEDED"/>
            <w:vAlign w:val="center"/>
          </w:tcPr>
          <w:p w14:paraId="71632EC5" w14:textId="77777777" w:rsidR="00F3612D" w:rsidRDefault="00000000">
            <w:pPr>
              <w:spacing w:before="20" w:after="20"/>
              <w:jc w:val="center"/>
            </w:pPr>
            <w:r>
              <w:rPr>
                <w:b/>
                <w:bCs/>
                <w:sz w:val="26"/>
                <w:szCs w:val="26"/>
                <w:lang w:bidi="th-TH"/>
              </w:rPr>
              <w:t>การ​ดูด​ซึม​น้ำ (%)</w:t>
            </w:r>
          </w:p>
          <w:p w14:paraId="05063A59" w14:textId="77777777" w:rsidR="00F3612D" w:rsidRDefault="00F3612D">
            <w:pPr>
              <w:spacing w:before="20" w:after="20"/>
              <w:jc w:val="center"/>
            </w:pPr>
          </w:p>
          <w:p w14:paraId="5AF928B2" w14:textId="77777777" w:rsidR="00F3612D" w:rsidRDefault="00F3612D">
            <w:pPr>
              <w:spacing w:before="20" w:after="20"/>
              <w:jc w:val="center"/>
            </w:pPr>
          </w:p>
        </w:tc>
        <w:tc>
          <w:tcPr>
            <w:tcW w:w="1474" w:type="dxa"/>
            <w:vMerge w:val="restart"/>
            <w:shd w:val="clear" w:color="auto" w:fill="EDEDED"/>
            <w:vAlign w:val="center"/>
          </w:tcPr>
          <w:p w14:paraId="239B0FA1" w14:textId="77777777" w:rsidR="00F3612D" w:rsidRDefault="00000000">
            <w:pPr>
              <w:spacing w:before="20" w:after="20"/>
              <w:jc w:val="center"/>
            </w:pPr>
            <w:r>
              <w:rPr>
                <w:b/>
                <w:bCs/>
                <w:sz w:val="26"/>
                <w:szCs w:val="26"/>
                <w:lang w:bidi="th-TH"/>
              </w:rPr>
              <w:t>ค่า​เฉลี่ย (%)</w:t>
            </w:r>
          </w:p>
          <w:p w14:paraId="0EB35A99" w14:textId="77777777" w:rsidR="00F3612D" w:rsidRDefault="00F3612D">
            <w:pPr>
              <w:spacing w:before="20" w:after="20"/>
              <w:jc w:val="center"/>
            </w:pPr>
          </w:p>
        </w:tc>
      </w:tr>
      <w:tr w:rsidR="00F3612D" w14:paraId="749CFCF1" w14:textId="77777777">
        <w:trPr>
          <w:tblHeader/>
          <w:jc w:val="center"/>
        </w:trPr>
        <w:tc>
          <w:tcPr>
            <w:tcW w:w="2041" w:type="dxa"/>
            <w:vMerge/>
            <w:shd w:val="clear" w:color="auto" w:fill="EDEDED"/>
            <w:vAlign w:val="center"/>
          </w:tcPr>
          <w:p w14:paraId="5D54FF29" w14:textId="77777777" w:rsidR="00F3612D" w:rsidRDefault="00F3612D"/>
        </w:tc>
        <w:tc>
          <w:tcPr>
            <w:tcW w:w="1247" w:type="dxa"/>
            <w:vMerge/>
            <w:shd w:val="clear" w:color="auto" w:fill="EDEDED"/>
            <w:vAlign w:val="center"/>
          </w:tcPr>
          <w:p w14:paraId="20CDAB8D" w14:textId="77777777" w:rsidR="00F3612D" w:rsidRDefault="00F3612D"/>
        </w:tc>
        <w:tc>
          <w:tcPr>
            <w:tcW w:w="1247" w:type="dxa"/>
            <w:shd w:val="clear" w:color="auto" w:fill="EDEDED"/>
            <w:vAlign w:val="center"/>
          </w:tcPr>
          <w:p w14:paraId="0D3B0A08" w14:textId="77777777" w:rsidR="00F3612D" w:rsidRDefault="00000000">
            <w:pPr>
              <w:spacing w:before="20" w:after="20"/>
              <w:jc w:val="center"/>
            </w:pPr>
            <w:r>
              <w:rPr>
                <w:b/>
                <w:bCs/>
                <w:sz w:val="26"/>
                <w:szCs w:val="26"/>
                <w:lang w:bidi="th-TH"/>
              </w:rPr>
              <w:t>ก้อน​ที่ 1</w:t>
            </w:r>
          </w:p>
        </w:tc>
        <w:tc>
          <w:tcPr>
            <w:tcW w:w="1247" w:type="dxa"/>
            <w:shd w:val="clear" w:color="auto" w:fill="EDEDED"/>
            <w:vAlign w:val="center"/>
          </w:tcPr>
          <w:p w14:paraId="2CFC8529" w14:textId="77777777" w:rsidR="00F3612D" w:rsidRDefault="00000000">
            <w:pPr>
              <w:spacing w:before="20" w:after="20"/>
              <w:jc w:val="center"/>
            </w:pPr>
            <w:r>
              <w:rPr>
                <w:b/>
                <w:bCs/>
                <w:sz w:val="26"/>
                <w:szCs w:val="26"/>
                <w:lang w:bidi="th-TH"/>
              </w:rPr>
              <w:t>ก้อน​ที่ 2</w:t>
            </w:r>
          </w:p>
        </w:tc>
        <w:tc>
          <w:tcPr>
            <w:tcW w:w="1247" w:type="dxa"/>
            <w:shd w:val="clear" w:color="auto" w:fill="EDEDED"/>
            <w:vAlign w:val="center"/>
          </w:tcPr>
          <w:p w14:paraId="6E8D4ED5" w14:textId="77777777" w:rsidR="00F3612D" w:rsidRDefault="00000000">
            <w:pPr>
              <w:spacing w:before="20" w:after="20"/>
              <w:jc w:val="center"/>
            </w:pPr>
            <w:r>
              <w:rPr>
                <w:b/>
                <w:bCs/>
                <w:sz w:val="26"/>
                <w:szCs w:val="26"/>
                <w:lang w:bidi="th-TH"/>
              </w:rPr>
              <w:t>ก้อน​ที่ 3</w:t>
            </w:r>
          </w:p>
        </w:tc>
        <w:tc>
          <w:tcPr>
            <w:tcW w:w="1474" w:type="dxa"/>
            <w:vMerge/>
            <w:shd w:val="clear" w:color="auto" w:fill="EDEDED"/>
            <w:vAlign w:val="center"/>
          </w:tcPr>
          <w:p w14:paraId="3E163285" w14:textId="77777777" w:rsidR="00F3612D" w:rsidRDefault="00F3612D"/>
        </w:tc>
      </w:tr>
      <w:tr w:rsidR="00F3612D" w14:paraId="7E02B082" w14:textId="77777777">
        <w:trPr>
          <w:jc w:val="center"/>
        </w:trPr>
        <w:tc>
          <w:tcPr>
            <w:tcW w:w="2041" w:type="dxa"/>
            <w:vMerge w:val="restart"/>
            <w:vAlign w:val="center"/>
          </w:tcPr>
          <w:p w14:paraId="45A0A795" w14:textId="77777777" w:rsidR="00F3612D" w:rsidRDefault="00000000">
            <w:pPr>
              <w:spacing w:before="20" w:after="20"/>
            </w:pPr>
            <w:r>
              <w:rPr>
                <w:sz w:val="26"/>
                <w:szCs w:val="26"/>
                <w:lang w:bidi="th-TH"/>
              </w:rPr>
              <w:t>RCA 0%</w:t>
            </w:r>
          </w:p>
          <w:p w14:paraId="3F49C6B0" w14:textId="77777777" w:rsidR="00F3612D" w:rsidRDefault="00F3612D">
            <w:pPr>
              <w:spacing w:before="20" w:after="20"/>
            </w:pPr>
          </w:p>
          <w:p w14:paraId="0C581353" w14:textId="77777777" w:rsidR="00F3612D" w:rsidRDefault="00F3612D">
            <w:pPr>
              <w:spacing w:before="20" w:after="20"/>
            </w:pPr>
          </w:p>
        </w:tc>
        <w:tc>
          <w:tcPr>
            <w:tcW w:w="1247" w:type="dxa"/>
            <w:vAlign w:val="center"/>
          </w:tcPr>
          <w:p w14:paraId="29EA1246" w14:textId="77777777" w:rsidR="00F3612D" w:rsidRDefault="00000000">
            <w:pPr>
              <w:spacing w:before="20" w:after="20"/>
              <w:jc w:val="center"/>
            </w:pPr>
            <w:r>
              <w:rPr>
                <w:sz w:val="26"/>
                <w:szCs w:val="26"/>
                <w:lang w:bidi="th-TH"/>
              </w:rPr>
              <w:t>7</w:t>
            </w:r>
          </w:p>
        </w:tc>
        <w:tc>
          <w:tcPr>
            <w:tcW w:w="1247" w:type="dxa"/>
            <w:vAlign w:val="center"/>
          </w:tcPr>
          <w:p w14:paraId="13CBC6F9" w14:textId="77777777" w:rsidR="00F3612D" w:rsidRDefault="00000000">
            <w:pPr>
              <w:spacing w:before="20" w:after="20"/>
              <w:jc w:val="center"/>
            </w:pPr>
            <w:r>
              <w:rPr>
                <w:sz w:val="26"/>
                <w:szCs w:val="26"/>
                <w:lang w:bidi="th-TH"/>
              </w:rPr>
              <w:t>1.16</w:t>
            </w:r>
          </w:p>
        </w:tc>
        <w:tc>
          <w:tcPr>
            <w:tcW w:w="1247" w:type="dxa"/>
            <w:vAlign w:val="center"/>
          </w:tcPr>
          <w:p w14:paraId="0B9CF323" w14:textId="77777777" w:rsidR="00F3612D" w:rsidRDefault="00000000">
            <w:pPr>
              <w:spacing w:before="20" w:after="20"/>
              <w:jc w:val="center"/>
            </w:pPr>
            <w:r>
              <w:rPr>
                <w:sz w:val="26"/>
                <w:szCs w:val="26"/>
                <w:lang w:bidi="th-TH"/>
              </w:rPr>
              <w:t>0.90</w:t>
            </w:r>
          </w:p>
        </w:tc>
        <w:tc>
          <w:tcPr>
            <w:tcW w:w="1247" w:type="dxa"/>
            <w:vAlign w:val="center"/>
          </w:tcPr>
          <w:p w14:paraId="1F282D6E" w14:textId="77777777" w:rsidR="00F3612D" w:rsidRDefault="00000000">
            <w:pPr>
              <w:spacing w:before="20" w:after="20"/>
              <w:jc w:val="center"/>
            </w:pPr>
            <w:r>
              <w:rPr>
                <w:sz w:val="26"/>
                <w:szCs w:val="26"/>
                <w:lang w:bidi="th-TH"/>
              </w:rPr>
              <w:t>0.91</w:t>
            </w:r>
          </w:p>
        </w:tc>
        <w:tc>
          <w:tcPr>
            <w:tcW w:w="1474" w:type="dxa"/>
            <w:vAlign w:val="center"/>
          </w:tcPr>
          <w:p w14:paraId="636392C6" w14:textId="77777777" w:rsidR="00F3612D" w:rsidRDefault="00000000">
            <w:pPr>
              <w:spacing w:before="20" w:after="20"/>
              <w:jc w:val="center"/>
            </w:pPr>
            <w:r>
              <w:rPr>
                <w:sz w:val="26"/>
                <w:szCs w:val="26"/>
                <w:lang w:bidi="th-TH"/>
              </w:rPr>
              <w:t>0.99</w:t>
            </w:r>
          </w:p>
        </w:tc>
      </w:tr>
      <w:tr w:rsidR="00F3612D" w14:paraId="542C35DE" w14:textId="77777777">
        <w:trPr>
          <w:jc w:val="center"/>
        </w:trPr>
        <w:tc>
          <w:tcPr>
            <w:tcW w:w="2041" w:type="dxa"/>
            <w:vMerge/>
            <w:vAlign w:val="center"/>
          </w:tcPr>
          <w:p w14:paraId="483A71B9" w14:textId="77777777" w:rsidR="00F3612D" w:rsidRDefault="00F3612D"/>
        </w:tc>
        <w:tc>
          <w:tcPr>
            <w:tcW w:w="1247" w:type="dxa"/>
            <w:vAlign w:val="center"/>
          </w:tcPr>
          <w:p w14:paraId="0529A1D9" w14:textId="77777777" w:rsidR="00F3612D" w:rsidRDefault="00000000">
            <w:pPr>
              <w:spacing w:before="20" w:after="20"/>
              <w:jc w:val="center"/>
            </w:pPr>
            <w:r>
              <w:rPr>
                <w:sz w:val="26"/>
                <w:szCs w:val="26"/>
                <w:lang w:bidi="th-TH"/>
              </w:rPr>
              <w:t>14</w:t>
            </w:r>
          </w:p>
        </w:tc>
        <w:tc>
          <w:tcPr>
            <w:tcW w:w="1247" w:type="dxa"/>
            <w:vAlign w:val="center"/>
          </w:tcPr>
          <w:p w14:paraId="2932BAEE" w14:textId="77777777" w:rsidR="00F3612D" w:rsidRDefault="00000000">
            <w:pPr>
              <w:spacing w:before="20" w:after="20"/>
              <w:jc w:val="center"/>
            </w:pPr>
            <w:r>
              <w:rPr>
                <w:sz w:val="26"/>
                <w:szCs w:val="26"/>
                <w:lang w:bidi="th-TH"/>
              </w:rPr>
              <w:t>1.18</w:t>
            </w:r>
          </w:p>
        </w:tc>
        <w:tc>
          <w:tcPr>
            <w:tcW w:w="1247" w:type="dxa"/>
            <w:vAlign w:val="center"/>
          </w:tcPr>
          <w:p w14:paraId="1A39FFAD" w14:textId="77777777" w:rsidR="00F3612D" w:rsidRDefault="00000000">
            <w:pPr>
              <w:spacing w:before="20" w:after="20"/>
              <w:jc w:val="center"/>
            </w:pPr>
            <w:r>
              <w:rPr>
                <w:sz w:val="26"/>
                <w:szCs w:val="26"/>
                <w:lang w:bidi="th-TH"/>
              </w:rPr>
              <w:t>0.90</w:t>
            </w:r>
          </w:p>
        </w:tc>
        <w:tc>
          <w:tcPr>
            <w:tcW w:w="1247" w:type="dxa"/>
            <w:vAlign w:val="center"/>
          </w:tcPr>
          <w:p w14:paraId="3E1240B4" w14:textId="77777777" w:rsidR="00F3612D" w:rsidRDefault="00000000">
            <w:pPr>
              <w:spacing w:before="20" w:after="20"/>
              <w:jc w:val="center"/>
            </w:pPr>
            <w:r>
              <w:rPr>
                <w:sz w:val="26"/>
                <w:szCs w:val="26"/>
                <w:lang w:bidi="th-TH"/>
              </w:rPr>
              <w:t>0.90</w:t>
            </w:r>
          </w:p>
        </w:tc>
        <w:tc>
          <w:tcPr>
            <w:tcW w:w="1474" w:type="dxa"/>
            <w:vAlign w:val="center"/>
          </w:tcPr>
          <w:p w14:paraId="5D48FD59" w14:textId="77777777" w:rsidR="00F3612D" w:rsidRDefault="00000000">
            <w:pPr>
              <w:spacing w:before="20" w:after="20"/>
              <w:jc w:val="center"/>
            </w:pPr>
            <w:r>
              <w:rPr>
                <w:sz w:val="26"/>
                <w:szCs w:val="26"/>
                <w:lang w:bidi="th-TH"/>
              </w:rPr>
              <w:t>0.99</w:t>
            </w:r>
          </w:p>
        </w:tc>
      </w:tr>
      <w:tr w:rsidR="00F3612D" w14:paraId="4BC68790" w14:textId="77777777">
        <w:trPr>
          <w:jc w:val="center"/>
        </w:trPr>
        <w:tc>
          <w:tcPr>
            <w:tcW w:w="2041" w:type="dxa"/>
            <w:vMerge/>
            <w:vAlign w:val="center"/>
          </w:tcPr>
          <w:p w14:paraId="3F1B6D20" w14:textId="77777777" w:rsidR="00F3612D" w:rsidRDefault="00F3612D"/>
        </w:tc>
        <w:tc>
          <w:tcPr>
            <w:tcW w:w="1247" w:type="dxa"/>
            <w:vAlign w:val="center"/>
          </w:tcPr>
          <w:p w14:paraId="1A36388C" w14:textId="77777777" w:rsidR="00F3612D" w:rsidRDefault="00000000">
            <w:pPr>
              <w:spacing w:before="20" w:after="20"/>
              <w:jc w:val="center"/>
            </w:pPr>
            <w:r>
              <w:rPr>
                <w:sz w:val="26"/>
                <w:szCs w:val="26"/>
                <w:lang w:bidi="th-TH"/>
              </w:rPr>
              <w:t>28</w:t>
            </w:r>
          </w:p>
        </w:tc>
        <w:tc>
          <w:tcPr>
            <w:tcW w:w="1247" w:type="dxa"/>
            <w:vAlign w:val="center"/>
          </w:tcPr>
          <w:p w14:paraId="2D24171F" w14:textId="77777777" w:rsidR="00F3612D" w:rsidRDefault="00000000">
            <w:pPr>
              <w:spacing w:before="20" w:after="20"/>
              <w:jc w:val="center"/>
            </w:pPr>
            <w:r>
              <w:rPr>
                <w:sz w:val="26"/>
                <w:szCs w:val="26"/>
                <w:lang w:bidi="th-TH"/>
              </w:rPr>
              <w:t>0.87</w:t>
            </w:r>
          </w:p>
        </w:tc>
        <w:tc>
          <w:tcPr>
            <w:tcW w:w="1247" w:type="dxa"/>
            <w:vAlign w:val="center"/>
          </w:tcPr>
          <w:p w14:paraId="5C97C5F2" w14:textId="77777777" w:rsidR="00F3612D" w:rsidRDefault="00000000">
            <w:pPr>
              <w:spacing w:before="20" w:after="20"/>
              <w:jc w:val="center"/>
            </w:pPr>
            <w:r>
              <w:rPr>
                <w:sz w:val="26"/>
                <w:szCs w:val="26"/>
                <w:lang w:bidi="th-TH"/>
              </w:rPr>
              <w:t>0.89</w:t>
            </w:r>
          </w:p>
        </w:tc>
        <w:tc>
          <w:tcPr>
            <w:tcW w:w="1247" w:type="dxa"/>
            <w:vAlign w:val="center"/>
          </w:tcPr>
          <w:p w14:paraId="4591ABE8" w14:textId="77777777" w:rsidR="00F3612D" w:rsidRDefault="00000000">
            <w:pPr>
              <w:spacing w:before="20" w:after="20"/>
              <w:jc w:val="center"/>
            </w:pPr>
            <w:r>
              <w:rPr>
                <w:sz w:val="26"/>
                <w:szCs w:val="26"/>
                <w:lang w:bidi="th-TH"/>
              </w:rPr>
              <w:t>0.89</w:t>
            </w:r>
          </w:p>
        </w:tc>
        <w:tc>
          <w:tcPr>
            <w:tcW w:w="1474" w:type="dxa"/>
            <w:vAlign w:val="center"/>
          </w:tcPr>
          <w:p w14:paraId="007CB8B4" w14:textId="77777777" w:rsidR="00F3612D" w:rsidRDefault="00000000">
            <w:pPr>
              <w:spacing w:before="20" w:after="20"/>
              <w:jc w:val="center"/>
            </w:pPr>
            <w:r>
              <w:rPr>
                <w:sz w:val="26"/>
                <w:szCs w:val="26"/>
                <w:lang w:bidi="th-TH"/>
              </w:rPr>
              <w:t>0.88</w:t>
            </w:r>
          </w:p>
        </w:tc>
      </w:tr>
      <w:tr w:rsidR="00F3612D" w14:paraId="3E421F6D" w14:textId="77777777">
        <w:trPr>
          <w:jc w:val="center"/>
        </w:trPr>
        <w:tc>
          <w:tcPr>
            <w:tcW w:w="2041" w:type="dxa"/>
            <w:vMerge w:val="restart"/>
            <w:vAlign w:val="center"/>
          </w:tcPr>
          <w:p w14:paraId="1A4B85AB" w14:textId="77777777" w:rsidR="00F3612D" w:rsidRDefault="00000000">
            <w:pPr>
              <w:spacing w:before="20" w:after="20"/>
            </w:pPr>
            <w:r>
              <w:rPr>
                <w:sz w:val="26"/>
                <w:szCs w:val="26"/>
                <w:lang w:bidi="th-TH"/>
              </w:rPr>
              <w:t>RCA 5%</w:t>
            </w:r>
          </w:p>
          <w:p w14:paraId="5E53B4B4" w14:textId="77777777" w:rsidR="00F3612D" w:rsidRDefault="00F3612D">
            <w:pPr>
              <w:spacing w:before="20" w:after="20"/>
            </w:pPr>
          </w:p>
          <w:p w14:paraId="4C485773" w14:textId="77777777" w:rsidR="00F3612D" w:rsidRDefault="00F3612D">
            <w:pPr>
              <w:spacing w:before="20" w:after="20"/>
            </w:pPr>
          </w:p>
        </w:tc>
        <w:tc>
          <w:tcPr>
            <w:tcW w:w="1247" w:type="dxa"/>
            <w:vAlign w:val="center"/>
          </w:tcPr>
          <w:p w14:paraId="0E4FAC80" w14:textId="77777777" w:rsidR="00F3612D" w:rsidRDefault="00000000">
            <w:pPr>
              <w:spacing w:before="20" w:after="20"/>
              <w:jc w:val="center"/>
            </w:pPr>
            <w:r>
              <w:rPr>
                <w:sz w:val="26"/>
                <w:szCs w:val="26"/>
                <w:lang w:bidi="th-TH"/>
              </w:rPr>
              <w:t>7</w:t>
            </w:r>
          </w:p>
        </w:tc>
        <w:tc>
          <w:tcPr>
            <w:tcW w:w="1247" w:type="dxa"/>
            <w:vAlign w:val="center"/>
          </w:tcPr>
          <w:p w14:paraId="2199562F" w14:textId="77777777" w:rsidR="00F3612D" w:rsidRDefault="00000000">
            <w:pPr>
              <w:spacing w:before="20" w:after="20"/>
              <w:jc w:val="center"/>
            </w:pPr>
            <w:r>
              <w:rPr>
                <w:sz w:val="26"/>
                <w:szCs w:val="26"/>
                <w:lang w:bidi="th-TH"/>
              </w:rPr>
              <w:t>0.60</w:t>
            </w:r>
          </w:p>
        </w:tc>
        <w:tc>
          <w:tcPr>
            <w:tcW w:w="1247" w:type="dxa"/>
            <w:vAlign w:val="center"/>
          </w:tcPr>
          <w:p w14:paraId="128C1EF2" w14:textId="77777777" w:rsidR="00F3612D" w:rsidRDefault="00000000">
            <w:pPr>
              <w:spacing w:before="20" w:after="20"/>
              <w:jc w:val="center"/>
            </w:pPr>
            <w:r>
              <w:rPr>
                <w:sz w:val="26"/>
                <w:szCs w:val="26"/>
                <w:lang w:bidi="th-TH"/>
              </w:rPr>
              <w:t>0.60</w:t>
            </w:r>
          </w:p>
        </w:tc>
        <w:tc>
          <w:tcPr>
            <w:tcW w:w="1247" w:type="dxa"/>
            <w:vAlign w:val="center"/>
          </w:tcPr>
          <w:p w14:paraId="248BE389" w14:textId="77777777" w:rsidR="00F3612D" w:rsidRDefault="00000000">
            <w:pPr>
              <w:spacing w:before="20" w:after="20"/>
              <w:jc w:val="center"/>
            </w:pPr>
            <w:r>
              <w:rPr>
                <w:sz w:val="26"/>
                <w:szCs w:val="26"/>
                <w:lang w:bidi="th-TH"/>
              </w:rPr>
              <w:t>0.59</w:t>
            </w:r>
          </w:p>
        </w:tc>
        <w:tc>
          <w:tcPr>
            <w:tcW w:w="1474" w:type="dxa"/>
            <w:vAlign w:val="center"/>
          </w:tcPr>
          <w:p w14:paraId="25A4CC66" w14:textId="77777777" w:rsidR="00F3612D" w:rsidRDefault="00000000">
            <w:pPr>
              <w:spacing w:before="20" w:after="20"/>
              <w:jc w:val="center"/>
            </w:pPr>
            <w:r>
              <w:rPr>
                <w:sz w:val="26"/>
                <w:szCs w:val="26"/>
                <w:lang w:bidi="th-TH"/>
              </w:rPr>
              <w:t>0.60</w:t>
            </w:r>
          </w:p>
        </w:tc>
      </w:tr>
      <w:tr w:rsidR="00F3612D" w14:paraId="4ED6CE61" w14:textId="77777777">
        <w:trPr>
          <w:jc w:val="center"/>
        </w:trPr>
        <w:tc>
          <w:tcPr>
            <w:tcW w:w="2041" w:type="dxa"/>
            <w:vMerge/>
            <w:vAlign w:val="center"/>
          </w:tcPr>
          <w:p w14:paraId="09BC5F2F" w14:textId="77777777" w:rsidR="00F3612D" w:rsidRDefault="00F3612D"/>
        </w:tc>
        <w:tc>
          <w:tcPr>
            <w:tcW w:w="1247" w:type="dxa"/>
            <w:vAlign w:val="center"/>
          </w:tcPr>
          <w:p w14:paraId="1A9C4599" w14:textId="77777777" w:rsidR="00F3612D" w:rsidRDefault="00000000">
            <w:pPr>
              <w:spacing w:before="20" w:after="20"/>
              <w:jc w:val="center"/>
            </w:pPr>
            <w:r>
              <w:rPr>
                <w:sz w:val="26"/>
                <w:szCs w:val="26"/>
                <w:lang w:bidi="th-TH"/>
              </w:rPr>
              <w:t>14</w:t>
            </w:r>
          </w:p>
        </w:tc>
        <w:tc>
          <w:tcPr>
            <w:tcW w:w="1247" w:type="dxa"/>
            <w:vAlign w:val="center"/>
          </w:tcPr>
          <w:p w14:paraId="7826C8E8" w14:textId="77777777" w:rsidR="00F3612D" w:rsidRDefault="00000000">
            <w:pPr>
              <w:spacing w:before="20" w:after="20"/>
              <w:jc w:val="center"/>
            </w:pPr>
            <w:r>
              <w:rPr>
                <w:sz w:val="26"/>
                <w:szCs w:val="26"/>
                <w:lang w:bidi="th-TH"/>
              </w:rPr>
              <w:t>0.60</w:t>
            </w:r>
          </w:p>
        </w:tc>
        <w:tc>
          <w:tcPr>
            <w:tcW w:w="1247" w:type="dxa"/>
            <w:vAlign w:val="center"/>
          </w:tcPr>
          <w:p w14:paraId="02F673AE" w14:textId="77777777" w:rsidR="00F3612D" w:rsidRDefault="00000000">
            <w:pPr>
              <w:spacing w:before="20" w:after="20"/>
              <w:jc w:val="center"/>
            </w:pPr>
            <w:r>
              <w:rPr>
                <w:sz w:val="26"/>
                <w:szCs w:val="26"/>
                <w:lang w:bidi="th-TH"/>
              </w:rPr>
              <w:t>0.61</w:t>
            </w:r>
          </w:p>
        </w:tc>
        <w:tc>
          <w:tcPr>
            <w:tcW w:w="1247" w:type="dxa"/>
            <w:vAlign w:val="center"/>
          </w:tcPr>
          <w:p w14:paraId="43C09661" w14:textId="77777777" w:rsidR="00F3612D" w:rsidRDefault="00000000">
            <w:pPr>
              <w:spacing w:before="20" w:after="20"/>
              <w:jc w:val="center"/>
            </w:pPr>
            <w:r>
              <w:rPr>
                <w:sz w:val="26"/>
                <w:szCs w:val="26"/>
                <w:lang w:bidi="th-TH"/>
              </w:rPr>
              <w:t>0.61</w:t>
            </w:r>
          </w:p>
        </w:tc>
        <w:tc>
          <w:tcPr>
            <w:tcW w:w="1474" w:type="dxa"/>
            <w:vAlign w:val="center"/>
          </w:tcPr>
          <w:p w14:paraId="4E55DB9C" w14:textId="77777777" w:rsidR="00F3612D" w:rsidRDefault="00000000">
            <w:pPr>
              <w:spacing w:before="20" w:after="20"/>
              <w:jc w:val="center"/>
            </w:pPr>
            <w:r>
              <w:rPr>
                <w:sz w:val="26"/>
                <w:szCs w:val="26"/>
                <w:lang w:bidi="th-TH"/>
              </w:rPr>
              <w:t>0.61</w:t>
            </w:r>
          </w:p>
        </w:tc>
      </w:tr>
      <w:tr w:rsidR="00F3612D" w14:paraId="65390A27" w14:textId="77777777">
        <w:trPr>
          <w:jc w:val="center"/>
        </w:trPr>
        <w:tc>
          <w:tcPr>
            <w:tcW w:w="2041" w:type="dxa"/>
            <w:vMerge/>
            <w:vAlign w:val="center"/>
          </w:tcPr>
          <w:p w14:paraId="21B84FDC" w14:textId="77777777" w:rsidR="00F3612D" w:rsidRDefault="00F3612D"/>
        </w:tc>
        <w:tc>
          <w:tcPr>
            <w:tcW w:w="1247" w:type="dxa"/>
            <w:vAlign w:val="center"/>
          </w:tcPr>
          <w:p w14:paraId="36DC5EA0" w14:textId="77777777" w:rsidR="00F3612D" w:rsidRDefault="00000000">
            <w:pPr>
              <w:spacing w:before="20" w:after="20"/>
              <w:jc w:val="center"/>
            </w:pPr>
            <w:r>
              <w:rPr>
                <w:sz w:val="26"/>
                <w:szCs w:val="26"/>
                <w:lang w:bidi="th-TH"/>
              </w:rPr>
              <w:t>28</w:t>
            </w:r>
          </w:p>
        </w:tc>
        <w:tc>
          <w:tcPr>
            <w:tcW w:w="1247" w:type="dxa"/>
            <w:vAlign w:val="center"/>
          </w:tcPr>
          <w:p w14:paraId="3F26E057" w14:textId="77777777" w:rsidR="00F3612D" w:rsidRDefault="00000000">
            <w:pPr>
              <w:spacing w:before="20" w:after="20"/>
              <w:jc w:val="center"/>
            </w:pPr>
            <w:r>
              <w:rPr>
                <w:sz w:val="26"/>
                <w:szCs w:val="26"/>
                <w:lang w:bidi="th-TH"/>
              </w:rPr>
              <w:t>0.30</w:t>
            </w:r>
          </w:p>
        </w:tc>
        <w:tc>
          <w:tcPr>
            <w:tcW w:w="1247" w:type="dxa"/>
            <w:vAlign w:val="center"/>
          </w:tcPr>
          <w:p w14:paraId="517936A2" w14:textId="77777777" w:rsidR="00F3612D" w:rsidRDefault="00000000">
            <w:pPr>
              <w:spacing w:before="20" w:after="20"/>
              <w:jc w:val="center"/>
            </w:pPr>
            <w:r>
              <w:rPr>
                <w:sz w:val="26"/>
                <w:szCs w:val="26"/>
                <w:lang w:bidi="th-TH"/>
              </w:rPr>
              <w:t>0.30</w:t>
            </w:r>
          </w:p>
        </w:tc>
        <w:tc>
          <w:tcPr>
            <w:tcW w:w="1247" w:type="dxa"/>
            <w:vAlign w:val="center"/>
          </w:tcPr>
          <w:p w14:paraId="3231B434" w14:textId="77777777" w:rsidR="00F3612D" w:rsidRDefault="00000000">
            <w:pPr>
              <w:spacing w:before="20" w:after="20"/>
              <w:jc w:val="center"/>
            </w:pPr>
            <w:r>
              <w:rPr>
                <w:sz w:val="26"/>
                <w:szCs w:val="26"/>
                <w:lang w:bidi="th-TH"/>
              </w:rPr>
              <w:t>0.60</w:t>
            </w:r>
          </w:p>
        </w:tc>
        <w:tc>
          <w:tcPr>
            <w:tcW w:w="1474" w:type="dxa"/>
            <w:vAlign w:val="center"/>
          </w:tcPr>
          <w:p w14:paraId="37DAF014" w14:textId="77777777" w:rsidR="00F3612D" w:rsidRDefault="00000000">
            <w:pPr>
              <w:spacing w:before="20" w:after="20"/>
              <w:jc w:val="center"/>
            </w:pPr>
            <w:r>
              <w:rPr>
                <w:sz w:val="26"/>
                <w:szCs w:val="26"/>
                <w:lang w:bidi="th-TH"/>
              </w:rPr>
              <w:t>0.40</w:t>
            </w:r>
          </w:p>
        </w:tc>
      </w:tr>
      <w:tr w:rsidR="00F3612D" w14:paraId="18146769" w14:textId="77777777">
        <w:trPr>
          <w:jc w:val="center"/>
        </w:trPr>
        <w:tc>
          <w:tcPr>
            <w:tcW w:w="2041" w:type="dxa"/>
            <w:vMerge w:val="restart"/>
            <w:vAlign w:val="center"/>
          </w:tcPr>
          <w:p w14:paraId="584760AB" w14:textId="77777777" w:rsidR="00F3612D" w:rsidRDefault="00000000">
            <w:pPr>
              <w:spacing w:before="20" w:after="20"/>
            </w:pPr>
            <w:r>
              <w:rPr>
                <w:sz w:val="26"/>
                <w:szCs w:val="26"/>
                <w:lang w:bidi="th-TH"/>
              </w:rPr>
              <w:t>RCA 10%</w:t>
            </w:r>
          </w:p>
          <w:p w14:paraId="45546C8B" w14:textId="77777777" w:rsidR="00F3612D" w:rsidRDefault="00F3612D">
            <w:pPr>
              <w:spacing w:before="20" w:after="20"/>
            </w:pPr>
          </w:p>
          <w:p w14:paraId="52D4E3F7" w14:textId="77777777" w:rsidR="00F3612D" w:rsidRDefault="00F3612D">
            <w:pPr>
              <w:spacing w:before="20" w:after="20"/>
            </w:pPr>
          </w:p>
        </w:tc>
        <w:tc>
          <w:tcPr>
            <w:tcW w:w="1247" w:type="dxa"/>
            <w:vAlign w:val="center"/>
          </w:tcPr>
          <w:p w14:paraId="4C3A61E8" w14:textId="77777777" w:rsidR="00F3612D" w:rsidRDefault="00000000">
            <w:pPr>
              <w:spacing w:before="20" w:after="20"/>
              <w:jc w:val="center"/>
            </w:pPr>
            <w:r>
              <w:rPr>
                <w:sz w:val="26"/>
                <w:szCs w:val="26"/>
                <w:lang w:bidi="th-TH"/>
              </w:rPr>
              <w:lastRenderedPageBreak/>
              <w:t>7</w:t>
            </w:r>
          </w:p>
        </w:tc>
        <w:tc>
          <w:tcPr>
            <w:tcW w:w="1247" w:type="dxa"/>
            <w:vAlign w:val="center"/>
          </w:tcPr>
          <w:p w14:paraId="76CADFB0" w14:textId="77777777" w:rsidR="00F3612D" w:rsidRDefault="00000000">
            <w:pPr>
              <w:spacing w:before="20" w:after="20"/>
              <w:jc w:val="center"/>
            </w:pPr>
            <w:r>
              <w:rPr>
                <w:sz w:val="26"/>
                <w:szCs w:val="26"/>
                <w:lang w:bidi="th-TH"/>
              </w:rPr>
              <w:t>0.30</w:t>
            </w:r>
          </w:p>
        </w:tc>
        <w:tc>
          <w:tcPr>
            <w:tcW w:w="1247" w:type="dxa"/>
            <w:vAlign w:val="center"/>
          </w:tcPr>
          <w:p w14:paraId="5FF45E0B" w14:textId="77777777" w:rsidR="00F3612D" w:rsidRDefault="00000000">
            <w:pPr>
              <w:spacing w:before="20" w:after="20"/>
              <w:jc w:val="center"/>
            </w:pPr>
            <w:r>
              <w:rPr>
                <w:sz w:val="26"/>
                <w:szCs w:val="26"/>
                <w:lang w:bidi="th-TH"/>
              </w:rPr>
              <w:t>0.60</w:t>
            </w:r>
          </w:p>
        </w:tc>
        <w:tc>
          <w:tcPr>
            <w:tcW w:w="1247" w:type="dxa"/>
            <w:vAlign w:val="center"/>
          </w:tcPr>
          <w:p w14:paraId="3CC8B69F" w14:textId="77777777" w:rsidR="00F3612D" w:rsidRDefault="00000000">
            <w:pPr>
              <w:spacing w:before="20" w:after="20"/>
              <w:jc w:val="center"/>
            </w:pPr>
            <w:r>
              <w:rPr>
                <w:sz w:val="26"/>
                <w:szCs w:val="26"/>
                <w:lang w:bidi="th-TH"/>
              </w:rPr>
              <w:t>0.91</w:t>
            </w:r>
          </w:p>
        </w:tc>
        <w:tc>
          <w:tcPr>
            <w:tcW w:w="1474" w:type="dxa"/>
            <w:vAlign w:val="center"/>
          </w:tcPr>
          <w:p w14:paraId="7B12B771" w14:textId="77777777" w:rsidR="00F3612D" w:rsidRDefault="00000000">
            <w:pPr>
              <w:spacing w:before="20" w:after="20"/>
              <w:jc w:val="center"/>
            </w:pPr>
            <w:r>
              <w:rPr>
                <w:sz w:val="26"/>
                <w:szCs w:val="26"/>
                <w:lang w:bidi="th-TH"/>
              </w:rPr>
              <w:t>0.60</w:t>
            </w:r>
          </w:p>
        </w:tc>
      </w:tr>
      <w:tr w:rsidR="00F3612D" w14:paraId="03F45905" w14:textId="77777777">
        <w:trPr>
          <w:jc w:val="center"/>
        </w:trPr>
        <w:tc>
          <w:tcPr>
            <w:tcW w:w="2041" w:type="dxa"/>
            <w:vMerge/>
            <w:vAlign w:val="center"/>
          </w:tcPr>
          <w:p w14:paraId="61CFD646" w14:textId="77777777" w:rsidR="00F3612D" w:rsidRDefault="00F3612D"/>
        </w:tc>
        <w:tc>
          <w:tcPr>
            <w:tcW w:w="1247" w:type="dxa"/>
            <w:vAlign w:val="center"/>
          </w:tcPr>
          <w:p w14:paraId="7D5C1EEE" w14:textId="77777777" w:rsidR="00F3612D" w:rsidRDefault="00000000">
            <w:pPr>
              <w:spacing w:before="20" w:after="20"/>
              <w:jc w:val="center"/>
            </w:pPr>
            <w:r>
              <w:rPr>
                <w:sz w:val="26"/>
                <w:szCs w:val="26"/>
                <w:lang w:bidi="th-TH"/>
              </w:rPr>
              <w:t>14</w:t>
            </w:r>
          </w:p>
        </w:tc>
        <w:tc>
          <w:tcPr>
            <w:tcW w:w="1247" w:type="dxa"/>
            <w:vAlign w:val="center"/>
          </w:tcPr>
          <w:p w14:paraId="521B990E" w14:textId="77777777" w:rsidR="00F3612D" w:rsidRDefault="00000000">
            <w:pPr>
              <w:spacing w:before="20" w:after="20"/>
              <w:jc w:val="center"/>
            </w:pPr>
            <w:r>
              <w:rPr>
                <w:sz w:val="26"/>
                <w:szCs w:val="26"/>
                <w:lang w:bidi="th-TH"/>
              </w:rPr>
              <w:t>2.69</w:t>
            </w:r>
          </w:p>
        </w:tc>
        <w:tc>
          <w:tcPr>
            <w:tcW w:w="1247" w:type="dxa"/>
            <w:vAlign w:val="center"/>
          </w:tcPr>
          <w:p w14:paraId="07CB8D06" w14:textId="77777777" w:rsidR="00F3612D" w:rsidRDefault="00000000">
            <w:pPr>
              <w:spacing w:before="20" w:after="20"/>
              <w:jc w:val="center"/>
            </w:pPr>
            <w:r>
              <w:rPr>
                <w:sz w:val="26"/>
                <w:szCs w:val="26"/>
                <w:lang w:bidi="th-TH"/>
              </w:rPr>
              <w:t>2.74</w:t>
            </w:r>
          </w:p>
        </w:tc>
        <w:tc>
          <w:tcPr>
            <w:tcW w:w="1247" w:type="dxa"/>
            <w:vAlign w:val="center"/>
          </w:tcPr>
          <w:p w14:paraId="26EDD7FA" w14:textId="77777777" w:rsidR="00F3612D" w:rsidRDefault="00000000">
            <w:pPr>
              <w:spacing w:before="20" w:after="20"/>
              <w:jc w:val="center"/>
            </w:pPr>
            <w:r>
              <w:rPr>
                <w:sz w:val="26"/>
                <w:szCs w:val="26"/>
                <w:lang w:bidi="th-TH"/>
              </w:rPr>
              <w:t>2.77</w:t>
            </w:r>
          </w:p>
        </w:tc>
        <w:tc>
          <w:tcPr>
            <w:tcW w:w="1474" w:type="dxa"/>
            <w:vAlign w:val="center"/>
          </w:tcPr>
          <w:p w14:paraId="0D835F86" w14:textId="77777777" w:rsidR="00F3612D" w:rsidRDefault="00000000">
            <w:pPr>
              <w:spacing w:before="20" w:after="20"/>
              <w:jc w:val="center"/>
            </w:pPr>
            <w:r>
              <w:rPr>
                <w:sz w:val="26"/>
                <w:szCs w:val="26"/>
                <w:lang w:bidi="th-TH"/>
              </w:rPr>
              <w:t>2.73</w:t>
            </w:r>
          </w:p>
        </w:tc>
      </w:tr>
      <w:tr w:rsidR="00F3612D" w14:paraId="4A7FA69C" w14:textId="77777777">
        <w:trPr>
          <w:jc w:val="center"/>
        </w:trPr>
        <w:tc>
          <w:tcPr>
            <w:tcW w:w="2041" w:type="dxa"/>
            <w:vMerge/>
            <w:vAlign w:val="center"/>
          </w:tcPr>
          <w:p w14:paraId="5007D747" w14:textId="77777777" w:rsidR="00F3612D" w:rsidRDefault="00F3612D"/>
        </w:tc>
        <w:tc>
          <w:tcPr>
            <w:tcW w:w="1247" w:type="dxa"/>
            <w:vAlign w:val="center"/>
          </w:tcPr>
          <w:p w14:paraId="57DA9D0D" w14:textId="77777777" w:rsidR="00F3612D" w:rsidRDefault="00000000">
            <w:pPr>
              <w:spacing w:before="20" w:after="20"/>
              <w:jc w:val="center"/>
            </w:pPr>
            <w:r>
              <w:rPr>
                <w:sz w:val="26"/>
                <w:szCs w:val="26"/>
                <w:lang w:bidi="th-TH"/>
              </w:rPr>
              <w:t>28</w:t>
            </w:r>
          </w:p>
        </w:tc>
        <w:tc>
          <w:tcPr>
            <w:tcW w:w="1247" w:type="dxa"/>
            <w:vAlign w:val="center"/>
          </w:tcPr>
          <w:p w14:paraId="78C7E8E4" w14:textId="77777777" w:rsidR="00F3612D" w:rsidRDefault="00000000">
            <w:pPr>
              <w:spacing w:before="20" w:after="20"/>
              <w:jc w:val="center"/>
            </w:pPr>
            <w:r>
              <w:rPr>
                <w:sz w:val="26"/>
                <w:szCs w:val="26"/>
                <w:lang w:bidi="th-TH"/>
              </w:rPr>
              <w:t>1.47</w:t>
            </w:r>
          </w:p>
        </w:tc>
        <w:tc>
          <w:tcPr>
            <w:tcW w:w="1247" w:type="dxa"/>
            <w:vAlign w:val="center"/>
          </w:tcPr>
          <w:p w14:paraId="283E659F" w14:textId="77777777" w:rsidR="00F3612D" w:rsidRDefault="00000000">
            <w:pPr>
              <w:spacing w:before="20" w:after="20"/>
              <w:jc w:val="center"/>
            </w:pPr>
            <w:r>
              <w:rPr>
                <w:sz w:val="26"/>
                <w:szCs w:val="26"/>
                <w:lang w:bidi="th-TH"/>
              </w:rPr>
              <w:t>1.52</w:t>
            </w:r>
          </w:p>
        </w:tc>
        <w:tc>
          <w:tcPr>
            <w:tcW w:w="1247" w:type="dxa"/>
            <w:vAlign w:val="center"/>
          </w:tcPr>
          <w:p w14:paraId="7CCD42B9" w14:textId="77777777" w:rsidR="00F3612D" w:rsidRDefault="00000000">
            <w:pPr>
              <w:spacing w:before="20" w:after="20"/>
              <w:jc w:val="center"/>
            </w:pPr>
            <w:r>
              <w:rPr>
                <w:sz w:val="26"/>
                <w:szCs w:val="26"/>
                <w:lang w:bidi="th-TH"/>
              </w:rPr>
              <w:t>1.53</w:t>
            </w:r>
          </w:p>
        </w:tc>
        <w:tc>
          <w:tcPr>
            <w:tcW w:w="1474" w:type="dxa"/>
            <w:vAlign w:val="center"/>
          </w:tcPr>
          <w:p w14:paraId="6985BBB9" w14:textId="77777777" w:rsidR="00F3612D" w:rsidRDefault="00000000">
            <w:pPr>
              <w:spacing w:before="20" w:after="20"/>
              <w:jc w:val="center"/>
            </w:pPr>
            <w:r>
              <w:rPr>
                <w:sz w:val="26"/>
                <w:szCs w:val="26"/>
                <w:lang w:bidi="th-TH"/>
              </w:rPr>
              <w:t>1.51</w:t>
            </w:r>
          </w:p>
        </w:tc>
      </w:tr>
      <w:tr w:rsidR="00F3612D" w14:paraId="4D4767AF" w14:textId="77777777">
        <w:trPr>
          <w:jc w:val="center"/>
        </w:trPr>
        <w:tc>
          <w:tcPr>
            <w:tcW w:w="2041" w:type="dxa"/>
            <w:vMerge w:val="restart"/>
            <w:vAlign w:val="center"/>
          </w:tcPr>
          <w:p w14:paraId="1E2798EC" w14:textId="77777777" w:rsidR="00F3612D" w:rsidRDefault="00000000">
            <w:pPr>
              <w:spacing w:before="20" w:after="20"/>
            </w:pPr>
            <w:r>
              <w:rPr>
                <w:sz w:val="26"/>
                <w:szCs w:val="26"/>
                <w:lang w:bidi="th-TH"/>
              </w:rPr>
              <w:t>RCA 15%</w:t>
            </w:r>
          </w:p>
          <w:p w14:paraId="70225EF0" w14:textId="77777777" w:rsidR="00F3612D" w:rsidRDefault="00F3612D">
            <w:pPr>
              <w:spacing w:before="20" w:after="20"/>
            </w:pPr>
          </w:p>
          <w:p w14:paraId="71A108C8" w14:textId="77777777" w:rsidR="00F3612D" w:rsidRDefault="00F3612D">
            <w:pPr>
              <w:spacing w:before="20" w:after="20"/>
            </w:pPr>
          </w:p>
        </w:tc>
        <w:tc>
          <w:tcPr>
            <w:tcW w:w="1247" w:type="dxa"/>
            <w:vAlign w:val="center"/>
          </w:tcPr>
          <w:p w14:paraId="49DADA90" w14:textId="77777777" w:rsidR="00F3612D" w:rsidRDefault="00000000">
            <w:pPr>
              <w:spacing w:before="20" w:after="20"/>
              <w:jc w:val="center"/>
            </w:pPr>
            <w:r>
              <w:rPr>
                <w:sz w:val="26"/>
                <w:szCs w:val="26"/>
                <w:lang w:bidi="th-TH"/>
              </w:rPr>
              <w:t>7</w:t>
            </w:r>
          </w:p>
        </w:tc>
        <w:tc>
          <w:tcPr>
            <w:tcW w:w="1247" w:type="dxa"/>
            <w:vAlign w:val="center"/>
          </w:tcPr>
          <w:p w14:paraId="6BFFB488" w14:textId="77777777" w:rsidR="00F3612D" w:rsidRDefault="00000000">
            <w:pPr>
              <w:spacing w:before="20" w:after="20"/>
              <w:jc w:val="center"/>
            </w:pPr>
            <w:r>
              <w:rPr>
                <w:sz w:val="26"/>
                <w:szCs w:val="26"/>
                <w:lang w:bidi="th-TH"/>
              </w:rPr>
              <w:t>0.29</w:t>
            </w:r>
          </w:p>
        </w:tc>
        <w:tc>
          <w:tcPr>
            <w:tcW w:w="1247" w:type="dxa"/>
            <w:vAlign w:val="center"/>
          </w:tcPr>
          <w:p w14:paraId="4BBDA6AA" w14:textId="77777777" w:rsidR="00F3612D" w:rsidRDefault="00000000">
            <w:pPr>
              <w:spacing w:before="20" w:after="20"/>
              <w:jc w:val="center"/>
            </w:pPr>
            <w:r>
              <w:rPr>
                <w:sz w:val="26"/>
                <w:szCs w:val="26"/>
                <w:lang w:bidi="th-TH"/>
              </w:rPr>
              <w:t>0.30</w:t>
            </w:r>
          </w:p>
        </w:tc>
        <w:tc>
          <w:tcPr>
            <w:tcW w:w="1247" w:type="dxa"/>
            <w:vAlign w:val="center"/>
          </w:tcPr>
          <w:p w14:paraId="45AF98E8" w14:textId="77777777" w:rsidR="00F3612D" w:rsidRDefault="00000000">
            <w:pPr>
              <w:spacing w:before="20" w:after="20"/>
              <w:jc w:val="center"/>
            </w:pPr>
            <w:r>
              <w:rPr>
                <w:sz w:val="26"/>
                <w:szCs w:val="26"/>
                <w:lang w:bidi="th-TH"/>
              </w:rPr>
              <w:t>0.61</w:t>
            </w:r>
          </w:p>
        </w:tc>
        <w:tc>
          <w:tcPr>
            <w:tcW w:w="1474" w:type="dxa"/>
            <w:vAlign w:val="center"/>
          </w:tcPr>
          <w:p w14:paraId="7C89CB41" w14:textId="77777777" w:rsidR="00F3612D" w:rsidRDefault="00000000">
            <w:pPr>
              <w:spacing w:before="20" w:after="20"/>
              <w:jc w:val="center"/>
            </w:pPr>
            <w:r>
              <w:rPr>
                <w:sz w:val="26"/>
                <w:szCs w:val="26"/>
                <w:lang w:bidi="th-TH"/>
              </w:rPr>
              <w:t>0.40</w:t>
            </w:r>
          </w:p>
        </w:tc>
      </w:tr>
      <w:tr w:rsidR="00F3612D" w14:paraId="6DA22D63" w14:textId="77777777">
        <w:trPr>
          <w:jc w:val="center"/>
        </w:trPr>
        <w:tc>
          <w:tcPr>
            <w:tcW w:w="2041" w:type="dxa"/>
            <w:vMerge/>
            <w:vAlign w:val="center"/>
          </w:tcPr>
          <w:p w14:paraId="47619424" w14:textId="77777777" w:rsidR="00F3612D" w:rsidRDefault="00F3612D"/>
        </w:tc>
        <w:tc>
          <w:tcPr>
            <w:tcW w:w="1247" w:type="dxa"/>
            <w:vAlign w:val="center"/>
          </w:tcPr>
          <w:p w14:paraId="057D14AE" w14:textId="77777777" w:rsidR="00F3612D" w:rsidRDefault="00000000">
            <w:pPr>
              <w:spacing w:before="20" w:after="20"/>
              <w:jc w:val="center"/>
            </w:pPr>
            <w:r>
              <w:rPr>
                <w:sz w:val="26"/>
                <w:szCs w:val="26"/>
                <w:lang w:bidi="th-TH"/>
              </w:rPr>
              <w:t>14</w:t>
            </w:r>
          </w:p>
        </w:tc>
        <w:tc>
          <w:tcPr>
            <w:tcW w:w="1247" w:type="dxa"/>
            <w:vAlign w:val="center"/>
          </w:tcPr>
          <w:p w14:paraId="2A8F0465" w14:textId="77777777" w:rsidR="00F3612D" w:rsidRDefault="00000000">
            <w:pPr>
              <w:spacing w:before="20" w:after="20"/>
              <w:jc w:val="center"/>
            </w:pPr>
            <w:r>
              <w:rPr>
                <w:sz w:val="26"/>
                <w:szCs w:val="26"/>
                <w:lang w:bidi="th-TH"/>
              </w:rPr>
              <w:t>2.69</w:t>
            </w:r>
          </w:p>
        </w:tc>
        <w:tc>
          <w:tcPr>
            <w:tcW w:w="1247" w:type="dxa"/>
            <w:vAlign w:val="center"/>
          </w:tcPr>
          <w:p w14:paraId="4BA85E79" w14:textId="77777777" w:rsidR="00F3612D" w:rsidRDefault="00000000">
            <w:pPr>
              <w:spacing w:before="20" w:after="20"/>
              <w:jc w:val="center"/>
            </w:pPr>
            <w:r>
              <w:rPr>
                <w:sz w:val="26"/>
                <w:szCs w:val="26"/>
                <w:lang w:bidi="th-TH"/>
              </w:rPr>
              <w:t>2.40</w:t>
            </w:r>
          </w:p>
        </w:tc>
        <w:tc>
          <w:tcPr>
            <w:tcW w:w="1247" w:type="dxa"/>
            <w:vAlign w:val="center"/>
          </w:tcPr>
          <w:p w14:paraId="153D2240" w14:textId="77777777" w:rsidR="00F3612D" w:rsidRDefault="00000000">
            <w:pPr>
              <w:spacing w:before="20" w:after="20"/>
              <w:jc w:val="center"/>
            </w:pPr>
            <w:r>
              <w:rPr>
                <w:sz w:val="26"/>
                <w:szCs w:val="26"/>
                <w:lang w:bidi="th-TH"/>
              </w:rPr>
              <w:t>2.68</w:t>
            </w:r>
          </w:p>
        </w:tc>
        <w:tc>
          <w:tcPr>
            <w:tcW w:w="1474" w:type="dxa"/>
            <w:vAlign w:val="center"/>
          </w:tcPr>
          <w:p w14:paraId="6557A001" w14:textId="77777777" w:rsidR="00F3612D" w:rsidRDefault="00000000">
            <w:pPr>
              <w:spacing w:before="20" w:after="20"/>
              <w:jc w:val="center"/>
            </w:pPr>
            <w:r>
              <w:rPr>
                <w:sz w:val="26"/>
                <w:szCs w:val="26"/>
                <w:lang w:bidi="th-TH"/>
              </w:rPr>
              <w:t>2.59</w:t>
            </w:r>
          </w:p>
        </w:tc>
      </w:tr>
      <w:tr w:rsidR="00F3612D" w14:paraId="7190C466" w14:textId="77777777">
        <w:trPr>
          <w:jc w:val="center"/>
        </w:trPr>
        <w:tc>
          <w:tcPr>
            <w:tcW w:w="2041" w:type="dxa"/>
            <w:vMerge/>
            <w:vAlign w:val="center"/>
          </w:tcPr>
          <w:p w14:paraId="01B425CE" w14:textId="77777777" w:rsidR="00F3612D" w:rsidRDefault="00F3612D"/>
        </w:tc>
        <w:tc>
          <w:tcPr>
            <w:tcW w:w="1247" w:type="dxa"/>
            <w:vAlign w:val="center"/>
          </w:tcPr>
          <w:p w14:paraId="771B069B" w14:textId="77777777" w:rsidR="00F3612D" w:rsidRDefault="00000000">
            <w:pPr>
              <w:spacing w:before="20" w:after="20"/>
              <w:jc w:val="center"/>
            </w:pPr>
            <w:r>
              <w:rPr>
                <w:sz w:val="26"/>
                <w:szCs w:val="26"/>
                <w:lang w:bidi="th-TH"/>
              </w:rPr>
              <w:t>28</w:t>
            </w:r>
          </w:p>
        </w:tc>
        <w:tc>
          <w:tcPr>
            <w:tcW w:w="1247" w:type="dxa"/>
            <w:vAlign w:val="center"/>
          </w:tcPr>
          <w:p w14:paraId="62D9600B" w14:textId="77777777" w:rsidR="00F3612D" w:rsidRDefault="00000000">
            <w:pPr>
              <w:spacing w:before="20" w:after="20"/>
              <w:jc w:val="center"/>
            </w:pPr>
            <w:r>
              <w:rPr>
                <w:sz w:val="26"/>
                <w:szCs w:val="26"/>
                <w:lang w:bidi="th-TH"/>
              </w:rPr>
              <w:t>0.29</w:t>
            </w:r>
          </w:p>
        </w:tc>
        <w:tc>
          <w:tcPr>
            <w:tcW w:w="1247" w:type="dxa"/>
            <w:vAlign w:val="center"/>
          </w:tcPr>
          <w:p w14:paraId="484680F4" w14:textId="77777777" w:rsidR="00F3612D" w:rsidRDefault="00000000">
            <w:pPr>
              <w:spacing w:before="20" w:after="20"/>
              <w:jc w:val="center"/>
            </w:pPr>
            <w:r>
              <w:rPr>
                <w:sz w:val="26"/>
                <w:szCs w:val="26"/>
                <w:lang w:bidi="th-TH"/>
              </w:rPr>
              <w:t>0.30</w:t>
            </w:r>
          </w:p>
        </w:tc>
        <w:tc>
          <w:tcPr>
            <w:tcW w:w="1247" w:type="dxa"/>
            <w:vAlign w:val="center"/>
          </w:tcPr>
          <w:p w14:paraId="53CDED40" w14:textId="77777777" w:rsidR="00F3612D" w:rsidRDefault="00000000">
            <w:pPr>
              <w:spacing w:before="20" w:after="20"/>
              <w:jc w:val="center"/>
            </w:pPr>
            <w:r>
              <w:rPr>
                <w:sz w:val="26"/>
                <w:szCs w:val="26"/>
                <w:lang w:bidi="th-TH"/>
              </w:rPr>
              <w:t>0.61</w:t>
            </w:r>
          </w:p>
        </w:tc>
        <w:tc>
          <w:tcPr>
            <w:tcW w:w="1474" w:type="dxa"/>
            <w:vAlign w:val="center"/>
          </w:tcPr>
          <w:p w14:paraId="1E139D93" w14:textId="77777777" w:rsidR="00F3612D" w:rsidRDefault="00000000">
            <w:pPr>
              <w:spacing w:before="20" w:after="20"/>
              <w:jc w:val="center"/>
            </w:pPr>
            <w:r>
              <w:rPr>
                <w:sz w:val="26"/>
                <w:szCs w:val="26"/>
                <w:lang w:bidi="th-TH"/>
              </w:rPr>
              <w:t>0.40</w:t>
            </w:r>
          </w:p>
        </w:tc>
      </w:tr>
    </w:tbl>
    <w:p w14:paraId="59CB7F81" w14:textId="77777777" w:rsidR="00F3612D" w:rsidRDefault="00000000">
      <w:pPr>
        <w:spacing w:after="120"/>
      </w:pPr>
      <w:r>
        <w:rPr>
          <w:sz w:val="28"/>
          <w:szCs w:val="28"/>
          <w:lang w:bidi="th-TH"/>
        </w:rPr>
        <w:t>หมายเหตุ ค่า​ที่​แสดง​คัด​ลอก​จาก​ตาราง​ผล​การ​ทดสอบ​ใน​เอกสาร​ต้นฉบับ​โดย​ตรง ทั้งนี้​ผู้​วิจัย​ได้​บันทึก​ข้อสังเกต​เกี่ยว​กับ​ความ​สอดคล้อง​ของ​ข้อมูล​บาง​รายการ​ไว้​ใน​ภาค​ผนวก ข</w:t>
      </w:r>
    </w:p>
    <w:p w14:paraId="6EE75AD7" w14:textId="77777777" w:rsidR="00F3612D" w:rsidRDefault="00000000">
      <w:pPr>
        <w:keepNext/>
        <w:spacing w:before="160" w:after="40"/>
        <w:jc w:val="center"/>
      </w:pPr>
      <w:r>
        <w:rPr>
          <w:noProof/>
        </w:rPr>
        <w:drawing>
          <wp:inline distT="0" distB="0" distL="0" distR="0" wp14:anchorId="02ACAA97" wp14:editId="35190E17">
            <wp:extent cx="3780000" cy="347785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6_SeriesII_water_absorption.png"/>
                    <pic:cNvPicPr/>
                  </pic:nvPicPr>
                  <pic:blipFill>
                    <a:blip r:embed="rId45"/>
                    <a:stretch>
                      <a:fillRect/>
                    </a:stretch>
                  </pic:blipFill>
                  <pic:spPr>
                    <a:xfrm>
                      <a:off x="0" y="0"/>
                      <a:ext cx="3780000" cy="3477857"/>
                    </a:xfrm>
                    <a:prstGeom prst="rect">
                      <a:avLst/>
                    </a:prstGeom>
                  </pic:spPr>
                </pic:pic>
              </a:graphicData>
            </a:graphic>
          </wp:inline>
        </w:drawing>
      </w:r>
    </w:p>
    <w:p w14:paraId="3C94E849" w14:textId="77777777" w:rsidR="00F3612D" w:rsidRDefault="00000000">
      <w:pPr>
        <w:pStyle w:val="FigCaption"/>
      </w:pPr>
      <w:bookmarkStart w:id="45" w:name="_Toc240813710"/>
      <w:r>
        <w:rPr>
          <w:lang w:bidi="th-TH"/>
        </w:rPr>
        <w:t>ภาพ​ที่ 4-6 ผล​การ​ทดสอบ​การ​ดูด​ซึม​น้ำ​ที่ 72 ชั่วโมง​ของ​คอนกรีต​บล็อก​ปู​พื้น ชุด​ที่ 2</w:t>
      </w:r>
      <w:bookmarkEnd w:id="45"/>
    </w:p>
    <w:p w14:paraId="37A00DDD" w14:textId="77777777" w:rsidR="00F3612D" w:rsidRDefault="00000000">
      <w:pPr>
        <w:spacing w:after="120"/>
        <w:ind w:firstLine="720"/>
      </w:pPr>
      <w:r>
        <w:rPr>
          <w:lang w:bidi="th-TH"/>
        </w:rPr>
        <w:t>จาก​ตาราง​ที่ 4-5 และ​ภาพ​ที่ 4-6 พบ​ว่า​ค่า​การ​ดูด​ซึม​น้ำ​เฉลี่ย​ของ​ทุก​อัตราส่วน​ผสม​อยู่​ใน​ช่วง​ร้อยละ 0.40 ถึง 2.73 ซึ่ง​ต่ำ​กว่า​เกณฑ์​อ้างอิง​ของ​มาตรฐาน​สากล​ที่​กำหนด​ไว้​ไม่​เกิน​ร้อยละ 5 ใน​ทุก​กรณี โดย​สูตร​ที่​แทน​ที่​ทราย​ด้วย​เศษ​คอนกรีต​รีไซเคิล​ร้อยละ 0 และ​ร้อยละ 5 มี​ค่า​การ​ดูด​ซึม​น้ำ​ต่ำ​และ​มี​แนวโน้ม​ลด​ลง​ตาม​อายุ​การ​บ่ม ซึ่ง​เป็น​ผล​จาก​ปฏิกิริยา​ไฮ​เด​ร​ชัน​ที่​ช่วย​เติม​เต็ม​รู​พรุน​บริเวณ​ผิว​ของ​คอนกรีต​บล็อก​ปู​พื้น</w:t>
      </w:r>
    </w:p>
    <w:p w14:paraId="1240ACDB" w14:textId="77777777" w:rsidR="00F3612D" w:rsidRDefault="00000000">
      <w:pPr>
        <w:spacing w:after="120"/>
        <w:ind w:firstLine="720"/>
      </w:pPr>
      <w:r>
        <w:rPr>
          <w:lang w:bidi="th-TH"/>
        </w:rPr>
        <w:t>อย่างไร​ก็​ตาม สูตร​ที่​แทน​ที่​ทราย​ด้วย​เศษ​คอนกรีต​รีไซเคิล​ร้อยละ 10 และ​ร้อยละ 15 มี​ค่า​การ​ดูด​ซึม​น้ำ​ที่​อายุ​การ​บ่ม 14 วัน สูง​กว่า​อายุ​อื่น​อย่าง​ชัดเจน (ร้อยละ 2.73 และ 2.59 ตาม​ลำดับ) ซึ่ง​อาจ​เป็น​ผล​</w:t>
      </w:r>
      <w:r>
        <w:rPr>
          <w:lang w:bidi="th-TH"/>
        </w:rPr>
        <w:lastRenderedPageBreak/>
        <w:t>จาก​ความ​พรุน​ของ​เนื้อ​ปูน​เดิม​ที่​ยึด​เกาะ​อยู่​บน​ผิว​ของ​อนุภาค​เศษ​คอนกรีต​รีไซเคิล ประกอบ​กับ​ความ​แปรปรวน​ของ​สภาวะ​การ​บ่ม​และ​การ​เตรียม​ตัวอย่าง​ใน​ชุด​การ​ทดสอบ​ดัง​กล่าว ผู้​วิจัย​เห็น​ว่า​ควร​มี​การ​ทดสอบ​ซ้ำ​เพื่อ​ยืนยัน​แนวโน้ม​ใน​ช่วง​อายุ​การ​บ่ม​นี้ (ข้อความ​ส่วน​นี้​เป็น​การ​ตีความ​และ​ข้อ​เสนอ​แนะ​ของ​ผู้​วิจัย)</w:t>
      </w:r>
    </w:p>
    <w:p w14:paraId="563411AB" w14:textId="5653B6C2" w:rsidR="00F3612D" w:rsidRDefault="00000000" w:rsidP="003C7D2D">
      <w:pPr>
        <w:pStyle w:val="2"/>
        <w:ind w:hanging="720"/>
      </w:pPr>
      <w:proofErr w:type="spellStart"/>
      <w:r>
        <w:rPr>
          <w:rFonts w:eastAsia="TH SarabunPSK"/>
        </w:rPr>
        <w:t>ผล</w:t>
      </w:r>
      <w:proofErr w:type="spellEnd"/>
      <w:r>
        <w:rPr>
          <w:rFonts w:eastAsia="TH SarabunPSK"/>
        </w:rPr>
        <w:t>​</w:t>
      </w:r>
      <w:proofErr w:type="spellStart"/>
      <w:r>
        <w:rPr>
          <w:rFonts w:eastAsia="TH SarabunPSK"/>
        </w:rPr>
        <w:t>การ</w:t>
      </w:r>
      <w:proofErr w:type="spellEnd"/>
      <w:r>
        <w:rPr>
          <w:rFonts w:eastAsia="TH SarabunPSK"/>
        </w:rPr>
        <w:t>​</w:t>
      </w:r>
      <w:proofErr w:type="spellStart"/>
      <w:r>
        <w:rPr>
          <w:rFonts w:eastAsia="TH SarabunPSK"/>
        </w:rPr>
        <w:t>ทดสอบ</w:t>
      </w:r>
      <w:proofErr w:type="spellEnd"/>
      <w:r>
        <w:rPr>
          <w:rFonts w:eastAsia="TH SarabunPSK"/>
        </w:rPr>
        <w:t>​</w:t>
      </w:r>
      <w:proofErr w:type="spellStart"/>
      <w:r>
        <w:rPr>
          <w:rFonts w:eastAsia="TH SarabunPSK"/>
        </w:rPr>
        <w:t>ความ</w:t>
      </w:r>
      <w:proofErr w:type="spellEnd"/>
      <w:r>
        <w:rPr>
          <w:rFonts w:eastAsia="TH SarabunPSK"/>
        </w:rPr>
        <w:t>​</w:t>
      </w:r>
      <w:proofErr w:type="spellStart"/>
      <w:r>
        <w:rPr>
          <w:rFonts w:eastAsia="TH SarabunPSK"/>
        </w:rPr>
        <w:t>ต้านทาน</w:t>
      </w:r>
      <w:proofErr w:type="spellEnd"/>
      <w:r>
        <w:rPr>
          <w:rFonts w:eastAsia="TH SarabunPSK"/>
        </w:rPr>
        <w:t>​</w:t>
      </w:r>
      <w:proofErr w:type="spellStart"/>
      <w:r>
        <w:rPr>
          <w:rFonts w:eastAsia="TH SarabunPSK"/>
        </w:rPr>
        <w:t>การ</w:t>
      </w:r>
      <w:proofErr w:type="spellEnd"/>
      <w:r>
        <w:rPr>
          <w:rFonts w:eastAsia="TH SarabunPSK"/>
        </w:rPr>
        <w:t>​</w:t>
      </w:r>
      <w:proofErr w:type="spellStart"/>
      <w:r>
        <w:rPr>
          <w:rFonts w:eastAsia="TH SarabunPSK"/>
        </w:rPr>
        <w:t>ลื่น</w:t>
      </w:r>
      <w:proofErr w:type="spellEnd"/>
      <w:r>
        <w:rPr>
          <w:rFonts w:eastAsia="TH SarabunPSK"/>
        </w:rPr>
        <w:t>​</w:t>
      </w:r>
      <w:proofErr w:type="spellStart"/>
      <w:r>
        <w:rPr>
          <w:rFonts w:eastAsia="TH SarabunPSK"/>
        </w:rPr>
        <w:t>ไถล</w:t>
      </w:r>
      <w:proofErr w:type="spellEnd"/>
    </w:p>
    <w:p w14:paraId="2696AB3C" w14:textId="77777777" w:rsidR="00F3612D" w:rsidRDefault="00000000">
      <w:pPr>
        <w:spacing w:after="120"/>
        <w:ind w:firstLine="720"/>
      </w:pPr>
      <w:r>
        <w:rPr>
          <w:lang w:bidi="th-TH"/>
        </w:rPr>
        <w:t>การ​ทดสอบ​ความ​ต้านทาน​การ​ลื่น​ไถล​ดำเนิน​การ​ด้วย​เครื่องมือ British Pendulum Tester (BPT) ตาม​มาตรฐาน ASTM E303-22 โดย​รายงาน​ผล​เป็น​ค่า British Pendulum Number (BPN) ทั้ง​ใน​สภาวะ​แห้ง (Dry) และ​สภาวะ​เปียก (Wet) ตาม​รายละเอียด​วิธีการ​ทดสอบ​ที่​ระบุ​ไว้​ใน​หัวข้อ​ที่ 3.5.4</w:t>
      </w:r>
    </w:p>
    <w:p w14:paraId="7D33D5AA" w14:textId="77777777" w:rsidR="00F3612D" w:rsidRDefault="00000000">
      <w:pPr>
        <w:spacing w:after="120"/>
        <w:ind w:firstLine="720"/>
      </w:pPr>
      <w:r>
        <w:rPr>
          <w:lang w:bidi="th-TH"/>
        </w:rPr>
        <w:t>ณ วัน​ที่​จัด​ทำ​รายงาน​ฉบับ​นี้ การ​ทดสอบ​ความ​ต้านทาน​การ​ลื่น​ไถล​อยู่​ระหว่าง​การ​ดำเนิน​การ จึง​ยัง​ไม่​มี​ผล​การ​ทดสอบ​ที่​สมบูรณ์​สำหรับ​นำ​มา​รายงาน โดย​ผู้​วิจัย​ได้​เตรียม​รูปแบบ​การ​รายงาน​ผล​ไว้​ดัง​แสดง​ใน​ตาราง​ที่ 4-6 และ​จะ​ปรับปรุง​ข้อมูล​ใน​ส่วน​นี้​เมื่อ​การ​ทดสอบ​แล้ว​เสร็จ</w:t>
      </w:r>
    </w:p>
    <w:p w14:paraId="4898D5CA" w14:textId="77777777" w:rsidR="00F3612D" w:rsidRDefault="00000000">
      <w:pPr>
        <w:pStyle w:val="TabCaption"/>
      </w:pPr>
      <w:bookmarkStart w:id="46" w:name="_Toc240813722"/>
      <w:r>
        <w:rPr>
          <w:lang w:bidi="th-TH"/>
        </w:rPr>
        <w:t>ตาราง​ที่ 4-6 ผล​การ​ทดสอบ​ความ​ต้านทาน​การ​ลื่น​ไถล (BPN) ของ​คอนกรีต​บล็อก​ปู​พื้น</w:t>
      </w:r>
      <w:bookmarkEnd w:id="46"/>
    </w:p>
    <w:tbl>
      <w:tblPr>
        <w:tblStyle w:val="TableGrid"/>
        <w:tblW w:w="8505" w:type="dxa"/>
        <w:jc w:val="center"/>
        <w:tblLayout w:type="fixed"/>
        <w:tblLook w:val="04A0" w:firstRow="1" w:lastRow="0" w:firstColumn="1" w:lastColumn="0" w:noHBand="0" w:noVBand="1"/>
      </w:tblPr>
      <w:tblGrid>
        <w:gridCol w:w="1361"/>
        <w:gridCol w:w="1701"/>
        <w:gridCol w:w="1304"/>
        <w:gridCol w:w="1361"/>
        <w:gridCol w:w="1417"/>
        <w:gridCol w:w="1361"/>
      </w:tblGrid>
      <w:tr w:rsidR="00770B87" w14:paraId="15FBF234" w14:textId="77777777" w:rsidTr="00C236D8">
        <w:trPr>
          <w:tblHeader/>
          <w:jc w:val="center"/>
        </w:trPr>
        <w:tc>
          <w:tcPr>
            <w:tcW w:w="1361" w:type="dxa"/>
            <w:shd w:val="clear" w:color="auto" w:fill="EDEDED"/>
            <w:vAlign w:val="center"/>
          </w:tcPr>
          <w:p w14:paraId="2A4E8A1D" w14:textId="77777777" w:rsidR="00770B87" w:rsidRDefault="00770B87" w:rsidP="00770B87">
            <w:pPr>
              <w:spacing w:before="20" w:after="20"/>
              <w:jc w:val="center"/>
            </w:pPr>
            <w:proofErr w:type="spellStart"/>
            <w:r>
              <w:rPr>
                <w:b/>
                <w:bCs/>
                <w:sz w:val="26"/>
                <w:szCs w:val="26"/>
                <w:lang w:bidi="th-TH"/>
              </w:rPr>
              <w:t>ชุด</w:t>
            </w:r>
            <w:proofErr w:type="spellEnd"/>
            <w:r>
              <w:rPr>
                <w:b/>
                <w:bCs/>
                <w:sz w:val="26"/>
                <w:szCs w:val="26"/>
                <w:lang w:bidi="th-TH"/>
              </w:rPr>
              <w:t>​</w:t>
            </w:r>
            <w:proofErr w:type="spellStart"/>
            <w:r>
              <w:rPr>
                <w:b/>
                <w:bCs/>
                <w:sz w:val="26"/>
                <w:szCs w:val="26"/>
                <w:lang w:bidi="th-TH"/>
              </w:rPr>
              <w:t>การ</w:t>
            </w:r>
            <w:proofErr w:type="spellEnd"/>
            <w:r>
              <w:rPr>
                <w:b/>
                <w:bCs/>
                <w:sz w:val="26"/>
                <w:szCs w:val="26"/>
                <w:lang w:bidi="th-TH"/>
              </w:rPr>
              <w:t>​</w:t>
            </w:r>
            <w:proofErr w:type="spellStart"/>
            <w:r>
              <w:rPr>
                <w:b/>
                <w:bCs/>
                <w:sz w:val="26"/>
                <w:szCs w:val="26"/>
                <w:lang w:bidi="th-TH"/>
              </w:rPr>
              <w:t>ทดลอง</w:t>
            </w:r>
            <w:proofErr w:type="spellEnd"/>
          </w:p>
        </w:tc>
        <w:tc>
          <w:tcPr>
            <w:tcW w:w="1701" w:type="dxa"/>
            <w:shd w:val="clear" w:color="auto" w:fill="EDEDED"/>
            <w:vAlign w:val="center"/>
          </w:tcPr>
          <w:p w14:paraId="22154B4F" w14:textId="77777777" w:rsidR="00770B87" w:rsidRDefault="00770B87" w:rsidP="00770B87">
            <w:pPr>
              <w:spacing w:before="20" w:after="20"/>
              <w:jc w:val="center"/>
            </w:pPr>
            <w:r>
              <w:rPr>
                <w:b/>
                <w:bCs/>
                <w:sz w:val="26"/>
                <w:szCs w:val="26"/>
                <w:lang w:bidi="th-TH"/>
              </w:rPr>
              <w:t>สูตร​ส่วนผสม</w:t>
            </w:r>
          </w:p>
        </w:tc>
        <w:tc>
          <w:tcPr>
            <w:tcW w:w="1304" w:type="dxa"/>
            <w:shd w:val="clear" w:color="auto" w:fill="EDEDED"/>
            <w:vAlign w:val="center"/>
          </w:tcPr>
          <w:p w14:paraId="25F6E832" w14:textId="77777777" w:rsidR="00770B87" w:rsidRDefault="00770B87" w:rsidP="00770B87">
            <w:pPr>
              <w:spacing w:before="20" w:after="20"/>
              <w:jc w:val="center"/>
            </w:pPr>
            <w:r>
              <w:rPr>
                <w:b/>
                <w:bCs/>
                <w:sz w:val="26"/>
                <w:szCs w:val="26"/>
                <w:lang w:bidi="th-TH"/>
              </w:rPr>
              <w:t>อายุ​การ​บ่ม (วัน)</w:t>
            </w:r>
          </w:p>
        </w:tc>
        <w:tc>
          <w:tcPr>
            <w:tcW w:w="1361" w:type="dxa"/>
            <w:shd w:val="clear" w:color="auto" w:fill="EDEDED"/>
            <w:vAlign w:val="center"/>
          </w:tcPr>
          <w:p w14:paraId="0C369F7B" w14:textId="77777777" w:rsidR="00770B87" w:rsidRDefault="00770B87" w:rsidP="00770B87">
            <w:pPr>
              <w:spacing w:before="20" w:after="20"/>
              <w:jc w:val="center"/>
            </w:pPr>
            <w:r>
              <w:rPr>
                <w:b/>
                <w:bCs/>
                <w:sz w:val="26"/>
                <w:szCs w:val="26"/>
                <w:lang w:bidi="th-TH"/>
              </w:rPr>
              <w:t>BPN สภาวะ​แห้ง</w:t>
            </w:r>
          </w:p>
        </w:tc>
        <w:tc>
          <w:tcPr>
            <w:tcW w:w="1417" w:type="dxa"/>
            <w:shd w:val="clear" w:color="auto" w:fill="EDEDED"/>
            <w:vAlign w:val="center"/>
          </w:tcPr>
          <w:p w14:paraId="2690F8F1" w14:textId="77777777" w:rsidR="00770B87" w:rsidRDefault="00770B87" w:rsidP="00770B87">
            <w:pPr>
              <w:spacing w:before="20" w:after="20"/>
              <w:jc w:val="center"/>
            </w:pPr>
            <w:r>
              <w:rPr>
                <w:b/>
                <w:bCs/>
                <w:sz w:val="26"/>
                <w:szCs w:val="26"/>
                <w:lang w:bidi="th-TH"/>
              </w:rPr>
              <w:t>BPN สภาวะ​เปียก</w:t>
            </w:r>
          </w:p>
        </w:tc>
        <w:tc>
          <w:tcPr>
            <w:tcW w:w="1361" w:type="dxa"/>
            <w:tcBorders>
              <w:top w:val="single" w:sz="4" w:space="0" w:color="auto"/>
              <w:left w:val="nil"/>
              <w:bottom w:val="single" w:sz="4" w:space="0" w:color="auto"/>
              <w:right w:val="single" w:sz="4" w:space="0" w:color="auto"/>
            </w:tcBorders>
            <w:shd w:val="clear" w:color="auto" w:fill="E8E8E8"/>
          </w:tcPr>
          <w:p w14:paraId="22AB056D" w14:textId="28A2A364" w:rsidR="00770B87" w:rsidRPr="00770B87" w:rsidRDefault="00770B87" w:rsidP="00770B87">
            <w:pPr>
              <w:spacing w:before="20" w:after="20"/>
              <w:jc w:val="center"/>
              <w:rPr>
                <w:sz w:val="24"/>
                <w:szCs w:val="24"/>
              </w:rPr>
            </w:pPr>
            <w:r w:rsidRPr="00770B87">
              <w:rPr>
                <w:rFonts w:ascii="TH Sarabun New" w:hAnsi="TH Sarabun New" w:cs="TH Sarabun New"/>
                <w:b/>
                <w:bCs/>
                <w:sz w:val="24"/>
                <w:szCs w:val="24"/>
                <w:cs/>
              </w:rPr>
              <w:t>ความแตกต่าง</w:t>
            </w:r>
            <w:r w:rsidRPr="00770B87">
              <w:rPr>
                <w:rFonts w:ascii="TH Sarabun New" w:hAnsi="TH Sarabun New" w:cs="TH Sarabun New"/>
                <w:b/>
                <w:bCs/>
                <w:sz w:val="24"/>
                <w:szCs w:val="24"/>
              </w:rPr>
              <w:t xml:space="preserve"> </w:t>
            </w:r>
            <w:r w:rsidRPr="00770B87">
              <w:rPr>
                <w:rFonts w:ascii="TH Sarabun New" w:hAnsi="TH Sarabun New" w:cs="TH Sarabun New"/>
                <w:b/>
                <w:bCs/>
                <w:sz w:val="24"/>
                <w:szCs w:val="24"/>
                <w:cs/>
              </w:rPr>
              <w:br/>
            </w:r>
            <w:r w:rsidRPr="00770B87">
              <w:rPr>
                <w:rFonts w:ascii="TH Sarabun New" w:hAnsi="TH Sarabun New" w:cs="TH Sarabun New" w:hint="cs"/>
                <w:b/>
                <w:bCs/>
                <w:sz w:val="24"/>
                <w:szCs w:val="24"/>
                <w:cs/>
              </w:rPr>
              <w:t>ระหว่างแห้งและเปียก</w:t>
            </w:r>
          </w:p>
        </w:tc>
      </w:tr>
      <w:tr w:rsidR="00F3612D" w14:paraId="1ADD6688" w14:textId="77777777">
        <w:trPr>
          <w:jc w:val="center"/>
        </w:trPr>
        <w:tc>
          <w:tcPr>
            <w:tcW w:w="1361" w:type="dxa"/>
            <w:vMerge w:val="restart"/>
            <w:vAlign w:val="center"/>
          </w:tcPr>
          <w:p w14:paraId="7D8772EE" w14:textId="77777777" w:rsidR="00F3612D" w:rsidRDefault="00000000">
            <w:pPr>
              <w:spacing w:before="20" w:after="20"/>
            </w:pPr>
            <w:proofErr w:type="spellStart"/>
            <w:r>
              <w:rPr>
                <w:sz w:val="26"/>
                <w:szCs w:val="26"/>
                <w:lang w:bidi="th-TH"/>
              </w:rPr>
              <w:t>ชุด</w:t>
            </w:r>
            <w:proofErr w:type="spellEnd"/>
            <w:r>
              <w:rPr>
                <w:sz w:val="26"/>
                <w:szCs w:val="26"/>
                <w:lang w:bidi="th-TH"/>
              </w:rPr>
              <w:t>​</w:t>
            </w:r>
            <w:proofErr w:type="spellStart"/>
            <w:r>
              <w:rPr>
                <w:sz w:val="26"/>
                <w:szCs w:val="26"/>
                <w:lang w:bidi="th-TH"/>
              </w:rPr>
              <w:t>ที่</w:t>
            </w:r>
            <w:proofErr w:type="spellEnd"/>
            <w:r>
              <w:rPr>
                <w:sz w:val="26"/>
                <w:szCs w:val="26"/>
                <w:lang w:bidi="th-TH"/>
              </w:rPr>
              <w:t xml:space="preserve"> 1</w:t>
            </w:r>
          </w:p>
          <w:p w14:paraId="5050FD96" w14:textId="77777777" w:rsidR="00F3612D" w:rsidRDefault="00F3612D">
            <w:pPr>
              <w:spacing w:before="20" w:after="20"/>
            </w:pPr>
          </w:p>
          <w:p w14:paraId="4E1D3756" w14:textId="77777777" w:rsidR="00F3612D" w:rsidRDefault="00F3612D">
            <w:pPr>
              <w:spacing w:before="20" w:after="20"/>
            </w:pPr>
          </w:p>
          <w:p w14:paraId="51E0C1E5" w14:textId="77777777" w:rsidR="00F3612D" w:rsidRDefault="00F3612D">
            <w:pPr>
              <w:spacing w:before="20" w:after="20"/>
            </w:pPr>
          </w:p>
        </w:tc>
        <w:tc>
          <w:tcPr>
            <w:tcW w:w="1701" w:type="dxa"/>
            <w:vAlign w:val="center"/>
          </w:tcPr>
          <w:p w14:paraId="367B5E5C" w14:textId="77777777" w:rsidR="00F3612D" w:rsidRDefault="00000000">
            <w:pPr>
              <w:spacing w:before="20" w:after="20"/>
              <w:jc w:val="center"/>
            </w:pPr>
            <w:r>
              <w:rPr>
                <w:sz w:val="26"/>
                <w:szCs w:val="26"/>
                <w:lang w:bidi="th-TH"/>
              </w:rPr>
              <w:t>RA (</w:t>
            </w:r>
            <w:proofErr w:type="spellStart"/>
            <w:r>
              <w:rPr>
                <w:sz w:val="26"/>
                <w:szCs w:val="26"/>
                <w:lang w:bidi="th-TH"/>
              </w:rPr>
              <w:t>ไบโอ</w:t>
            </w:r>
            <w:proofErr w:type="spellEnd"/>
            <w:r>
              <w:rPr>
                <w:sz w:val="26"/>
                <w:szCs w:val="26"/>
                <w:lang w:bidi="th-TH"/>
              </w:rPr>
              <w:t>​</w:t>
            </w:r>
            <w:proofErr w:type="spellStart"/>
            <w:r>
              <w:rPr>
                <w:sz w:val="26"/>
                <w:szCs w:val="26"/>
                <w:lang w:bidi="th-TH"/>
              </w:rPr>
              <w:t>ชาร์</w:t>
            </w:r>
            <w:proofErr w:type="spellEnd"/>
            <w:r>
              <w:rPr>
                <w:sz w:val="26"/>
                <w:szCs w:val="26"/>
                <w:lang w:bidi="th-TH"/>
              </w:rPr>
              <w:t xml:space="preserve"> 0%)</w:t>
            </w:r>
          </w:p>
        </w:tc>
        <w:tc>
          <w:tcPr>
            <w:tcW w:w="1304" w:type="dxa"/>
            <w:vAlign w:val="center"/>
          </w:tcPr>
          <w:p w14:paraId="35DFC60A" w14:textId="77777777" w:rsidR="00F3612D" w:rsidRDefault="00000000">
            <w:pPr>
              <w:spacing w:before="20" w:after="20"/>
              <w:jc w:val="center"/>
            </w:pPr>
            <w:r>
              <w:rPr>
                <w:sz w:val="26"/>
                <w:szCs w:val="26"/>
                <w:lang w:bidi="th-TH"/>
              </w:rPr>
              <w:t>28</w:t>
            </w:r>
          </w:p>
        </w:tc>
        <w:tc>
          <w:tcPr>
            <w:tcW w:w="1361" w:type="dxa"/>
            <w:vAlign w:val="center"/>
          </w:tcPr>
          <w:p w14:paraId="64BD4692" w14:textId="68314E21" w:rsidR="00F3612D" w:rsidRDefault="00770B87">
            <w:pPr>
              <w:spacing w:before="20" w:after="20"/>
              <w:jc w:val="center"/>
            </w:pPr>
            <w:r>
              <w:t>69.5</w:t>
            </w:r>
          </w:p>
        </w:tc>
        <w:tc>
          <w:tcPr>
            <w:tcW w:w="1417" w:type="dxa"/>
            <w:vAlign w:val="center"/>
          </w:tcPr>
          <w:p w14:paraId="4C49402E" w14:textId="538D4077" w:rsidR="00F3612D" w:rsidRPr="00770B87" w:rsidRDefault="00770B87">
            <w:pPr>
              <w:spacing w:before="20" w:after="20"/>
              <w:jc w:val="center"/>
            </w:pPr>
            <w:r w:rsidRPr="00770B87">
              <w:rPr>
                <w:color w:val="000000"/>
              </w:rPr>
              <w:t>58.8</w:t>
            </w:r>
          </w:p>
        </w:tc>
        <w:tc>
          <w:tcPr>
            <w:tcW w:w="1361" w:type="dxa"/>
            <w:vAlign w:val="center"/>
          </w:tcPr>
          <w:p w14:paraId="31300931" w14:textId="4849C2A7" w:rsidR="00F3612D" w:rsidRDefault="00770B87">
            <w:pPr>
              <w:spacing w:before="20" w:after="20"/>
              <w:jc w:val="center"/>
            </w:pPr>
            <w:r>
              <w:t>10.7</w:t>
            </w:r>
          </w:p>
        </w:tc>
      </w:tr>
      <w:tr w:rsidR="00F3612D" w14:paraId="718D4A64" w14:textId="77777777">
        <w:trPr>
          <w:jc w:val="center"/>
        </w:trPr>
        <w:tc>
          <w:tcPr>
            <w:tcW w:w="1361" w:type="dxa"/>
            <w:vMerge/>
            <w:vAlign w:val="center"/>
          </w:tcPr>
          <w:p w14:paraId="3AB33F0E" w14:textId="77777777" w:rsidR="00F3612D" w:rsidRDefault="00F3612D"/>
        </w:tc>
        <w:tc>
          <w:tcPr>
            <w:tcW w:w="1701" w:type="dxa"/>
            <w:vAlign w:val="center"/>
          </w:tcPr>
          <w:p w14:paraId="0986D927" w14:textId="77777777" w:rsidR="00F3612D" w:rsidRDefault="00000000">
            <w:pPr>
              <w:spacing w:before="20" w:after="20"/>
              <w:jc w:val="center"/>
            </w:pPr>
            <w:r>
              <w:rPr>
                <w:sz w:val="26"/>
                <w:szCs w:val="26"/>
                <w:lang w:bidi="th-TH"/>
              </w:rPr>
              <w:t>Rab5%</w:t>
            </w:r>
          </w:p>
        </w:tc>
        <w:tc>
          <w:tcPr>
            <w:tcW w:w="1304" w:type="dxa"/>
            <w:vAlign w:val="center"/>
          </w:tcPr>
          <w:p w14:paraId="15455136" w14:textId="77777777" w:rsidR="00F3612D" w:rsidRDefault="00000000">
            <w:pPr>
              <w:spacing w:before="20" w:after="20"/>
              <w:jc w:val="center"/>
            </w:pPr>
            <w:r>
              <w:rPr>
                <w:sz w:val="26"/>
                <w:szCs w:val="26"/>
                <w:lang w:bidi="th-TH"/>
              </w:rPr>
              <w:t>28</w:t>
            </w:r>
          </w:p>
        </w:tc>
        <w:tc>
          <w:tcPr>
            <w:tcW w:w="1361" w:type="dxa"/>
            <w:vAlign w:val="center"/>
          </w:tcPr>
          <w:p w14:paraId="1F494642" w14:textId="55CA543A" w:rsidR="00F3612D" w:rsidRDefault="00770B87">
            <w:pPr>
              <w:spacing w:before="20" w:after="20"/>
              <w:jc w:val="center"/>
            </w:pPr>
            <w:r>
              <w:t>67.2</w:t>
            </w:r>
          </w:p>
        </w:tc>
        <w:tc>
          <w:tcPr>
            <w:tcW w:w="1417" w:type="dxa"/>
            <w:vAlign w:val="center"/>
          </w:tcPr>
          <w:p w14:paraId="591909F2" w14:textId="3E4B1ADB" w:rsidR="00F3612D" w:rsidRDefault="00770B87">
            <w:pPr>
              <w:spacing w:before="20" w:after="20"/>
              <w:jc w:val="center"/>
            </w:pPr>
            <w:r w:rsidRPr="00770B87">
              <w:t>58.2</w:t>
            </w:r>
          </w:p>
        </w:tc>
        <w:tc>
          <w:tcPr>
            <w:tcW w:w="1361" w:type="dxa"/>
            <w:vAlign w:val="center"/>
          </w:tcPr>
          <w:p w14:paraId="309F7D0E" w14:textId="6CB9FA54" w:rsidR="00F3612D" w:rsidRDefault="00770B87">
            <w:pPr>
              <w:spacing w:before="20" w:after="20"/>
              <w:jc w:val="center"/>
            </w:pPr>
            <w:r>
              <w:t>9.0</w:t>
            </w:r>
          </w:p>
        </w:tc>
      </w:tr>
      <w:tr w:rsidR="00F3612D" w14:paraId="1912CAD8" w14:textId="77777777">
        <w:trPr>
          <w:jc w:val="center"/>
        </w:trPr>
        <w:tc>
          <w:tcPr>
            <w:tcW w:w="1361" w:type="dxa"/>
            <w:vMerge/>
            <w:vAlign w:val="center"/>
          </w:tcPr>
          <w:p w14:paraId="546BC308" w14:textId="77777777" w:rsidR="00F3612D" w:rsidRDefault="00F3612D"/>
        </w:tc>
        <w:tc>
          <w:tcPr>
            <w:tcW w:w="1701" w:type="dxa"/>
            <w:vAlign w:val="center"/>
          </w:tcPr>
          <w:p w14:paraId="4525E88A" w14:textId="77777777" w:rsidR="00F3612D" w:rsidRDefault="00000000">
            <w:pPr>
              <w:spacing w:before="20" w:after="20"/>
              <w:jc w:val="center"/>
            </w:pPr>
            <w:r>
              <w:rPr>
                <w:sz w:val="26"/>
                <w:szCs w:val="26"/>
                <w:lang w:bidi="th-TH"/>
              </w:rPr>
              <w:t>Rab10%</w:t>
            </w:r>
          </w:p>
        </w:tc>
        <w:tc>
          <w:tcPr>
            <w:tcW w:w="1304" w:type="dxa"/>
            <w:vAlign w:val="center"/>
          </w:tcPr>
          <w:p w14:paraId="5A56DFC8" w14:textId="77777777" w:rsidR="00F3612D" w:rsidRDefault="00000000">
            <w:pPr>
              <w:spacing w:before="20" w:after="20"/>
              <w:jc w:val="center"/>
            </w:pPr>
            <w:r>
              <w:rPr>
                <w:sz w:val="26"/>
                <w:szCs w:val="26"/>
                <w:lang w:bidi="th-TH"/>
              </w:rPr>
              <w:t>28</w:t>
            </w:r>
          </w:p>
        </w:tc>
        <w:tc>
          <w:tcPr>
            <w:tcW w:w="1361" w:type="dxa"/>
            <w:vAlign w:val="center"/>
          </w:tcPr>
          <w:p w14:paraId="51D3D9D7" w14:textId="7C668D51" w:rsidR="00F3612D" w:rsidRDefault="00770B87">
            <w:pPr>
              <w:spacing w:before="20" w:after="20"/>
              <w:jc w:val="center"/>
            </w:pPr>
            <w:r>
              <w:t>65.5</w:t>
            </w:r>
          </w:p>
        </w:tc>
        <w:tc>
          <w:tcPr>
            <w:tcW w:w="1417" w:type="dxa"/>
            <w:vAlign w:val="center"/>
          </w:tcPr>
          <w:p w14:paraId="4758F34F" w14:textId="03798BB0" w:rsidR="00F3612D" w:rsidRDefault="00770B87">
            <w:pPr>
              <w:spacing w:before="20" w:after="20"/>
              <w:jc w:val="center"/>
            </w:pPr>
            <w:r w:rsidRPr="00770B87">
              <w:t>55.6</w:t>
            </w:r>
          </w:p>
        </w:tc>
        <w:tc>
          <w:tcPr>
            <w:tcW w:w="1361" w:type="dxa"/>
            <w:vAlign w:val="center"/>
          </w:tcPr>
          <w:p w14:paraId="3A7AEE3F" w14:textId="25521B85" w:rsidR="00F3612D" w:rsidRDefault="00770B87">
            <w:pPr>
              <w:spacing w:before="20" w:after="20"/>
              <w:jc w:val="center"/>
            </w:pPr>
            <w:r>
              <w:t>9.9</w:t>
            </w:r>
          </w:p>
        </w:tc>
      </w:tr>
      <w:tr w:rsidR="00F3612D" w14:paraId="6D6C22B5" w14:textId="77777777">
        <w:trPr>
          <w:jc w:val="center"/>
        </w:trPr>
        <w:tc>
          <w:tcPr>
            <w:tcW w:w="1361" w:type="dxa"/>
            <w:vMerge/>
            <w:vAlign w:val="center"/>
          </w:tcPr>
          <w:p w14:paraId="00FC7FCA" w14:textId="77777777" w:rsidR="00F3612D" w:rsidRDefault="00F3612D"/>
        </w:tc>
        <w:tc>
          <w:tcPr>
            <w:tcW w:w="1701" w:type="dxa"/>
            <w:vAlign w:val="center"/>
          </w:tcPr>
          <w:p w14:paraId="71BF0826" w14:textId="77777777" w:rsidR="00F3612D" w:rsidRDefault="00000000">
            <w:pPr>
              <w:spacing w:before="20" w:after="20"/>
              <w:jc w:val="center"/>
            </w:pPr>
            <w:r>
              <w:rPr>
                <w:sz w:val="26"/>
                <w:szCs w:val="26"/>
                <w:lang w:bidi="th-TH"/>
              </w:rPr>
              <w:t>Rab15%</w:t>
            </w:r>
          </w:p>
        </w:tc>
        <w:tc>
          <w:tcPr>
            <w:tcW w:w="1304" w:type="dxa"/>
            <w:vAlign w:val="center"/>
          </w:tcPr>
          <w:p w14:paraId="48A89A9B" w14:textId="77777777" w:rsidR="00F3612D" w:rsidRDefault="00000000">
            <w:pPr>
              <w:spacing w:before="20" w:after="20"/>
              <w:jc w:val="center"/>
            </w:pPr>
            <w:r>
              <w:rPr>
                <w:sz w:val="26"/>
                <w:szCs w:val="26"/>
                <w:lang w:bidi="th-TH"/>
              </w:rPr>
              <w:t>28</w:t>
            </w:r>
          </w:p>
        </w:tc>
        <w:tc>
          <w:tcPr>
            <w:tcW w:w="1361" w:type="dxa"/>
            <w:vAlign w:val="center"/>
          </w:tcPr>
          <w:p w14:paraId="07401AFB" w14:textId="065CC36A" w:rsidR="00F3612D" w:rsidRDefault="00770B87">
            <w:pPr>
              <w:spacing w:before="20" w:after="20"/>
              <w:jc w:val="center"/>
            </w:pPr>
            <w:r>
              <w:t>63.4</w:t>
            </w:r>
          </w:p>
        </w:tc>
        <w:tc>
          <w:tcPr>
            <w:tcW w:w="1417" w:type="dxa"/>
            <w:vAlign w:val="center"/>
          </w:tcPr>
          <w:p w14:paraId="4157CD86" w14:textId="288E5492" w:rsidR="00F3612D" w:rsidRDefault="00770B87">
            <w:pPr>
              <w:spacing w:before="20" w:after="20"/>
              <w:jc w:val="center"/>
            </w:pPr>
            <w:r w:rsidRPr="00770B87">
              <w:t>53.7</w:t>
            </w:r>
          </w:p>
        </w:tc>
        <w:tc>
          <w:tcPr>
            <w:tcW w:w="1361" w:type="dxa"/>
            <w:vAlign w:val="center"/>
          </w:tcPr>
          <w:p w14:paraId="60746C50" w14:textId="34C56196" w:rsidR="00F3612D" w:rsidRDefault="00770B87">
            <w:pPr>
              <w:spacing w:before="20" w:after="20"/>
              <w:jc w:val="center"/>
            </w:pPr>
            <w:r>
              <w:t>9.7</w:t>
            </w:r>
          </w:p>
        </w:tc>
      </w:tr>
      <w:tr w:rsidR="00F3612D" w14:paraId="15BF92AE" w14:textId="77777777">
        <w:trPr>
          <w:jc w:val="center"/>
        </w:trPr>
        <w:tc>
          <w:tcPr>
            <w:tcW w:w="1361" w:type="dxa"/>
            <w:vMerge w:val="restart"/>
            <w:vAlign w:val="center"/>
          </w:tcPr>
          <w:p w14:paraId="687C7E4D" w14:textId="77777777" w:rsidR="00F3612D" w:rsidRDefault="00000000">
            <w:pPr>
              <w:spacing w:before="20" w:after="20"/>
            </w:pPr>
            <w:r>
              <w:rPr>
                <w:sz w:val="26"/>
                <w:szCs w:val="26"/>
                <w:lang w:bidi="th-TH"/>
              </w:rPr>
              <w:t>ชุด​ที่ 2</w:t>
            </w:r>
          </w:p>
          <w:p w14:paraId="0B063641" w14:textId="77777777" w:rsidR="00F3612D" w:rsidRDefault="00F3612D">
            <w:pPr>
              <w:spacing w:before="20" w:after="20"/>
            </w:pPr>
          </w:p>
          <w:p w14:paraId="4E629B09" w14:textId="77777777" w:rsidR="00F3612D" w:rsidRDefault="00F3612D" w:rsidP="00770B87">
            <w:pPr>
              <w:spacing w:before="20" w:after="20"/>
            </w:pPr>
          </w:p>
        </w:tc>
        <w:tc>
          <w:tcPr>
            <w:tcW w:w="1701" w:type="dxa"/>
            <w:vAlign w:val="center"/>
          </w:tcPr>
          <w:p w14:paraId="37E28E53" w14:textId="77777777" w:rsidR="00F3612D" w:rsidRDefault="00000000">
            <w:pPr>
              <w:spacing w:before="20" w:after="20"/>
              <w:jc w:val="center"/>
            </w:pPr>
            <w:r>
              <w:rPr>
                <w:sz w:val="26"/>
                <w:szCs w:val="26"/>
                <w:lang w:bidi="th-TH"/>
              </w:rPr>
              <w:t>RCA 0%</w:t>
            </w:r>
          </w:p>
        </w:tc>
        <w:tc>
          <w:tcPr>
            <w:tcW w:w="1304" w:type="dxa"/>
            <w:vAlign w:val="center"/>
          </w:tcPr>
          <w:p w14:paraId="097AC8C4" w14:textId="77777777" w:rsidR="00F3612D" w:rsidRDefault="00000000">
            <w:pPr>
              <w:spacing w:before="20" w:after="20"/>
              <w:jc w:val="center"/>
            </w:pPr>
            <w:r>
              <w:rPr>
                <w:sz w:val="26"/>
                <w:szCs w:val="26"/>
                <w:lang w:bidi="th-TH"/>
              </w:rPr>
              <w:t>28</w:t>
            </w:r>
          </w:p>
        </w:tc>
        <w:tc>
          <w:tcPr>
            <w:tcW w:w="1361" w:type="dxa"/>
            <w:vAlign w:val="center"/>
          </w:tcPr>
          <w:p w14:paraId="4674CD09" w14:textId="64A6E1D4" w:rsidR="00F3612D" w:rsidRDefault="00770B87">
            <w:pPr>
              <w:spacing w:before="20" w:after="20"/>
              <w:jc w:val="center"/>
            </w:pPr>
            <w:r>
              <w:t>68.7</w:t>
            </w:r>
          </w:p>
        </w:tc>
        <w:tc>
          <w:tcPr>
            <w:tcW w:w="1417" w:type="dxa"/>
            <w:vAlign w:val="center"/>
          </w:tcPr>
          <w:p w14:paraId="09EAB734" w14:textId="79C56075" w:rsidR="00F3612D" w:rsidRDefault="00770B87">
            <w:pPr>
              <w:spacing w:before="20" w:after="20"/>
              <w:jc w:val="center"/>
            </w:pPr>
            <w:r>
              <w:t>59.4</w:t>
            </w:r>
          </w:p>
        </w:tc>
        <w:tc>
          <w:tcPr>
            <w:tcW w:w="1361" w:type="dxa"/>
            <w:vAlign w:val="center"/>
          </w:tcPr>
          <w:p w14:paraId="0C82ECB5" w14:textId="5DD7137C" w:rsidR="00F3612D" w:rsidRDefault="00770B87">
            <w:pPr>
              <w:spacing w:before="20" w:after="20"/>
              <w:jc w:val="center"/>
            </w:pPr>
            <w:r>
              <w:t>9.3</w:t>
            </w:r>
          </w:p>
        </w:tc>
      </w:tr>
      <w:tr w:rsidR="00F3612D" w14:paraId="53CC0C14" w14:textId="77777777">
        <w:trPr>
          <w:jc w:val="center"/>
        </w:trPr>
        <w:tc>
          <w:tcPr>
            <w:tcW w:w="1361" w:type="dxa"/>
            <w:vMerge/>
            <w:vAlign w:val="center"/>
          </w:tcPr>
          <w:p w14:paraId="716AD627" w14:textId="77777777" w:rsidR="00F3612D" w:rsidRDefault="00F3612D"/>
        </w:tc>
        <w:tc>
          <w:tcPr>
            <w:tcW w:w="1701" w:type="dxa"/>
            <w:vAlign w:val="center"/>
          </w:tcPr>
          <w:p w14:paraId="2AA6982C" w14:textId="77777777" w:rsidR="00F3612D" w:rsidRDefault="00000000">
            <w:pPr>
              <w:spacing w:before="20" w:after="20"/>
              <w:jc w:val="center"/>
            </w:pPr>
            <w:r>
              <w:rPr>
                <w:sz w:val="26"/>
                <w:szCs w:val="26"/>
                <w:lang w:bidi="th-TH"/>
              </w:rPr>
              <w:t>RCA 5%</w:t>
            </w:r>
          </w:p>
        </w:tc>
        <w:tc>
          <w:tcPr>
            <w:tcW w:w="1304" w:type="dxa"/>
            <w:vAlign w:val="center"/>
          </w:tcPr>
          <w:p w14:paraId="54288927" w14:textId="77777777" w:rsidR="00F3612D" w:rsidRDefault="00000000">
            <w:pPr>
              <w:spacing w:before="20" w:after="20"/>
              <w:jc w:val="center"/>
            </w:pPr>
            <w:r>
              <w:rPr>
                <w:sz w:val="26"/>
                <w:szCs w:val="26"/>
                <w:lang w:bidi="th-TH"/>
              </w:rPr>
              <w:t>28</w:t>
            </w:r>
          </w:p>
        </w:tc>
        <w:tc>
          <w:tcPr>
            <w:tcW w:w="1361" w:type="dxa"/>
            <w:vAlign w:val="center"/>
          </w:tcPr>
          <w:p w14:paraId="32228DB6" w14:textId="42B9EBAC" w:rsidR="00F3612D" w:rsidRDefault="00770B87">
            <w:pPr>
              <w:spacing w:before="20" w:after="20"/>
              <w:jc w:val="center"/>
            </w:pPr>
            <w:r>
              <w:t>67.6</w:t>
            </w:r>
          </w:p>
        </w:tc>
        <w:tc>
          <w:tcPr>
            <w:tcW w:w="1417" w:type="dxa"/>
            <w:vAlign w:val="center"/>
          </w:tcPr>
          <w:p w14:paraId="72A35236" w14:textId="4C93308B" w:rsidR="00F3612D" w:rsidRDefault="00770B87">
            <w:pPr>
              <w:spacing w:before="20" w:after="20"/>
              <w:jc w:val="center"/>
            </w:pPr>
            <w:r>
              <w:t>56.3</w:t>
            </w:r>
          </w:p>
        </w:tc>
        <w:tc>
          <w:tcPr>
            <w:tcW w:w="1361" w:type="dxa"/>
            <w:vAlign w:val="center"/>
          </w:tcPr>
          <w:p w14:paraId="7E95CC50" w14:textId="0ED3E8D6" w:rsidR="00F3612D" w:rsidRDefault="00770B87">
            <w:pPr>
              <w:spacing w:before="20" w:after="20"/>
              <w:jc w:val="center"/>
            </w:pPr>
            <w:r>
              <w:t>11.3</w:t>
            </w:r>
          </w:p>
        </w:tc>
      </w:tr>
      <w:tr w:rsidR="00F3612D" w14:paraId="1BC819AD" w14:textId="77777777">
        <w:trPr>
          <w:jc w:val="center"/>
        </w:trPr>
        <w:tc>
          <w:tcPr>
            <w:tcW w:w="1361" w:type="dxa"/>
            <w:vMerge/>
            <w:vAlign w:val="center"/>
          </w:tcPr>
          <w:p w14:paraId="55F82E36" w14:textId="77777777" w:rsidR="00F3612D" w:rsidRDefault="00F3612D"/>
        </w:tc>
        <w:tc>
          <w:tcPr>
            <w:tcW w:w="1701" w:type="dxa"/>
            <w:vAlign w:val="center"/>
          </w:tcPr>
          <w:p w14:paraId="2D11AA61" w14:textId="77777777" w:rsidR="00F3612D" w:rsidRDefault="00000000">
            <w:pPr>
              <w:spacing w:before="20" w:after="20"/>
              <w:jc w:val="center"/>
            </w:pPr>
            <w:r>
              <w:rPr>
                <w:sz w:val="26"/>
                <w:szCs w:val="26"/>
                <w:lang w:bidi="th-TH"/>
              </w:rPr>
              <w:t>RCA 10%</w:t>
            </w:r>
          </w:p>
        </w:tc>
        <w:tc>
          <w:tcPr>
            <w:tcW w:w="1304" w:type="dxa"/>
            <w:vAlign w:val="center"/>
          </w:tcPr>
          <w:p w14:paraId="19C22022" w14:textId="77777777" w:rsidR="00F3612D" w:rsidRDefault="00000000">
            <w:pPr>
              <w:spacing w:before="20" w:after="20"/>
              <w:jc w:val="center"/>
            </w:pPr>
            <w:r>
              <w:rPr>
                <w:sz w:val="26"/>
                <w:szCs w:val="26"/>
                <w:lang w:bidi="th-TH"/>
              </w:rPr>
              <w:t>28</w:t>
            </w:r>
          </w:p>
        </w:tc>
        <w:tc>
          <w:tcPr>
            <w:tcW w:w="1361" w:type="dxa"/>
            <w:vAlign w:val="center"/>
          </w:tcPr>
          <w:p w14:paraId="47578A79" w14:textId="29FB7FF7" w:rsidR="00F3612D" w:rsidRDefault="00770B87">
            <w:pPr>
              <w:spacing w:before="20" w:after="20"/>
              <w:jc w:val="center"/>
            </w:pPr>
            <w:r>
              <w:t>62.4</w:t>
            </w:r>
          </w:p>
        </w:tc>
        <w:tc>
          <w:tcPr>
            <w:tcW w:w="1417" w:type="dxa"/>
            <w:vAlign w:val="center"/>
          </w:tcPr>
          <w:p w14:paraId="046820CC" w14:textId="508530FD" w:rsidR="00F3612D" w:rsidRDefault="00770B87">
            <w:pPr>
              <w:spacing w:before="20" w:after="20"/>
              <w:jc w:val="center"/>
            </w:pPr>
            <w:r>
              <w:t>54.7</w:t>
            </w:r>
          </w:p>
        </w:tc>
        <w:tc>
          <w:tcPr>
            <w:tcW w:w="1361" w:type="dxa"/>
            <w:vAlign w:val="center"/>
          </w:tcPr>
          <w:p w14:paraId="29BEE79C" w14:textId="1B86DE5F" w:rsidR="00F3612D" w:rsidRDefault="00770B87">
            <w:pPr>
              <w:spacing w:before="20" w:after="20"/>
              <w:jc w:val="center"/>
            </w:pPr>
            <w:r>
              <w:t>7.7</w:t>
            </w:r>
          </w:p>
        </w:tc>
      </w:tr>
      <w:tr w:rsidR="00F3612D" w14:paraId="4DC1F44D" w14:textId="77777777">
        <w:trPr>
          <w:jc w:val="center"/>
        </w:trPr>
        <w:tc>
          <w:tcPr>
            <w:tcW w:w="1361" w:type="dxa"/>
            <w:vMerge/>
            <w:vAlign w:val="center"/>
          </w:tcPr>
          <w:p w14:paraId="668DB8B1" w14:textId="77777777" w:rsidR="00F3612D" w:rsidRDefault="00F3612D"/>
        </w:tc>
        <w:tc>
          <w:tcPr>
            <w:tcW w:w="1701" w:type="dxa"/>
            <w:vAlign w:val="center"/>
          </w:tcPr>
          <w:p w14:paraId="65F35D01" w14:textId="77777777" w:rsidR="00F3612D" w:rsidRDefault="00000000">
            <w:pPr>
              <w:spacing w:before="20" w:after="20"/>
              <w:jc w:val="center"/>
            </w:pPr>
            <w:r>
              <w:rPr>
                <w:sz w:val="26"/>
                <w:szCs w:val="26"/>
                <w:lang w:bidi="th-TH"/>
              </w:rPr>
              <w:t>RCA 15%</w:t>
            </w:r>
          </w:p>
        </w:tc>
        <w:tc>
          <w:tcPr>
            <w:tcW w:w="1304" w:type="dxa"/>
            <w:vAlign w:val="center"/>
          </w:tcPr>
          <w:p w14:paraId="4443CF1F" w14:textId="77777777" w:rsidR="00F3612D" w:rsidRDefault="00000000">
            <w:pPr>
              <w:spacing w:before="20" w:after="20"/>
              <w:jc w:val="center"/>
            </w:pPr>
            <w:r>
              <w:rPr>
                <w:sz w:val="26"/>
                <w:szCs w:val="26"/>
                <w:lang w:bidi="th-TH"/>
              </w:rPr>
              <w:t>28</w:t>
            </w:r>
          </w:p>
        </w:tc>
        <w:tc>
          <w:tcPr>
            <w:tcW w:w="1361" w:type="dxa"/>
            <w:vAlign w:val="center"/>
          </w:tcPr>
          <w:p w14:paraId="786DB758" w14:textId="667099D6" w:rsidR="00F3612D" w:rsidRDefault="00770B87">
            <w:pPr>
              <w:spacing w:before="20" w:after="20"/>
              <w:jc w:val="center"/>
            </w:pPr>
            <w:r>
              <w:t>61.7</w:t>
            </w:r>
          </w:p>
        </w:tc>
        <w:tc>
          <w:tcPr>
            <w:tcW w:w="1417" w:type="dxa"/>
            <w:vAlign w:val="center"/>
          </w:tcPr>
          <w:p w14:paraId="241F9811" w14:textId="76921752" w:rsidR="00F3612D" w:rsidRDefault="00770B87">
            <w:pPr>
              <w:spacing w:before="20" w:after="20"/>
              <w:jc w:val="center"/>
            </w:pPr>
            <w:r w:rsidRPr="00770B87">
              <w:t>5</w:t>
            </w:r>
            <w:r>
              <w:t>2</w:t>
            </w:r>
            <w:r w:rsidRPr="00770B87">
              <w:t>.</w:t>
            </w:r>
            <w:r>
              <w:t>5</w:t>
            </w:r>
          </w:p>
        </w:tc>
        <w:tc>
          <w:tcPr>
            <w:tcW w:w="1361" w:type="dxa"/>
            <w:vAlign w:val="center"/>
          </w:tcPr>
          <w:p w14:paraId="6B1989A2" w14:textId="25A03693" w:rsidR="00F3612D" w:rsidRDefault="00770B87">
            <w:pPr>
              <w:spacing w:before="20" w:after="20"/>
              <w:jc w:val="center"/>
            </w:pPr>
            <w:r>
              <w:t>9.2</w:t>
            </w:r>
          </w:p>
        </w:tc>
      </w:tr>
    </w:tbl>
    <w:p w14:paraId="24C60FE8" w14:textId="4ABEC977" w:rsidR="00F3612D" w:rsidRDefault="00000000">
      <w:pPr>
        <w:spacing w:after="120"/>
      </w:pPr>
      <w:proofErr w:type="spellStart"/>
      <w:r>
        <w:rPr>
          <w:sz w:val="28"/>
          <w:szCs w:val="28"/>
          <w:lang w:bidi="th-TH"/>
        </w:rPr>
        <w:t>หมายเหตุ</w:t>
      </w:r>
      <w:proofErr w:type="spellEnd"/>
      <w:r>
        <w:rPr>
          <w:sz w:val="28"/>
          <w:szCs w:val="28"/>
          <w:lang w:bidi="th-TH"/>
        </w:rPr>
        <w:t xml:space="preserve"> </w:t>
      </w:r>
      <w:proofErr w:type="spellStart"/>
      <w:r>
        <w:rPr>
          <w:sz w:val="28"/>
          <w:szCs w:val="28"/>
          <w:lang w:bidi="th-TH"/>
        </w:rPr>
        <w:t>เกณฑ์</w:t>
      </w:r>
      <w:proofErr w:type="spellEnd"/>
      <w:r>
        <w:rPr>
          <w:sz w:val="28"/>
          <w:szCs w:val="28"/>
          <w:lang w:bidi="th-TH"/>
        </w:rPr>
        <w:t>​</w:t>
      </w:r>
      <w:proofErr w:type="spellStart"/>
      <w:r>
        <w:rPr>
          <w:sz w:val="28"/>
          <w:szCs w:val="28"/>
          <w:lang w:bidi="th-TH"/>
        </w:rPr>
        <w:t>อ้างอิง</w:t>
      </w:r>
      <w:proofErr w:type="spellEnd"/>
      <w:r>
        <w:rPr>
          <w:sz w:val="28"/>
          <w:szCs w:val="28"/>
          <w:lang w:bidi="th-TH"/>
        </w:rPr>
        <w:t>​</w:t>
      </w:r>
      <w:proofErr w:type="spellStart"/>
      <w:r>
        <w:rPr>
          <w:sz w:val="28"/>
          <w:szCs w:val="28"/>
          <w:lang w:bidi="th-TH"/>
        </w:rPr>
        <w:t>ตาม</w:t>
      </w:r>
      <w:proofErr w:type="spellEnd"/>
      <w:r>
        <w:rPr>
          <w:sz w:val="28"/>
          <w:szCs w:val="28"/>
          <w:lang w:bidi="th-TH"/>
        </w:rPr>
        <w:t xml:space="preserve"> </w:t>
      </w:r>
      <w:proofErr w:type="spellStart"/>
      <w:r>
        <w:rPr>
          <w:sz w:val="28"/>
          <w:szCs w:val="28"/>
          <w:lang w:bidi="th-TH"/>
        </w:rPr>
        <w:t>มอก</w:t>
      </w:r>
      <w:proofErr w:type="spellEnd"/>
      <w:r>
        <w:rPr>
          <w:sz w:val="28"/>
          <w:szCs w:val="28"/>
          <w:lang w:bidi="th-TH"/>
        </w:rPr>
        <w:t>. 2035-2565 และ BS EN 1338:2003 กำหนด​ค่า​ความ​ทน​การ​ขัด​ถู​ของ​ผิว​หน้า​ไว้​ไม่​น้อย​กว่า 60 BPN</w:t>
      </w:r>
    </w:p>
    <w:p w14:paraId="5D5CFA44" w14:textId="52ECBC09" w:rsidR="00F3612D" w:rsidRDefault="00000000" w:rsidP="003C7D2D">
      <w:pPr>
        <w:pStyle w:val="2"/>
        <w:ind w:hanging="720"/>
      </w:pPr>
      <w:r>
        <w:rPr>
          <w:rFonts w:eastAsia="TH SarabunPSK"/>
        </w:rPr>
        <w:t>การ​เปรียบเทียบ​กับ​</w:t>
      </w:r>
      <w:r w:rsidRPr="003C7D2D">
        <w:t>ผลิตภัณฑ์</w:t>
      </w:r>
      <w:r>
        <w:rPr>
          <w:rFonts w:eastAsia="TH SarabunPSK"/>
        </w:rPr>
        <w:t>​ท้อง​ตลาด​และ​อิทธิพล​ของ​รูปทรง​ชิ้น​ทดสอบ</w:t>
      </w:r>
    </w:p>
    <w:p w14:paraId="52F9EB61" w14:textId="77777777" w:rsidR="00F3612D" w:rsidRDefault="00000000">
      <w:pPr>
        <w:spacing w:before="160" w:after="80"/>
        <w:ind w:firstLine="720"/>
      </w:pPr>
      <w:r>
        <w:rPr>
          <w:b/>
          <w:bCs/>
          <w:lang w:bidi="th-TH"/>
        </w:rPr>
        <w:t>4.6.1 การ​เปรียบเทียบ​กับ​ผลิตภัณฑ์​คอนกรีต​บล็อก​ปู​พื้น​ใน​ท้อง​ตลาด</w:t>
      </w:r>
    </w:p>
    <w:p w14:paraId="58C7B88F" w14:textId="77777777" w:rsidR="00F3612D" w:rsidRDefault="00000000">
      <w:pPr>
        <w:spacing w:after="120"/>
        <w:ind w:firstLine="720"/>
      </w:pPr>
      <w:r>
        <w:rPr>
          <w:lang w:bidi="th-TH"/>
        </w:rPr>
        <w:t>เพื่อ​ประเมิน​สมรรถนะ​ของ​คอนกรีต​บล็อก​ปู​พื้นที่​พัฒนา​ขึ้น​เทียบ​กับ​ผลิตภัณฑ์​ที่​มี​จำหน่าย​ทั่วไป ผู้​วิจัย​ได้​จัด​หา​คอนกรีต​บล็อก​ปู​พื้น​จาก​ผู้​จำหน่าย 2 แหล่ง (ร้าน A และ​ร้าน B) มา​ทดสอบ​กำลัง​ต้านทาน​</w:t>
      </w:r>
      <w:r>
        <w:rPr>
          <w:lang w:bidi="th-TH"/>
        </w:rPr>
        <w:lastRenderedPageBreak/>
        <w:t>แรง​อัด​ด้วย​เครื่องมือ​และ​วิธีการ​เดียวกัน โดย​เปรียบเทียบ​กับ​คอนกรีต​บล็อก​ปู​พื้น​ชุด​ที่ 2 สูตร RCA 0% ที่​อายุ​การ​บ่ม 28 วัน มี​ผล​ดัง​แสดง​ใน​ตาราง​ที่ 4-7 และ​ภาพ​ที่ 4-7</w:t>
      </w:r>
    </w:p>
    <w:p w14:paraId="01003B5E" w14:textId="77777777" w:rsidR="00F3612D" w:rsidRDefault="00000000">
      <w:pPr>
        <w:pStyle w:val="TabCaption"/>
      </w:pPr>
      <w:bookmarkStart w:id="47" w:name="_Toc240813723"/>
      <w:r>
        <w:rPr>
          <w:lang w:bidi="th-TH"/>
        </w:rPr>
        <w:t>ตาราง​ที่ 4-7 การ​เปรียบเทียบ​กำลัง​ต้านทาน​แรง​อัด​ที่​อายุ 28 วัน กับ​ผลิตภัณฑ์​คอนกรีต​บล็อก​ปู​พื้น​ใน​ท้อง​ตลาด</w:t>
      </w:r>
      <w:bookmarkEnd w:id="47"/>
    </w:p>
    <w:tbl>
      <w:tblPr>
        <w:tblStyle w:val="TableGrid"/>
        <w:tblW w:w="8505" w:type="dxa"/>
        <w:jc w:val="center"/>
        <w:tblLayout w:type="fixed"/>
        <w:tblLook w:val="04A0" w:firstRow="1" w:lastRow="0" w:firstColumn="1" w:lastColumn="0" w:noHBand="0" w:noVBand="1"/>
      </w:tblPr>
      <w:tblGrid>
        <w:gridCol w:w="2269"/>
        <w:gridCol w:w="1077"/>
        <w:gridCol w:w="1077"/>
        <w:gridCol w:w="1077"/>
        <w:gridCol w:w="1304"/>
        <w:gridCol w:w="1701"/>
      </w:tblGrid>
      <w:tr w:rsidR="00F3612D" w14:paraId="5E0A2F99" w14:textId="77777777">
        <w:trPr>
          <w:tblHeader/>
          <w:jc w:val="center"/>
        </w:trPr>
        <w:tc>
          <w:tcPr>
            <w:tcW w:w="2268" w:type="dxa"/>
            <w:vMerge w:val="restart"/>
            <w:shd w:val="clear" w:color="auto" w:fill="EDEDED"/>
            <w:vAlign w:val="center"/>
          </w:tcPr>
          <w:p w14:paraId="00F22A78" w14:textId="77777777" w:rsidR="00F3612D" w:rsidRDefault="00000000">
            <w:pPr>
              <w:spacing w:before="20" w:after="20"/>
              <w:jc w:val="center"/>
            </w:pPr>
            <w:r>
              <w:rPr>
                <w:b/>
                <w:bCs/>
                <w:sz w:val="26"/>
                <w:szCs w:val="26"/>
                <w:lang w:bidi="th-TH"/>
              </w:rPr>
              <w:t>ตัวอย่าง</w:t>
            </w:r>
          </w:p>
          <w:p w14:paraId="6553DC3D" w14:textId="77777777" w:rsidR="00F3612D" w:rsidRDefault="00F3612D">
            <w:pPr>
              <w:spacing w:before="20" w:after="20"/>
              <w:jc w:val="center"/>
            </w:pPr>
          </w:p>
        </w:tc>
        <w:tc>
          <w:tcPr>
            <w:tcW w:w="3231" w:type="dxa"/>
            <w:gridSpan w:val="3"/>
            <w:shd w:val="clear" w:color="auto" w:fill="EDEDED"/>
            <w:vAlign w:val="center"/>
          </w:tcPr>
          <w:p w14:paraId="5D3500A9" w14:textId="77777777" w:rsidR="00F3612D" w:rsidRDefault="00000000">
            <w:pPr>
              <w:spacing w:before="20" w:after="20"/>
              <w:jc w:val="center"/>
            </w:pPr>
            <w:r>
              <w:rPr>
                <w:b/>
                <w:bCs/>
                <w:sz w:val="26"/>
                <w:szCs w:val="26"/>
                <w:lang w:bidi="th-TH"/>
              </w:rPr>
              <w:t>กำลัง​ต้านทาน​แรง​อัด (MPa)</w:t>
            </w:r>
          </w:p>
          <w:p w14:paraId="55674596" w14:textId="77777777" w:rsidR="00F3612D" w:rsidRDefault="00F3612D">
            <w:pPr>
              <w:spacing w:before="20" w:after="20"/>
              <w:jc w:val="center"/>
            </w:pPr>
          </w:p>
          <w:p w14:paraId="75E55E6F" w14:textId="77777777" w:rsidR="00F3612D" w:rsidRDefault="00F3612D">
            <w:pPr>
              <w:spacing w:before="20" w:after="20"/>
              <w:jc w:val="center"/>
            </w:pPr>
          </w:p>
        </w:tc>
        <w:tc>
          <w:tcPr>
            <w:tcW w:w="1304" w:type="dxa"/>
            <w:vMerge w:val="restart"/>
            <w:shd w:val="clear" w:color="auto" w:fill="EDEDED"/>
            <w:vAlign w:val="center"/>
          </w:tcPr>
          <w:p w14:paraId="7B64CB72" w14:textId="77777777" w:rsidR="00F3612D" w:rsidRDefault="00000000">
            <w:pPr>
              <w:spacing w:before="20" w:after="20"/>
              <w:jc w:val="center"/>
            </w:pPr>
            <w:r>
              <w:rPr>
                <w:b/>
                <w:bCs/>
                <w:sz w:val="26"/>
                <w:szCs w:val="26"/>
                <w:lang w:bidi="th-TH"/>
              </w:rPr>
              <w:t>ค่า​เฉลี่ย (MPa)</w:t>
            </w:r>
          </w:p>
          <w:p w14:paraId="64DDCFD2" w14:textId="77777777" w:rsidR="00F3612D" w:rsidRDefault="00F3612D">
            <w:pPr>
              <w:spacing w:before="20" w:after="20"/>
              <w:jc w:val="center"/>
            </w:pPr>
          </w:p>
        </w:tc>
        <w:tc>
          <w:tcPr>
            <w:tcW w:w="1701" w:type="dxa"/>
            <w:vMerge w:val="restart"/>
            <w:shd w:val="clear" w:color="auto" w:fill="EDEDED"/>
            <w:vAlign w:val="center"/>
          </w:tcPr>
          <w:p w14:paraId="2C7A8B6C" w14:textId="77777777" w:rsidR="00F3612D" w:rsidRDefault="00000000">
            <w:pPr>
              <w:spacing w:before="20" w:after="20"/>
              <w:jc w:val="center"/>
            </w:pPr>
            <w:r>
              <w:rPr>
                <w:b/>
                <w:bCs/>
                <w:sz w:val="26"/>
                <w:szCs w:val="26"/>
                <w:lang w:bidi="th-TH"/>
              </w:rPr>
              <w:t>ผล​ตาม​เกณฑ์ มอก. 827-2565</w:t>
            </w:r>
          </w:p>
          <w:p w14:paraId="744389CB" w14:textId="77777777" w:rsidR="00F3612D" w:rsidRDefault="00F3612D">
            <w:pPr>
              <w:spacing w:before="20" w:after="20"/>
              <w:jc w:val="center"/>
            </w:pPr>
          </w:p>
        </w:tc>
      </w:tr>
      <w:tr w:rsidR="00F3612D" w14:paraId="4E5EA5C0" w14:textId="77777777">
        <w:trPr>
          <w:tblHeader/>
          <w:jc w:val="center"/>
        </w:trPr>
        <w:tc>
          <w:tcPr>
            <w:tcW w:w="2268" w:type="dxa"/>
            <w:vMerge/>
            <w:shd w:val="clear" w:color="auto" w:fill="EDEDED"/>
            <w:vAlign w:val="center"/>
          </w:tcPr>
          <w:p w14:paraId="47D0EE5A" w14:textId="77777777" w:rsidR="00F3612D" w:rsidRDefault="00F3612D"/>
        </w:tc>
        <w:tc>
          <w:tcPr>
            <w:tcW w:w="1077" w:type="dxa"/>
            <w:shd w:val="clear" w:color="auto" w:fill="EDEDED"/>
            <w:vAlign w:val="center"/>
          </w:tcPr>
          <w:p w14:paraId="3554D082" w14:textId="77777777" w:rsidR="00F3612D" w:rsidRDefault="00000000">
            <w:pPr>
              <w:spacing w:before="20" w:after="20"/>
              <w:jc w:val="center"/>
            </w:pPr>
            <w:r>
              <w:rPr>
                <w:b/>
                <w:bCs/>
                <w:sz w:val="26"/>
                <w:szCs w:val="26"/>
                <w:lang w:bidi="th-TH"/>
              </w:rPr>
              <w:t>ก้อน​ที่ 1</w:t>
            </w:r>
          </w:p>
        </w:tc>
        <w:tc>
          <w:tcPr>
            <w:tcW w:w="1077" w:type="dxa"/>
            <w:shd w:val="clear" w:color="auto" w:fill="EDEDED"/>
            <w:vAlign w:val="center"/>
          </w:tcPr>
          <w:p w14:paraId="11CFCE97" w14:textId="77777777" w:rsidR="00F3612D" w:rsidRDefault="00000000">
            <w:pPr>
              <w:spacing w:before="20" w:after="20"/>
              <w:jc w:val="center"/>
            </w:pPr>
            <w:r>
              <w:rPr>
                <w:b/>
                <w:bCs/>
                <w:sz w:val="26"/>
                <w:szCs w:val="26"/>
                <w:lang w:bidi="th-TH"/>
              </w:rPr>
              <w:t>ก้อน​ที่ 2</w:t>
            </w:r>
          </w:p>
        </w:tc>
        <w:tc>
          <w:tcPr>
            <w:tcW w:w="1077" w:type="dxa"/>
            <w:shd w:val="clear" w:color="auto" w:fill="EDEDED"/>
            <w:vAlign w:val="center"/>
          </w:tcPr>
          <w:p w14:paraId="6C3535A5" w14:textId="77777777" w:rsidR="00F3612D" w:rsidRDefault="00000000">
            <w:pPr>
              <w:spacing w:before="20" w:after="20"/>
              <w:jc w:val="center"/>
            </w:pPr>
            <w:r>
              <w:rPr>
                <w:b/>
                <w:bCs/>
                <w:sz w:val="26"/>
                <w:szCs w:val="26"/>
                <w:lang w:bidi="th-TH"/>
              </w:rPr>
              <w:t>ก้อน​ที่ 3</w:t>
            </w:r>
          </w:p>
        </w:tc>
        <w:tc>
          <w:tcPr>
            <w:tcW w:w="1304" w:type="dxa"/>
            <w:vMerge/>
            <w:shd w:val="clear" w:color="auto" w:fill="EDEDED"/>
            <w:vAlign w:val="center"/>
          </w:tcPr>
          <w:p w14:paraId="5057DD06" w14:textId="77777777" w:rsidR="00F3612D" w:rsidRDefault="00F3612D"/>
        </w:tc>
        <w:tc>
          <w:tcPr>
            <w:tcW w:w="1701" w:type="dxa"/>
            <w:vMerge/>
            <w:shd w:val="clear" w:color="auto" w:fill="EDEDED"/>
            <w:vAlign w:val="center"/>
          </w:tcPr>
          <w:p w14:paraId="55C7002D" w14:textId="77777777" w:rsidR="00F3612D" w:rsidRDefault="00F3612D"/>
        </w:tc>
      </w:tr>
      <w:tr w:rsidR="00F3612D" w14:paraId="52C19C4B" w14:textId="77777777">
        <w:trPr>
          <w:jc w:val="center"/>
        </w:trPr>
        <w:tc>
          <w:tcPr>
            <w:tcW w:w="2268" w:type="dxa"/>
            <w:vAlign w:val="center"/>
          </w:tcPr>
          <w:p w14:paraId="200983B4" w14:textId="77777777" w:rsidR="00F3612D" w:rsidRDefault="00000000">
            <w:pPr>
              <w:spacing w:before="20" w:after="20"/>
            </w:pPr>
            <w:r>
              <w:rPr>
                <w:sz w:val="26"/>
                <w:szCs w:val="26"/>
                <w:lang w:bidi="th-TH"/>
              </w:rPr>
              <w:t>บล็อก​งาน​วิจัย (RCA 0%)</w:t>
            </w:r>
          </w:p>
        </w:tc>
        <w:tc>
          <w:tcPr>
            <w:tcW w:w="1077" w:type="dxa"/>
            <w:vAlign w:val="center"/>
          </w:tcPr>
          <w:p w14:paraId="280E58C6" w14:textId="77777777" w:rsidR="00F3612D" w:rsidRDefault="00000000">
            <w:pPr>
              <w:spacing w:before="20" w:after="20"/>
              <w:jc w:val="center"/>
            </w:pPr>
            <w:r>
              <w:rPr>
                <w:sz w:val="26"/>
                <w:szCs w:val="26"/>
                <w:lang w:bidi="th-TH"/>
              </w:rPr>
              <w:t>56.72</w:t>
            </w:r>
          </w:p>
        </w:tc>
        <w:tc>
          <w:tcPr>
            <w:tcW w:w="1077" w:type="dxa"/>
            <w:vAlign w:val="center"/>
          </w:tcPr>
          <w:p w14:paraId="4970693D" w14:textId="77777777" w:rsidR="00F3612D" w:rsidRDefault="00000000">
            <w:pPr>
              <w:spacing w:before="20" w:after="20"/>
              <w:jc w:val="center"/>
            </w:pPr>
            <w:r>
              <w:rPr>
                <w:sz w:val="26"/>
                <w:szCs w:val="26"/>
                <w:lang w:bidi="th-TH"/>
              </w:rPr>
              <w:t>52.96</w:t>
            </w:r>
          </w:p>
        </w:tc>
        <w:tc>
          <w:tcPr>
            <w:tcW w:w="1077" w:type="dxa"/>
            <w:vAlign w:val="center"/>
          </w:tcPr>
          <w:p w14:paraId="788223AC" w14:textId="77777777" w:rsidR="00F3612D" w:rsidRDefault="00000000">
            <w:pPr>
              <w:spacing w:before="20" w:after="20"/>
              <w:jc w:val="center"/>
            </w:pPr>
            <w:r>
              <w:rPr>
                <w:sz w:val="26"/>
                <w:szCs w:val="26"/>
                <w:lang w:bidi="th-TH"/>
              </w:rPr>
              <w:t>56.59</w:t>
            </w:r>
          </w:p>
        </w:tc>
        <w:tc>
          <w:tcPr>
            <w:tcW w:w="1304" w:type="dxa"/>
            <w:vAlign w:val="center"/>
          </w:tcPr>
          <w:p w14:paraId="339F6782" w14:textId="77777777" w:rsidR="00F3612D" w:rsidRDefault="00000000">
            <w:pPr>
              <w:spacing w:before="20" w:after="20"/>
              <w:jc w:val="center"/>
            </w:pPr>
            <w:r>
              <w:rPr>
                <w:sz w:val="26"/>
                <w:szCs w:val="26"/>
                <w:lang w:bidi="th-TH"/>
              </w:rPr>
              <w:t>55.42</w:t>
            </w:r>
          </w:p>
        </w:tc>
        <w:tc>
          <w:tcPr>
            <w:tcW w:w="1701" w:type="dxa"/>
            <w:vAlign w:val="center"/>
          </w:tcPr>
          <w:p w14:paraId="0552C0F8" w14:textId="77777777" w:rsidR="00F3612D" w:rsidRDefault="00000000">
            <w:pPr>
              <w:spacing w:before="20" w:after="20"/>
              <w:jc w:val="center"/>
            </w:pPr>
            <w:r>
              <w:rPr>
                <w:sz w:val="26"/>
                <w:szCs w:val="26"/>
                <w:lang w:bidi="th-TH"/>
              </w:rPr>
              <w:t>ผ่าน​เกณฑ์</w:t>
            </w:r>
          </w:p>
        </w:tc>
      </w:tr>
      <w:tr w:rsidR="00F3612D" w14:paraId="1267ACB1" w14:textId="77777777">
        <w:trPr>
          <w:jc w:val="center"/>
        </w:trPr>
        <w:tc>
          <w:tcPr>
            <w:tcW w:w="2268" w:type="dxa"/>
            <w:vAlign w:val="center"/>
          </w:tcPr>
          <w:p w14:paraId="6895DDE8" w14:textId="77777777" w:rsidR="00F3612D" w:rsidRDefault="00000000">
            <w:pPr>
              <w:spacing w:before="20" w:after="20"/>
            </w:pPr>
            <w:r>
              <w:rPr>
                <w:sz w:val="26"/>
                <w:szCs w:val="26"/>
                <w:lang w:bidi="th-TH"/>
              </w:rPr>
              <w:t>ผลิตภัณฑ์​ท้อง​ตลาด ร้าน A</w:t>
            </w:r>
          </w:p>
        </w:tc>
        <w:tc>
          <w:tcPr>
            <w:tcW w:w="1077" w:type="dxa"/>
            <w:vAlign w:val="center"/>
          </w:tcPr>
          <w:p w14:paraId="586F065D" w14:textId="77777777" w:rsidR="00F3612D" w:rsidRDefault="00000000">
            <w:pPr>
              <w:spacing w:before="20" w:after="20"/>
              <w:jc w:val="center"/>
            </w:pPr>
            <w:r>
              <w:rPr>
                <w:sz w:val="26"/>
                <w:szCs w:val="26"/>
                <w:lang w:bidi="th-TH"/>
              </w:rPr>
              <w:t>14.89</w:t>
            </w:r>
          </w:p>
        </w:tc>
        <w:tc>
          <w:tcPr>
            <w:tcW w:w="1077" w:type="dxa"/>
            <w:vAlign w:val="center"/>
          </w:tcPr>
          <w:p w14:paraId="36540C01" w14:textId="77777777" w:rsidR="00F3612D" w:rsidRDefault="00000000">
            <w:pPr>
              <w:spacing w:before="20" w:after="20"/>
              <w:jc w:val="center"/>
            </w:pPr>
            <w:r>
              <w:rPr>
                <w:sz w:val="26"/>
                <w:szCs w:val="26"/>
                <w:lang w:bidi="th-TH"/>
              </w:rPr>
              <w:t>17.72</w:t>
            </w:r>
          </w:p>
        </w:tc>
        <w:tc>
          <w:tcPr>
            <w:tcW w:w="1077" w:type="dxa"/>
            <w:vAlign w:val="center"/>
          </w:tcPr>
          <w:p w14:paraId="515D639F" w14:textId="77777777" w:rsidR="00F3612D" w:rsidRDefault="00000000">
            <w:pPr>
              <w:spacing w:before="20" w:after="20"/>
              <w:jc w:val="center"/>
            </w:pPr>
            <w:r>
              <w:rPr>
                <w:sz w:val="26"/>
                <w:szCs w:val="26"/>
                <w:lang w:bidi="th-TH"/>
              </w:rPr>
              <w:t>14.68</w:t>
            </w:r>
          </w:p>
        </w:tc>
        <w:tc>
          <w:tcPr>
            <w:tcW w:w="1304" w:type="dxa"/>
            <w:vAlign w:val="center"/>
          </w:tcPr>
          <w:p w14:paraId="06C39BC3" w14:textId="77777777" w:rsidR="00F3612D" w:rsidRDefault="00000000">
            <w:pPr>
              <w:spacing w:before="20" w:after="20"/>
              <w:jc w:val="center"/>
            </w:pPr>
            <w:r>
              <w:rPr>
                <w:sz w:val="26"/>
                <w:szCs w:val="26"/>
                <w:lang w:bidi="th-TH"/>
              </w:rPr>
              <w:t>15.76</w:t>
            </w:r>
          </w:p>
        </w:tc>
        <w:tc>
          <w:tcPr>
            <w:tcW w:w="1701" w:type="dxa"/>
            <w:vAlign w:val="center"/>
          </w:tcPr>
          <w:p w14:paraId="193B48E1" w14:textId="77777777" w:rsidR="00F3612D" w:rsidRDefault="00000000">
            <w:pPr>
              <w:spacing w:before="20" w:after="20"/>
              <w:jc w:val="center"/>
            </w:pPr>
            <w:r>
              <w:rPr>
                <w:sz w:val="26"/>
                <w:szCs w:val="26"/>
                <w:lang w:bidi="th-TH"/>
              </w:rPr>
              <w:t>ไม่​ผ่าน​เกณฑ์</w:t>
            </w:r>
          </w:p>
        </w:tc>
      </w:tr>
      <w:tr w:rsidR="00F3612D" w14:paraId="6E2EE3C5" w14:textId="77777777">
        <w:trPr>
          <w:jc w:val="center"/>
        </w:trPr>
        <w:tc>
          <w:tcPr>
            <w:tcW w:w="2268" w:type="dxa"/>
            <w:vAlign w:val="center"/>
          </w:tcPr>
          <w:p w14:paraId="2E58CAAF" w14:textId="77777777" w:rsidR="00F3612D" w:rsidRDefault="00000000">
            <w:pPr>
              <w:spacing w:before="20" w:after="20"/>
            </w:pPr>
            <w:r>
              <w:rPr>
                <w:sz w:val="26"/>
                <w:szCs w:val="26"/>
                <w:lang w:bidi="th-TH"/>
              </w:rPr>
              <w:t>ผลิตภัณฑ์​ท้อง​ตลาด ร้าน B</w:t>
            </w:r>
          </w:p>
        </w:tc>
        <w:tc>
          <w:tcPr>
            <w:tcW w:w="1077" w:type="dxa"/>
            <w:vAlign w:val="center"/>
          </w:tcPr>
          <w:p w14:paraId="1F6460E3" w14:textId="77777777" w:rsidR="00F3612D" w:rsidRDefault="00000000">
            <w:pPr>
              <w:spacing w:before="20" w:after="20"/>
              <w:jc w:val="center"/>
            </w:pPr>
            <w:r>
              <w:rPr>
                <w:sz w:val="26"/>
                <w:szCs w:val="26"/>
                <w:lang w:bidi="th-TH"/>
              </w:rPr>
              <w:t>16.51</w:t>
            </w:r>
          </w:p>
        </w:tc>
        <w:tc>
          <w:tcPr>
            <w:tcW w:w="1077" w:type="dxa"/>
            <w:vAlign w:val="center"/>
          </w:tcPr>
          <w:p w14:paraId="68E5989D" w14:textId="77777777" w:rsidR="00F3612D" w:rsidRDefault="00000000">
            <w:pPr>
              <w:spacing w:before="20" w:after="20"/>
              <w:jc w:val="center"/>
            </w:pPr>
            <w:r>
              <w:rPr>
                <w:sz w:val="26"/>
                <w:szCs w:val="26"/>
                <w:lang w:bidi="th-TH"/>
              </w:rPr>
              <w:t>31.29</w:t>
            </w:r>
          </w:p>
        </w:tc>
        <w:tc>
          <w:tcPr>
            <w:tcW w:w="1077" w:type="dxa"/>
            <w:vAlign w:val="center"/>
          </w:tcPr>
          <w:p w14:paraId="4B1CA90F" w14:textId="77777777" w:rsidR="00F3612D" w:rsidRDefault="00000000">
            <w:pPr>
              <w:spacing w:before="20" w:after="20"/>
              <w:jc w:val="center"/>
            </w:pPr>
            <w:r>
              <w:rPr>
                <w:sz w:val="26"/>
                <w:szCs w:val="26"/>
                <w:lang w:bidi="th-TH"/>
              </w:rPr>
              <w:t>33.09</w:t>
            </w:r>
          </w:p>
        </w:tc>
        <w:tc>
          <w:tcPr>
            <w:tcW w:w="1304" w:type="dxa"/>
            <w:vAlign w:val="center"/>
          </w:tcPr>
          <w:p w14:paraId="258E7F1D" w14:textId="77777777" w:rsidR="00F3612D" w:rsidRDefault="00000000">
            <w:pPr>
              <w:spacing w:before="20" w:after="20"/>
              <w:jc w:val="center"/>
            </w:pPr>
            <w:r>
              <w:rPr>
                <w:sz w:val="26"/>
                <w:szCs w:val="26"/>
                <w:lang w:bidi="th-TH"/>
              </w:rPr>
              <w:t>26.96</w:t>
            </w:r>
          </w:p>
        </w:tc>
        <w:tc>
          <w:tcPr>
            <w:tcW w:w="1701" w:type="dxa"/>
            <w:vAlign w:val="center"/>
          </w:tcPr>
          <w:p w14:paraId="66AF4D21" w14:textId="77777777" w:rsidR="00F3612D" w:rsidRDefault="00000000">
            <w:pPr>
              <w:spacing w:before="20" w:after="20"/>
              <w:jc w:val="center"/>
            </w:pPr>
            <w:r>
              <w:rPr>
                <w:sz w:val="26"/>
                <w:szCs w:val="26"/>
                <w:lang w:bidi="th-TH"/>
              </w:rPr>
              <w:t>ไม่​ผ่าน​เกณฑ์</w:t>
            </w:r>
          </w:p>
        </w:tc>
      </w:tr>
    </w:tbl>
    <w:p w14:paraId="17E4F547" w14:textId="77777777" w:rsidR="00F3612D" w:rsidRDefault="00000000">
      <w:pPr>
        <w:keepNext/>
        <w:spacing w:before="160" w:after="40"/>
        <w:jc w:val="center"/>
      </w:pPr>
      <w:r>
        <w:rPr>
          <w:noProof/>
        </w:rPr>
        <w:drawing>
          <wp:inline distT="0" distB="0" distL="0" distR="0" wp14:anchorId="1D3E5AC8" wp14:editId="7C2D6DA4">
            <wp:extent cx="3780000" cy="33318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7_commercial_comparison.png"/>
                    <pic:cNvPicPr/>
                  </pic:nvPicPr>
                  <pic:blipFill>
                    <a:blip r:embed="rId46"/>
                    <a:stretch>
                      <a:fillRect/>
                    </a:stretch>
                  </pic:blipFill>
                  <pic:spPr>
                    <a:xfrm>
                      <a:off x="0" y="0"/>
                      <a:ext cx="3780000" cy="3331845"/>
                    </a:xfrm>
                    <a:prstGeom prst="rect">
                      <a:avLst/>
                    </a:prstGeom>
                  </pic:spPr>
                </pic:pic>
              </a:graphicData>
            </a:graphic>
          </wp:inline>
        </w:drawing>
      </w:r>
    </w:p>
    <w:p w14:paraId="45A2703F" w14:textId="77777777" w:rsidR="00F3612D" w:rsidRDefault="00000000">
      <w:pPr>
        <w:pStyle w:val="FigCaption"/>
      </w:pPr>
      <w:bookmarkStart w:id="48" w:name="_Toc240813711"/>
      <w:r>
        <w:rPr>
          <w:lang w:bidi="th-TH"/>
        </w:rPr>
        <w:t>ภาพ​ที่ 4-7 การ​เปรียบเทียบ​กำลัง​ต้านทาน​แรง​อัด​ที่​อายุ 28 วัน กับ​ผลิตภัณฑ์​ท้อง​ตลาด</w:t>
      </w:r>
      <w:bookmarkEnd w:id="48"/>
    </w:p>
    <w:p w14:paraId="03B8F75C" w14:textId="77777777" w:rsidR="00F3612D" w:rsidRDefault="00000000">
      <w:pPr>
        <w:spacing w:after="120"/>
        <w:ind w:firstLine="720"/>
      </w:pPr>
      <w:r>
        <w:rPr>
          <w:lang w:bidi="th-TH"/>
        </w:rPr>
        <w:t>จาก​ตาราง​ที่ 4-7 และ​ภาพ​ที่ 4-7 พบ​ว่า​คอนกรีต​บล็อก​ปู​พื้นที่​พัฒนา​ขึ้น​ใน​งาน​วิจัย​นี้​มี​กำลัง​ต้านทาน​แรง​อัด​เฉลี่ย​เท่ากับ 55.43 เมกะ​ปาสคาล ใน​ขณะ​ที่​ผลิตภัณฑ์​จาก​ร้าน A และ​ร้าน B มี​ค่า​เฉลี่ย​เท่ากับ 15.76 และ 26.96 เมกะ​ปาสคาล ตาม​ลำดับ กล่าว​คือ​คอนกรีต​บล็อก​ปู​พื้นที่​พัฒนา​ขึ้น​ให้​กำลัง​ต้านทาน​แรง​อัด​สูง​กว่า​ผลิตภัณฑ์​ท้อง​ตลาด​ทั้ง​สอง​แหล่ง​ประมาณ 3.5 เท่า และ 2.1 เท่า ตาม​ลำดับ นอกจาก​นี้​ยัง​พบ​ว่า​ผลิตภัณฑ์​ท้อง​ตลาด​ทั้ง​สอง​แหล่ง​ที่​นำ​มา​ทดสอบ​มี​กำลัง​ต้านทาน​แรง​อัด​เฉลี่ย​ต่ำ​กว่า​เกณฑ์​ขั้น​ต่ำ​ของ มอก. 827-2565</w:t>
      </w:r>
    </w:p>
    <w:p w14:paraId="69F6290F" w14:textId="77777777" w:rsidR="00F3612D" w:rsidRDefault="00000000">
      <w:pPr>
        <w:spacing w:after="120"/>
        <w:ind w:firstLine="720"/>
      </w:pPr>
      <w:r>
        <w:rPr>
          <w:lang w:bidi="th-TH"/>
        </w:rPr>
        <w:lastRenderedPageBreak/>
        <w:t>อย่างไร​ก็​ตาม ผล​การ​เปรียบเทียบ​ข้าง​ต้น​เป็น​การ​ทดสอบ​ตัวอย่าง​จาก​ผู้​จำหน่าย​เพียง 2 แหล่ง แหล่ง​ละ 3 ก้อน จึง​ยัง​ไม่​สามารถ​ใช้​เป็น​ข้อ​สรุป​เชิง​สถิติ​เกี่ยว​กับ​คุณภาพ​ของ​ผลิตภัณฑ์​คอนกรีต​บล็อก​ปู​พื้น​ใน​ท้อง​ตลาด​โดย​รวม​ได้ (ข้อ​จำกัด​ที่​ผู้​วิจัย​ระบุ​ไว้)</w:t>
      </w:r>
    </w:p>
    <w:p w14:paraId="6E321B8E" w14:textId="77777777" w:rsidR="003C7D2D" w:rsidRDefault="003C7D2D">
      <w:pPr>
        <w:spacing w:after="200" w:line="276" w:lineRule="auto"/>
      </w:pPr>
      <w:r>
        <w:br w:type="page"/>
      </w:r>
    </w:p>
    <w:p w14:paraId="45C5C3B4" w14:textId="4DAEC76C" w:rsidR="00F3612D" w:rsidRPr="003C7D2D" w:rsidRDefault="003C7D2D" w:rsidP="003C7D2D">
      <w:pPr>
        <w:pStyle w:val="Heading1"/>
        <w:pageBreakBefore/>
        <w:numPr>
          <w:ilvl w:val="0"/>
          <w:numId w:val="11"/>
        </w:numPr>
        <w:tabs>
          <w:tab w:val="num" w:pos="720"/>
        </w:tabs>
        <w:spacing w:before="0"/>
        <w:rPr>
          <w:rFonts w:ascii="TH Sarabun New" w:hAnsi="TH Sarabun New" w:cs="TH Sarabun New"/>
        </w:rPr>
      </w:pPr>
      <w:r w:rsidRPr="003C7D2D">
        <w:rPr>
          <w:rFonts w:ascii="TH Sarabun New" w:hAnsi="TH Sarabun New" w:cs="TH Sarabun New"/>
        </w:rPr>
        <w:lastRenderedPageBreak/>
        <w:br/>
      </w:r>
      <w:proofErr w:type="spellStart"/>
      <w:r w:rsidRPr="003C7D2D">
        <w:rPr>
          <w:rFonts w:ascii="TH Sarabun New" w:hAnsi="TH Sarabun New" w:cs="TH Sarabun New"/>
        </w:rPr>
        <w:t>สรุป</w:t>
      </w:r>
      <w:proofErr w:type="spellEnd"/>
      <w:r w:rsidRPr="003C7D2D">
        <w:rPr>
          <w:rFonts w:ascii="Arial" w:hAnsi="Arial" w:cs="Arial"/>
        </w:rPr>
        <w:t>​</w:t>
      </w:r>
      <w:proofErr w:type="spellStart"/>
      <w:r w:rsidRPr="003C7D2D">
        <w:rPr>
          <w:rFonts w:ascii="TH Sarabun New" w:hAnsi="TH Sarabun New" w:cs="TH Sarabun New"/>
        </w:rPr>
        <w:t>ผล</w:t>
      </w:r>
      <w:proofErr w:type="spellEnd"/>
      <w:r w:rsidRPr="003C7D2D">
        <w:rPr>
          <w:rFonts w:ascii="Arial" w:hAnsi="Arial" w:cs="Arial"/>
        </w:rPr>
        <w:t>​</w:t>
      </w:r>
      <w:proofErr w:type="spellStart"/>
      <w:r w:rsidRPr="003C7D2D">
        <w:rPr>
          <w:rFonts w:ascii="TH Sarabun New" w:hAnsi="TH Sarabun New" w:cs="TH Sarabun New"/>
        </w:rPr>
        <w:t>การ</w:t>
      </w:r>
      <w:proofErr w:type="spellEnd"/>
      <w:r w:rsidRPr="003C7D2D">
        <w:rPr>
          <w:rFonts w:ascii="Arial" w:hAnsi="Arial" w:cs="Arial"/>
        </w:rPr>
        <w:t>​</w:t>
      </w:r>
      <w:proofErr w:type="spellStart"/>
      <w:r w:rsidRPr="003C7D2D">
        <w:rPr>
          <w:rFonts w:ascii="TH Sarabun New" w:hAnsi="TH Sarabun New" w:cs="TH Sarabun New"/>
        </w:rPr>
        <w:t>วิจัย</w:t>
      </w:r>
      <w:proofErr w:type="spellEnd"/>
      <w:r w:rsidRPr="003C7D2D">
        <w:rPr>
          <w:rFonts w:ascii="TH Sarabun New" w:hAnsi="TH Sarabun New" w:cs="TH Sarabun New"/>
        </w:rPr>
        <w:t xml:space="preserve"> </w:t>
      </w:r>
      <w:proofErr w:type="spellStart"/>
      <w:r w:rsidRPr="003C7D2D">
        <w:rPr>
          <w:rFonts w:ascii="TH Sarabun New" w:hAnsi="TH Sarabun New" w:cs="TH Sarabun New"/>
        </w:rPr>
        <w:t>อภิปราย</w:t>
      </w:r>
      <w:proofErr w:type="spellEnd"/>
      <w:r w:rsidRPr="003C7D2D">
        <w:rPr>
          <w:rFonts w:ascii="Arial" w:hAnsi="Arial" w:cs="Arial"/>
        </w:rPr>
        <w:t>​</w:t>
      </w:r>
      <w:proofErr w:type="spellStart"/>
      <w:r w:rsidRPr="003C7D2D">
        <w:rPr>
          <w:rFonts w:ascii="TH Sarabun New" w:hAnsi="TH Sarabun New" w:cs="TH Sarabun New"/>
        </w:rPr>
        <w:t>ผล</w:t>
      </w:r>
      <w:proofErr w:type="spellEnd"/>
      <w:r w:rsidRPr="003C7D2D">
        <w:rPr>
          <w:rFonts w:ascii="TH Sarabun New" w:hAnsi="TH Sarabun New" w:cs="TH Sarabun New"/>
        </w:rPr>
        <w:t xml:space="preserve"> </w:t>
      </w:r>
      <w:proofErr w:type="spellStart"/>
      <w:r w:rsidRPr="003C7D2D">
        <w:rPr>
          <w:rFonts w:ascii="TH Sarabun New" w:hAnsi="TH Sarabun New" w:cs="TH Sarabun New"/>
        </w:rPr>
        <w:t>และ</w:t>
      </w:r>
      <w:proofErr w:type="spellEnd"/>
      <w:r w:rsidRPr="003C7D2D">
        <w:rPr>
          <w:rFonts w:ascii="Arial" w:hAnsi="Arial" w:cs="Arial"/>
        </w:rPr>
        <w:t>​</w:t>
      </w:r>
      <w:proofErr w:type="spellStart"/>
      <w:r w:rsidRPr="003C7D2D">
        <w:rPr>
          <w:rFonts w:ascii="TH Sarabun New" w:hAnsi="TH Sarabun New" w:cs="TH Sarabun New"/>
        </w:rPr>
        <w:t>ข้อ</w:t>
      </w:r>
      <w:proofErr w:type="spellEnd"/>
      <w:r w:rsidRPr="003C7D2D">
        <w:rPr>
          <w:rFonts w:ascii="Arial" w:hAnsi="Arial" w:cs="Arial"/>
        </w:rPr>
        <w:t>​</w:t>
      </w:r>
      <w:proofErr w:type="spellStart"/>
      <w:r w:rsidRPr="003C7D2D">
        <w:rPr>
          <w:rFonts w:ascii="TH Sarabun New" w:hAnsi="TH Sarabun New" w:cs="TH Sarabun New"/>
        </w:rPr>
        <w:t>เสนอ</w:t>
      </w:r>
      <w:proofErr w:type="spellEnd"/>
      <w:r w:rsidRPr="003C7D2D">
        <w:rPr>
          <w:rFonts w:ascii="Arial" w:hAnsi="Arial" w:cs="Arial"/>
        </w:rPr>
        <w:t>​</w:t>
      </w:r>
      <w:proofErr w:type="spellStart"/>
      <w:r w:rsidRPr="003C7D2D">
        <w:rPr>
          <w:rFonts w:ascii="TH Sarabun New" w:hAnsi="TH Sarabun New" w:cs="TH Sarabun New"/>
        </w:rPr>
        <w:t>แนะ</w:t>
      </w:r>
      <w:proofErr w:type="spellEnd"/>
    </w:p>
    <w:p w14:paraId="4EF1A6DC" w14:textId="77777777" w:rsidR="00F3612D" w:rsidRDefault="00000000">
      <w:pPr>
        <w:spacing w:after="160"/>
        <w:ind w:firstLine="720"/>
      </w:pPr>
      <w:r>
        <w:rPr>
          <w:lang w:bidi="th-TH"/>
        </w:rPr>
        <w:t>จาก​การ​ดำเนิน​งาน​วิจัย​ภาย​ใต้​หัวข้อ “การ​พัฒนา​นวัตกรรม​คอนกรีต​บล็อก​ปู​พื้น​ทาง​จาก​เศษ​คอนกรีต​เหลือ​ทิ้ง​และ​ถ่าน​ชีวภาพ​จาก​ไม้​ไผ่ ตาม​แนวทาง​เป้าหมาย​การ​พัฒนา​ที่​ยั่งยืน” ซึ่ง​มุ่ง​ศึกษา​การ​นำ​เศษ​คอนกรีต​เหลือ​ทิ้ง​จาก​ห้อง​ปฏิบัติการ​ทดสอบ​วัสดุ​มา​ใช้​เป็น​มวล​รวม​รีไซเคิล ร่วม​กับ​การ​ใช้​ถ่าน​ชีวภาพ​จาก​ไม้​ไผ่​เป็น​วัสดุ​ทดแทน​บาง​ส่วน​ใน​การ​ผลิต​คอนกรีต​บล็อก​ปู​พื้น สามารถ​สรุป​ผล​และ​อภิปราย​ผล​ได้​ดังนี้</w:t>
      </w:r>
    </w:p>
    <w:p w14:paraId="279B1C64" w14:textId="7021E512" w:rsidR="00F3612D" w:rsidRDefault="00000000" w:rsidP="003C7D2D">
      <w:pPr>
        <w:pStyle w:val="2"/>
        <w:ind w:hanging="720"/>
      </w:pPr>
      <w:proofErr w:type="spellStart"/>
      <w:r>
        <w:rPr>
          <w:rFonts w:eastAsia="TH SarabunPSK"/>
        </w:rPr>
        <w:t>สรุป</w:t>
      </w:r>
      <w:proofErr w:type="spellEnd"/>
      <w:r>
        <w:rPr>
          <w:rFonts w:eastAsia="TH SarabunPSK"/>
        </w:rPr>
        <w:t>​</w:t>
      </w:r>
      <w:proofErr w:type="spellStart"/>
      <w:r>
        <w:rPr>
          <w:rFonts w:eastAsia="TH SarabunPSK"/>
        </w:rPr>
        <w:t>ผล</w:t>
      </w:r>
      <w:proofErr w:type="spellEnd"/>
      <w:r>
        <w:rPr>
          <w:rFonts w:eastAsia="TH SarabunPSK"/>
        </w:rPr>
        <w:t>​</w:t>
      </w:r>
      <w:proofErr w:type="spellStart"/>
      <w:r>
        <w:rPr>
          <w:rFonts w:eastAsia="TH SarabunPSK"/>
        </w:rPr>
        <w:t>การ</w:t>
      </w:r>
      <w:proofErr w:type="spellEnd"/>
      <w:r>
        <w:rPr>
          <w:rFonts w:eastAsia="TH SarabunPSK"/>
        </w:rPr>
        <w:t>​</w:t>
      </w:r>
      <w:proofErr w:type="spellStart"/>
      <w:r>
        <w:rPr>
          <w:rFonts w:eastAsia="TH SarabunPSK"/>
        </w:rPr>
        <w:t>วิจัย</w:t>
      </w:r>
      <w:proofErr w:type="spellEnd"/>
      <w:r>
        <w:rPr>
          <w:rFonts w:eastAsia="TH SarabunPSK"/>
        </w:rPr>
        <w:t>​</w:t>
      </w:r>
      <w:proofErr w:type="spellStart"/>
      <w:r>
        <w:rPr>
          <w:rFonts w:eastAsia="TH SarabunPSK"/>
        </w:rPr>
        <w:t>และ</w:t>
      </w:r>
      <w:proofErr w:type="spellEnd"/>
      <w:r>
        <w:rPr>
          <w:rFonts w:eastAsia="TH SarabunPSK"/>
        </w:rPr>
        <w:t>​</w:t>
      </w:r>
      <w:proofErr w:type="spellStart"/>
      <w:r>
        <w:rPr>
          <w:rFonts w:eastAsia="TH SarabunPSK"/>
        </w:rPr>
        <w:t>อภิปราย</w:t>
      </w:r>
      <w:proofErr w:type="spellEnd"/>
      <w:r>
        <w:rPr>
          <w:rFonts w:eastAsia="TH SarabunPSK"/>
        </w:rPr>
        <w:t>​</w:t>
      </w:r>
      <w:proofErr w:type="spellStart"/>
      <w:r>
        <w:rPr>
          <w:rFonts w:eastAsia="TH SarabunPSK"/>
        </w:rPr>
        <w:t>ผล</w:t>
      </w:r>
      <w:proofErr w:type="spellEnd"/>
    </w:p>
    <w:p w14:paraId="049CF356" w14:textId="77777777" w:rsidR="00F3612D" w:rsidRDefault="00000000">
      <w:pPr>
        <w:spacing w:after="120"/>
        <w:ind w:firstLine="720"/>
      </w:pPr>
      <w:r>
        <w:rPr>
          <w:b/>
          <w:bCs/>
          <w:lang w:bidi="th-TH"/>
        </w:rPr>
        <w:t xml:space="preserve">1. ความ​หนาแน่น (Density)  </w:t>
      </w:r>
      <w:r>
        <w:rPr>
          <w:lang w:bidi="th-TH"/>
        </w:rPr>
        <w:t>ความ​หนาแน่น​ของ​คอนกรีต​บล็อก​ปู​พื้น​ชุด​ที่ 1 มี​แนวโน้ม​ลด​ลง​เมื่อ​เพิ่ม​อัตรา​การ​แทน​ที่​ทราย​ด้วย​ถ่าน​ชีวภาพ​จาก​ไม้​ไผ่ โดย​ค่า​เฉลี่ย​รวม​ของ​สูตร NA RA Rab5% Rab10% และ Rab15% เท่ากับ 2,243 2,204 2,092 2,004 และ 2,036 กิโลกรัม​ต่อ​ลูกบาศก์​เมตร ตาม​ลำดับ ซึ่ง​สอดคล้อง​กับ​โครงสร้าง​พรุน​และ​ความ​หนาแน่น​ต่ำ​ของ​ถ่าน​ชีวภาพ ทั้งนี้​ค่า​ความ​หนาแน่น​ที่​ได้​ยัง​อยู่​ใน​ช่วง​ของ​คอนกรีต​น้ำหนัก​ปกติ</w:t>
      </w:r>
    </w:p>
    <w:p w14:paraId="142FD6E7" w14:textId="77777777" w:rsidR="00F3612D" w:rsidRDefault="00000000">
      <w:pPr>
        <w:spacing w:after="120"/>
        <w:ind w:firstLine="720"/>
      </w:pPr>
      <w:r>
        <w:rPr>
          <w:b/>
          <w:bCs/>
          <w:lang w:bidi="th-TH"/>
        </w:rPr>
        <w:t xml:space="preserve">2. กำลัง​ต้านทาน​แรง​อัด (Compressive Strength) ชุด​ที่ 1  </w:t>
      </w:r>
      <w:r>
        <w:rPr>
          <w:lang w:bidi="th-TH"/>
        </w:rPr>
        <w:t>ที่​อายุ​การ​บ่ม 28 วัน สูตร RA Rab5% Rab10% และ Rab15% ให้​กำลัง​ต้านทาน​แรง​อัด​เฉลี่ย​เท่ากับ 60.46 51.85 39.37 และ 37.93 เมกะ​ปาสคาล ตาม​ลำดับ โดย​ทุก​สูตร​ผสม​ผ่าน​เกณฑ์​ขั้น​ต่ำ​ของ มอก. 827-2565 ที่​กำหนด​ไว้​ไม่​น้อย​กว่า 35 เมกะ​ปาสคาล การ​เพิ่ม​ปริมาณ​ถ่าน​ชีวภาพ​ส่ง​ผล​ให้​กำลัง​ต้านทาน​แรง​อัด​ลด​ลง จึง​ควร​จำกัด​อัตรา​การ​แทน​ที่​ทราย​ด้วย​ถ่าน​ชีวภาพ​ไว้​ไม่​เกิน​ร้อยละ 5 หาก​ต้องการ​รักษา​ระดับ​กำลัง​ให้​ใกล้​เคียง​กับ​เกณฑ์​สำหรับ​งาน​หนัก​ของ มอก. 2035-2565</w:t>
      </w:r>
    </w:p>
    <w:p w14:paraId="0A54194A" w14:textId="77777777" w:rsidR="00F3612D" w:rsidRDefault="00000000">
      <w:pPr>
        <w:spacing w:after="120"/>
        <w:ind w:firstLine="720"/>
      </w:pPr>
      <w:r>
        <w:rPr>
          <w:b/>
          <w:bCs/>
          <w:lang w:bidi="th-TH"/>
        </w:rPr>
        <w:t xml:space="preserve">3. กำลัง​ต้านทาน​แรง​อัด (Compressive Strength) ชุด​ที่ 2  </w:t>
      </w:r>
      <w:r>
        <w:rPr>
          <w:lang w:bidi="th-TH"/>
        </w:rPr>
        <w:t>ภาย​ใต้​ปริมาณ​ถ่าน​ชีวภาพ​คงที่ การ​เพิ่ม​อัตรา​การ​แทน​ที่​ทราย​ด้วย​เศษ​คอนกรีต​รีไซเคิล​ส่ง​ผล​ให้​กำลัง​ต้านทาน​แรง​อัด​เพิ่ม​ขึ้น​อย่าง​ต่อ​เนื่อง โดย​ที่​อายุ​การ​บ่ม 28 วัน สูตร​ที่​แทน​ที่​ร้อยละ 0 5 10 และ 15 ให้​กำลัง​ต้านทาน​แรง​อัด​เฉลี่ย​เท่ากับ 55.43 59.31 61.34 และ 62.19 เมกะ​ปาสคาล ตาม​ลำดับ ซึ่ง​ผ่าน​ทั้ง​เกณฑ์​ของ มอก. 827-2565 และ มอก. 2035-2565 สำหรับ​งาน​หนัก อัตราส่วน​ผสม​ที่​ให้​สมรรถนะ​ดี​ที่สุด​ใน​การ​ทดลอง​นี้​คือ​การ​แทน​ที่​ทราย​ด้วย​เศษ​คอนกรีต​รีไซเคิล​ร้อยละ 15 ร่วม​กับ​ถ่าน​ชีวภาพ​จาก​ไม้​ไผ่ 48 กรัม</w:t>
      </w:r>
    </w:p>
    <w:p w14:paraId="575AD64B" w14:textId="77777777" w:rsidR="00F3612D" w:rsidRDefault="00000000">
      <w:pPr>
        <w:spacing w:after="120"/>
        <w:ind w:firstLine="720"/>
      </w:pPr>
      <w:r>
        <w:rPr>
          <w:b/>
          <w:bCs/>
          <w:lang w:bidi="th-TH"/>
        </w:rPr>
        <w:t xml:space="preserve">4. การ​ดูด​ซึม​น้ำ (Water Absorption)  </w:t>
      </w:r>
      <w:r>
        <w:rPr>
          <w:lang w:bidi="th-TH"/>
        </w:rPr>
        <w:t>ค่า​การ​ดูด​ซึม​น้ำ​ที่ 72 ชั่วโมง​ของ​ทุก​อัตราส่วน​ผสม​ที่​ทดสอบ​อยู่​ใน​ช่วง​ร้อยละ 0.40 ถึง 2.73 ซึ่ง​ต่ำ​กว่า​เกณฑ์​อ้างอิง​ของ มอก. 2035-2565 ASTM C936 และ BS EN 1338:2003 ที่​กำหนด​ไว้​ไม่​เกิน​ร้อยละ 5 ถึง 6 ใน​ทุก​กรณี โดย​สูตร Rab5% ของ​ชุด​ที่ 1 มี​ค่า​เฉลี่ย​เท่ากับ​ร้อยละ 0.85</w:t>
      </w:r>
    </w:p>
    <w:p w14:paraId="52DBCDBE" w14:textId="77777777" w:rsidR="00F3612D" w:rsidRDefault="00000000">
      <w:pPr>
        <w:spacing w:after="120"/>
        <w:ind w:firstLine="720"/>
      </w:pPr>
      <w:r>
        <w:rPr>
          <w:b/>
          <w:bCs/>
          <w:lang w:bidi="th-TH"/>
        </w:rPr>
        <w:lastRenderedPageBreak/>
        <w:t xml:space="preserve">5. การ​เปรียบเทียบ​กับ​ผลิตภัณฑ์​ท้อง​ตลาด  </w:t>
      </w:r>
      <w:r>
        <w:rPr>
          <w:lang w:bidi="th-TH"/>
        </w:rPr>
        <w:t>คอนกรีต​บล็อก​ปู​พื้นที่​พัฒนา​ขึ้น​ให้​กำลัง​ต้านทาน​แรง​อัด​เฉลี่ย​ที่​อายุ 28 วัน เท่ากับ 55.43 เมกะ​ปาสคาล ซึ่ง​สูง​กว่า​ผลิตภัณฑ์​ท้อง​ตลาด​ที่​นำ​มา​เปรียบเทียบ​ทั้ง​สอง​แหล่ง (15.76 และ 26.96 เมกะ​ปาสคาล) อย่าง​ชัดเจน</w:t>
      </w:r>
    </w:p>
    <w:p w14:paraId="5570CB56" w14:textId="77777777" w:rsidR="00F3612D" w:rsidRDefault="00000000">
      <w:pPr>
        <w:spacing w:after="120"/>
        <w:ind w:firstLine="720"/>
      </w:pPr>
      <w:r>
        <w:rPr>
          <w:b/>
          <w:bCs/>
          <w:lang w:bidi="th-TH"/>
        </w:rPr>
        <w:t xml:space="preserve">6. อิทธิพล​ของ​รูปทรง​ชิ้น​ทดสอบ  </w:t>
      </w:r>
      <w:r>
        <w:rPr>
          <w:lang w:bidi="th-TH"/>
        </w:rPr>
        <w:t>คอนกรีต​บล็อก​ปู​พื้น​รูป​คด​กริช​ให้​ค่า​กำลัง​ต้านทาน​แรง​อัด​สูง​กว่า​คอนกรีต​ทรง​ลูกบาศก์​ที่​ใช้​อัตราส่วน​ผสม​เดียวกัน​ประมาณ​ร้อยละ 18 ถึง 49 จึง​ไม่​ควร​นำ​ค่า​กำลัง​อัด​ของ​บล็อก​ปู​พื้น​ไป​เทียบเคียง​โดย​ตรง​กับ​ค่า​กำลัง​อัด​ของ​คอนกรีต​ทรง​ลูกบาศก์​ใน​งาน​โครงสร้าง</w:t>
      </w:r>
    </w:p>
    <w:p w14:paraId="63358FDC" w14:textId="77777777" w:rsidR="00F3612D" w:rsidRDefault="00000000">
      <w:pPr>
        <w:spacing w:after="120"/>
        <w:ind w:firstLine="720"/>
      </w:pPr>
      <w:r>
        <w:rPr>
          <w:b/>
          <w:bCs/>
          <w:lang w:bidi="th-TH"/>
        </w:rPr>
        <w:t xml:space="preserve">7. ภาพ​รวม​ของ​งาน​วิจัย  </w:t>
      </w:r>
      <w:r>
        <w:rPr>
          <w:lang w:bidi="th-TH"/>
        </w:rPr>
        <w:t>ผล​การ​วิจัย​แสดง​ให้​เห็น​ว่า​เศษ​คอนกรีต​เหลือ​ทิ้ง​และ​ถ่าน​ชีวภาพ​จาก​ไม้​ไผ่​สามารถ​นำ​มา​ใช้​เป็น​วัสดุ​ทดแทน​บาง​ส่วน​ใน​การ​ผลิต​คอนกรีต​บล็อก​ปู​พื้น​ได้​จริง โดย​ยัง​คง​สมบัติ​เชิงกล​และ​กายภาพ​ตาม​เกณฑ์​มาตรฐาน​ที่​เกี่ยวข้อง อัน​เป็น​การ​เพิ่ม​มูลค่า​ให้​กับ​วัสดุ​เหลือ​ทิ้ง ลด​การ​ใช้​ทรัพยากร​ธรรมชาติ ลด​ปริมาณ​ของ​เสีย​ที่​ต้อง​กำจัด และ​สนับสนุน​แนวคิด​เศรษฐกิจ​หมุนเวียน​และ​เป้าหมาย​การ​พัฒนา​ที่​ยั่งยืน โดย​เฉพาะ​เป้าหมาย​ที่ 9 (โครงสร้าง​พื้นฐาน​และ​นวัตกรรม) เป้าหมาย​ที่ 12 (การ​บริโภค​และ​การ​ผลิต​อย่าง​ยั่งยืน) และ​เป้าหมาย​ที่ 13 (การ​รับมือ​การ​เปลี่ยนแปลง​สภาพ​ภูมิอากาศ)</w:t>
      </w:r>
    </w:p>
    <w:p w14:paraId="4E4DE992" w14:textId="3731CE6C" w:rsidR="00F3612D" w:rsidRDefault="00000000" w:rsidP="003C7D2D">
      <w:pPr>
        <w:pStyle w:val="2"/>
        <w:ind w:hanging="720"/>
      </w:pPr>
      <w:proofErr w:type="spellStart"/>
      <w:r>
        <w:rPr>
          <w:rFonts w:eastAsia="TH SarabunPSK"/>
        </w:rPr>
        <w:t>ข้อ</w:t>
      </w:r>
      <w:proofErr w:type="spellEnd"/>
      <w:r>
        <w:rPr>
          <w:rFonts w:eastAsia="TH SarabunPSK"/>
        </w:rPr>
        <w:t>​</w:t>
      </w:r>
      <w:proofErr w:type="spellStart"/>
      <w:r>
        <w:rPr>
          <w:rFonts w:eastAsia="TH SarabunPSK"/>
        </w:rPr>
        <w:t>เสนอ</w:t>
      </w:r>
      <w:proofErr w:type="spellEnd"/>
      <w:r>
        <w:rPr>
          <w:rFonts w:eastAsia="TH SarabunPSK"/>
        </w:rPr>
        <w:t>​</w:t>
      </w:r>
      <w:proofErr w:type="spellStart"/>
      <w:r>
        <w:rPr>
          <w:rFonts w:eastAsia="TH SarabunPSK"/>
        </w:rPr>
        <w:t>แนะ</w:t>
      </w:r>
      <w:proofErr w:type="spellEnd"/>
    </w:p>
    <w:p w14:paraId="1E065431" w14:textId="77777777" w:rsidR="00F3612D" w:rsidRDefault="00000000">
      <w:pPr>
        <w:spacing w:after="80"/>
        <w:ind w:firstLine="720"/>
      </w:pPr>
      <w:r>
        <w:rPr>
          <w:lang w:bidi="th-TH"/>
        </w:rPr>
        <w:t>1. ควร​ดำเนิน​การ​ทดสอบ​ให้​ครบ​ตาม​ขอบเขต​ที่​ออกแบบ​ไว้ ทั้ง​อัตรา​การ​แทน​ที่​ด้วย​ถ่าน​ชีวภาพ​ร้อยละ 20 และ 25 และ​การ​ทดสอบ​ความ​ต้านทาน​การ​ลื่น​ไถล​ใน​สภาวะ​แห้ง​และ​สภาวะ​เปียก​ทุก​อัตราส่วน​ผสม เพื่อ​ให้​ได้​ข้อมูล​ที่​ครบถ้วน​ตาม​ข้อ​กำหนด​ของ มอก. 827-2565 และ มอก. 2035-2565</w:t>
      </w:r>
    </w:p>
    <w:p w14:paraId="73D8A095" w14:textId="77777777" w:rsidR="00F3612D" w:rsidRDefault="00000000">
      <w:pPr>
        <w:spacing w:after="80"/>
        <w:ind w:firstLine="720"/>
      </w:pPr>
      <w:r>
        <w:rPr>
          <w:lang w:bidi="th-TH"/>
        </w:rPr>
        <w:t>2. ควร​ศึกษา​โครงสร้าง​จุลภาค​ด้วย​กล้อง​จุลทรรศน์​อิเล็กตรอน​แบบ​ส่อง​กราด (SEM) และ​วิเคราะห์​องค์​ประกอบ​ทาง​เคมี เพื่อ​อธิบาย​กลไก​การ​เพิ่ม​ขึ้น​ของ​กำลัง​ต้านทาน​แรง​อัด​เมื่อ​เพิ่ม​ปริมาณ​เศษ​คอนกรีต​รีไซเคิล และ​ผล​ของ​โครงสร้าง​พรุน​ของ​ถ่าน​ชีวภาพ​ต่อ​โครงสร้าง​ภายใน​ของ​คอนกรีต​บล็อก​ปู​พื้น</w:t>
      </w:r>
    </w:p>
    <w:p w14:paraId="58956A97" w14:textId="77777777" w:rsidR="00F3612D" w:rsidRDefault="00000000">
      <w:pPr>
        <w:spacing w:after="80"/>
        <w:ind w:firstLine="720"/>
      </w:pPr>
      <w:r>
        <w:rPr>
          <w:lang w:bidi="th-TH"/>
        </w:rPr>
        <w:t>3. ควร​ขยาย​การ​ศึกษา​ไป​ยัง​สมบัติ​ด้าน​ความ​คงทน เช่น ความ​ต้านทาน​การ​เปียก​สลับ​แห้ง การ​ซึม​ผ่าน​ของ​น้ำ ความ​ต้านทาน​การ​สึก​กร่อน​ของ​ผิว​หน้า และ​พฤติกรรม​ภาย​ใต้​สภาพ​แวดล้อม​จริง​ใน​ระยะ​ยาว</w:t>
      </w:r>
    </w:p>
    <w:p w14:paraId="7727036F" w14:textId="77777777" w:rsidR="00F3612D" w:rsidRDefault="00000000">
      <w:pPr>
        <w:spacing w:after="80"/>
        <w:ind w:firstLine="720"/>
      </w:pPr>
      <w:r>
        <w:rPr>
          <w:lang w:bidi="th-TH"/>
        </w:rPr>
        <w:t>4. ควร​ดำเนิน​การ​ประเมิน​วัฏจักร​ชีวิต​ของ​ผลิตภัณฑ์ (Life Cycle Assessment: LCA) และ​การ​วิเคราะห์​ต้นทุน​และ​ผล​ตอบแทน (Cost–Benefit Analysis) เพื่อ​แสดง​ประโยชน์​เชิง​เศรษฐศาสตร์​และ​สิ่งแวดล้อม​อย่าง​เป็น​รูปธรรม ซึ่ง​จะ​ช่วย​เพิ่ม​ความ​น่า​เชื่อถือ​ใน​การ​นำ​ไป​ใช้​เชิง​พาณิชย์</w:t>
      </w:r>
    </w:p>
    <w:p w14:paraId="2EBBBEB3" w14:textId="77777777" w:rsidR="00F3612D" w:rsidRDefault="00000000">
      <w:pPr>
        <w:spacing w:after="80"/>
        <w:ind w:firstLine="720"/>
      </w:pPr>
      <w:r>
        <w:rPr>
          <w:lang w:bidi="th-TH"/>
        </w:rPr>
        <w:t>5. ควร​ทดสอบ​การ​ใช้งาน​จริง​ใน​ภาค​สนาม (Field Test) ใน​พื้นที่​สาธารณะ เช่น ทาง​เดิน​เท้า​หรือ​ลาน​อเนกประสงค์ เพื่อ​ประเมิน​สมรรถนะ​และ​ความ​ทนทาน​ภาย​ใต้​สภาพ​การ​ใช้งาน​จริง ตลอด​จน​เป็น​แนวทาง​ใน​การ​ถ่ายทอด​เทคโนโลยี​สู่​วิสาหกิจ​ชุมชน​ต่อ​ไป</w:t>
      </w:r>
    </w:p>
    <w:p w14:paraId="738F98CA" w14:textId="77777777" w:rsidR="00F3612D" w:rsidRDefault="00000000">
      <w:pPr>
        <w:spacing w:after="80"/>
        <w:ind w:firstLine="720"/>
      </w:pPr>
      <w:r>
        <w:rPr>
          <w:lang w:bidi="th-TH"/>
        </w:rPr>
        <w:t>6. ควร​จัด​ทำ​ระบบ​บันทึก​ข้อมูล​ผล​การ​ทดสอบ​ใน​รูปแบบ​มาตรฐาน​เดียวกัน เพื่อ​ป้องกัน​ความ​คลาดเคลื่อน​ระหว่าง​ตาราง​ผล​การ​ทดสอบ​กับ​ข้อความ​บรรยาย ตาม​ข้อสังเกต​ที่​บันทึก​ไว้​ใน​ภาค​ผนวก ข</w:t>
      </w:r>
    </w:p>
    <w:p w14:paraId="66E56D53" w14:textId="77777777" w:rsidR="00F3612D" w:rsidRDefault="00000000">
      <w:pPr>
        <w:pStyle w:val="Heading1"/>
        <w:pageBreakBefore/>
        <w:spacing w:before="0"/>
      </w:pPr>
      <w:r>
        <w:rPr>
          <w:rFonts w:ascii="TH SarabunPSK" w:eastAsia="TH SarabunPSK" w:hAnsi="TH SarabunPSK" w:cs="TH SarabunPSK"/>
          <w:bCs/>
          <w:lang w:bidi="th-TH"/>
        </w:rPr>
        <w:lastRenderedPageBreak/>
        <w:t>บรรณานุกรม</w:t>
      </w:r>
    </w:p>
    <w:p w14:paraId="0A9FF162" w14:textId="77777777" w:rsidR="00F3612D" w:rsidRDefault="00000000">
      <w:pPr>
        <w:tabs>
          <w:tab w:val="left" w:pos="907"/>
        </w:tabs>
        <w:spacing w:after="80"/>
        <w:ind w:left="907" w:hanging="907"/>
      </w:pPr>
      <w:r>
        <w:rPr>
          <w:sz w:val="30"/>
          <w:szCs w:val="30"/>
          <w:lang w:bidi="th-TH"/>
        </w:rPr>
        <w:t>[1]</w:t>
      </w:r>
      <w:r>
        <w:rPr>
          <w:sz w:val="30"/>
          <w:szCs w:val="30"/>
          <w:lang w:bidi="th-TH"/>
        </w:rPr>
        <w:tab/>
        <w:t>Office of National Higher Education Science Research and Innovation Policy Council. (2021, November 1). ประเทศ​ไทย​ประกาศ​เป้าหมาย​มุ่ง​สู่​ความ​เป็นกลาง​ทาง​คาร์บอน​ปี ค.ศ. 2050 และ​การ​ปล่อย​ก๊าซ​เรือน​กระจก​สุทธิ​เป็น​ศูนย์​ปี ค.ศ. 2065. NXPO. https://www.nxpo.or.th/th/9651/.</w:t>
      </w:r>
    </w:p>
    <w:p w14:paraId="34FBE31E" w14:textId="77777777" w:rsidR="00F3612D" w:rsidRDefault="00000000">
      <w:pPr>
        <w:tabs>
          <w:tab w:val="left" w:pos="907"/>
        </w:tabs>
        <w:spacing w:after="80"/>
        <w:ind w:left="907" w:hanging="907"/>
      </w:pPr>
      <w:r>
        <w:rPr>
          <w:sz w:val="30"/>
          <w:szCs w:val="30"/>
          <w:lang w:bidi="th-TH"/>
        </w:rPr>
        <w:t>[2]</w:t>
      </w:r>
      <w:r>
        <w:rPr>
          <w:sz w:val="30"/>
          <w:szCs w:val="30"/>
          <w:lang w:bidi="th-TH"/>
        </w:rPr>
        <w:tab/>
        <w:t>Tripathi N, Hills CD, Singh RS, Atkinson CJ (2019) Biomass waste utilisation in low- carbon products: harnessing a major potential resource. Npj Clim Atmos Sci. .</w:t>
      </w:r>
    </w:p>
    <w:p w14:paraId="3E44B750" w14:textId="77777777" w:rsidR="00F3612D" w:rsidRDefault="00000000">
      <w:pPr>
        <w:tabs>
          <w:tab w:val="left" w:pos="907"/>
        </w:tabs>
        <w:spacing w:after="80"/>
        <w:ind w:left="907" w:hanging="907"/>
      </w:pPr>
      <w:r>
        <w:rPr>
          <w:sz w:val="30"/>
          <w:szCs w:val="30"/>
          <w:lang w:bidi="th-TH"/>
        </w:rPr>
        <w:t>[3]</w:t>
      </w:r>
      <w:r>
        <w:rPr>
          <w:sz w:val="30"/>
          <w:szCs w:val="30"/>
          <w:lang w:bidi="th-TH"/>
        </w:rPr>
        <w:tab/>
        <w:t>Yang J, Tang LS, Bai L et al (2019) High-performance composite phase change materials for energy conversion based on macroscopically threedimensional structural materials. Mater Horizons 6:250–273.</w:t>
      </w:r>
    </w:p>
    <w:p w14:paraId="6D39417D" w14:textId="77777777" w:rsidR="00F3612D" w:rsidRDefault="00000000">
      <w:pPr>
        <w:tabs>
          <w:tab w:val="left" w:pos="907"/>
        </w:tabs>
        <w:spacing w:after="80"/>
        <w:ind w:left="907" w:hanging="907"/>
      </w:pPr>
      <w:r>
        <w:rPr>
          <w:sz w:val="30"/>
          <w:szCs w:val="30"/>
          <w:lang w:bidi="th-TH"/>
        </w:rPr>
        <w:t>[4]</w:t>
      </w:r>
      <w:r>
        <w:rPr>
          <w:sz w:val="30"/>
          <w:szCs w:val="30"/>
          <w:lang w:bidi="th-TH"/>
        </w:rPr>
        <w:tab/>
        <w:t>Windeatt JH, Ross AB, Williams PT et al (2014) Characteristics of biochars from crop residues: potential for carbon sequestration and soil amendment.J Environ Manag 146:189–197.</w:t>
      </w:r>
    </w:p>
    <w:p w14:paraId="489258E9" w14:textId="77777777" w:rsidR="00F3612D" w:rsidRDefault="00000000">
      <w:pPr>
        <w:tabs>
          <w:tab w:val="left" w:pos="907"/>
        </w:tabs>
        <w:spacing w:after="80"/>
        <w:ind w:left="907" w:hanging="907"/>
      </w:pPr>
      <w:r>
        <w:rPr>
          <w:sz w:val="30"/>
          <w:szCs w:val="30"/>
          <w:lang w:bidi="th-TH"/>
        </w:rPr>
        <w:t>[5]</w:t>
      </w:r>
      <w:r>
        <w:rPr>
          <w:sz w:val="30"/>
          <w:szCs w:val="30"/>
          <w:lang w:bidi="th-TH"/>
        </w:rPr>
        <w:tab/>
        <w:t>Wang F, Harindintwali JD, Yuan Z et al (2021a) Technologies and perspectives for achieving carbon neutrality. Innovation.</w:t>
      </w:r>
    </w:p>
    <w:p w14:paraId="3169D044" w14:textId="77777777" w:rsidR="00F3612D" w:rsidRDefault="00000000">
      <w:pPr>
        <w:tabs>
          <w:tab w:val="left" w:pos="907"/>
        </w:tabs>
        <w:spacing w:after="80"/>
        <w:ind w:left="907" w:hanging="907"/>
      </w:pPr>
      <w:r>
        <w:rPr>
          <w:sz w:val="30"/>
          <w:szCs w:val="30"/>
          <w:lang w:bidi="th-TH"/>
        </w:rPr>
        <w:t>[6]</w:t>
      </w:r>
      <w:r>
        <w:rPr>
          <w:sz w:val="30"/>
          <w:szCs w:val="30"/>
          <w:lang w:bidi="th-TH"/>
        </w:rPr>
        <w:tab/>
        <w:t>Akinyemi BA, Adesina A (2020) Recent advancements in the use of biochar for cementitious applications: a review. J Build Eng 32:101705.</w:t>
      </w:r>
    </w:p>
    <w:p w14:paraId="43679094" w14:textId="77777777" w:rsidR="00F3612D" w:rsidRDefault="00000000">
      <w:pPr>
        <w:tabs>
          <w:tab w:val="left" w:pos="907"/>
        </w:tabs>
        <w:spacing w:after="80"/>
        <w:ind w:left="907" w:hanging="907"/>
      </w:pPr>
      <w:r>
        <w:rPr>
          <w:sz w:val="30"/>
          <w:szCs w:val="30"/>
          <w:lang w:bidi="th-TH"/>
        </w:rPr>
        <w:t>[7]</w:t>
      </w:r>
      <w:r>
        <w:rPr>
          <w:sz w:val="30"/>
          <w:szCs w:val="30"/>
          <w:lang w:bidi="th-TH"/>
        </w:rPr>
        <w:tab/>
        <w:t>Zhang, Y., He, M., Wang, L., Yan, J., Ma, B., Zhu, X., ... &amp; Tsang, D. C. (2022). Biochar as construction materials for achieving carbon neutrality. Biochar, 4(1), 59.</w:t>
      </w:r>
    </w:p>
    <w:p w14:paraId="7722495D" w14:textId="77777777" w:rsidR="00F3612D" w:rsidRDefault="00000000">
      <w:pPr>
        <w:tabs>
          <w:tab w:val="left" w:pos="907"/>
        </w:tabs>
        <w:spacing w:after="80"/>
        <w:ind w:left="907" w:hanging="907"/>
      </w:pPr>
      <w:r>
        <w:rPr>
          <w:sz w:val="30"/>
          <w:szCs w:val="30"/>
          <w:lang w:bidi="th-TH"/>
        </w:rPr>
        <w:t>[8]</w:t>
      </w:r>
      <w:r>
        <w:rPr>
          <w:sz w:val="30"/>
          <w:szCs w:val="30"/>
          <w:lang w:bidi="th-TH"/>
        </w:rPr>
        <w:tab/>
        <w:t>Zhang, Y., et al., Biochar as construction materials for achieving carbon neutrality. Biochar, 2022. 4(1): p. 59.</w:t>
      </w:r>
    </w:p>
    <w:p w14:paraId="79657F8D" w14:textId="77777777" w:rsidR="00F3612D" w:rsidRDefault="00000000">
      <w:pPr>
        <w:tabs>
          <w:tab w:val="left" w:pos="907"/>
        </w:tabs>
        <w:spacing w:after="80"/>
        <w:ind w:left="907" w:hanging="907"/>
      </w:pPr>
      <w:r>
        <w:rPr>
          <w:sz w:val="30"/>
          <w:szCs w:val="30"/>
          <w:lang w:bidi="th-TH"/>
        </w:rPr>
        <w:t>[9]</w:t>
      </w:r>
      <w:r>
        <w:rPr>
          <w:sz w:val="30"/>
          <w:szCs w:val="30"/>
          <w:lang w:bidi="th-TH"/>
        </w:rPr>
        <w:tab/>
        <w:t>He M, Xu Z, Hou D et al (2022) Waste-derived biochar for water pollution control and sustainable development. Nat Rev Earth Environ 3:444–460.</w:t>
      </w:r>
    </w:p>
    <w:p w14:paraId="45DB2D59" w14:textId="77777777" w:rsidR="00F3612D" w:rsidRDefault="00000000">
      <w:pPr>
        <w:tabs>
          <w:tab w:val="left" w:pos="907"/>
        </w:tabs>
        <w:spacing w:after="80"/>
        <w:ind w:left="907" w:hanging="907"/>
      </w:pPr>
      <w:r>
        <w:rPr>
          <w:sz w:val="30"/>
          <w:szCs w:val="30"/>
          <w:lang w:bidi="th-TH"/>
        </w:rPr>
        <w:t>[10]</w:t>
      </w:r>
      <w:r>
        <w:rPr>
          <w:sz w:val="30"/>
          <w:szCs w:val="30"/>
          <w:lang w:bidi="th-TH"/>
        </w:rPr>
        <w:tab/>
        <w:t>Maljaee H, Madadi R, Paiva H et al (2021) Incorporation of biochar in cementitious materials: a roadmap of biochar selection. Constr Build Mater 283:122757.</w:t>
      </w:r>
    </w:p>
    <w:p w14:paraId="0467832E" w14:textId="77777777" w:rsidR="00F3612D" w:rsidRDefault="00000000">
      <w:pPr>
        <w:tabs>
          <w:tab w:val="left" w:pos="907"/>
        </w:tabs>
        <w:spacing w:after="80"/>
        <w:ind w:left="907" w:hanging="907"/>
      </w:pPr>
      <w:r>
        <w:rPr>
          <w:sz w:val="30"/>
          <w:szCs w:val="30"/>
          <w:lang w:bidi="th-TH"/>
        </w:rPr>
        <w:t>[11]</w:t>
      </w:r>
      <w:r>
        <w:rPr>
          <w:sz w:val="30"/>
          <w:szCs w:val="30"/>
          <w:lang w:bidi="th-TH"/>
        </w:rPr>
        <w:tab/>
        <w:t>Chen L, Zhang Y, Wang L et al (2022) Biochar-augmented carbon-negative concrete. Chem Eng J 431:133946.</w:t>
      </w:r>
    </w:p>
    <w:p w14:paraId="12203901" w14:textId="77777777" w:rsidR="00F3612D" w:rsidRDefault="00000000">
      <w:pPr>
        <w:tabs>
          <w:tab w:val="left" w:pos="907"/>
        </w:tabs>
        <w:spacing w:after="80"/>
        <w:ind w:left="907" w:hanging="907"/>
      </w:pPr>
      <w:r>
        <w:rPr>
          <w:sz w:val="30"/>
          <w:szCs w:val="30"/>
          <w:lang w:bidi="th-TH"/>
        </w:rPr>
        <w:t>[12]</w:t>
      </w:r>
      <w:r>
        <w:rPr>
          <w:sz w:val="30"/>
          <w:szCs w:val="30"/>
          <w:lang w:bidi="th-TH"/>
        </w:rPr>
        <w:tab/>
        <w:t>Sajjadi B, Chen W-Y, Egiebor NO (2019) A comprehensive review on physical activation of biochar for energy and environmental applications. Rev Chem Eng 35:735–776.</w:t>
      </w:r>
    </w:p>
    <w:p w14:paraId="7937A52A" w14:textId="77777777" w:rsidR="00F3612D" w:rsidRDefault="00000000">
      <w:pPr>
        <w:tabs>
          <w:tab w:val="left" w:pos="907"/>
        </w:tabs>
        <w:spacing w:after="80"/>
        <w:ind w:left="907" w:hanging="907"/>
      </w:pPr>
      <w:r>
        <w:rPr>
          <w:sz w:val="30"/>
          <w:szCs w:val="30"/>
          <w:lang w:bidi="th-TH"/>
        </w:rPr>
        <w:t>[13]</w:t>
      </w:r>
      <w:r>
        <w:rPr>
          <w:sz w:val="30"/>
          <w:szCs w:val="30"/>
          <w:lang w:bidi="th-TH"/>
        </w:rPr>
        <w:tab/>
        <w:t>World Business Council for Sustainable Development, Cement Industry Emissions: Why Size Matters. 2018.</w:t>
      </w:r>
    </w:p>
    <w:p w14:paraId="66C8393C" w14:textId="77777777" w:rsidR="00F3612D" w:rsidRDefault="00000000">
      <w:pPr>
        <w:tabs>
          <w:tab w:val="left" w:pos="907"/>
        </w:tabs>
        <w:spacing w:after="80"/>
        <w:ind w:left="907" w:hanging="907"/>
      </w:pPr>
      <w:r>
        <w:rPr>
          <w:sz w:val="30"/>
          <w:szCs w:val="30"/>
          <w:lang w:bidi="th-TH"/>
        </w:rPr>
        <w:lastRenderedPageBreak/>
        <w:t>[14]</w:t>
      </w:r>
      <w:r>
        <w:rPr>
          <w:sz w:val="30"/>
          <w:szCs w:val="30"/>
          <w:lang w:bidi="th-TH"/>
        </w:rPr>
        <w:tab/>
        <w:t>Palomo, A., &amp; Blanco-Varela, M. T, Current trends in alkaline activation. Journal of Sustainable Cement-Based Materials, 2019. 8(4): p. 212-220.</w:t>
      </w:r>
    </w:p>
    <w:p w14:paraId="2A48B21A" w14:textId="77777777" w:rsidR="00F3612D" w:rsidRDefault="00000000">
      <w:pPr>
        <w:tabs>
          <w:tab w:val="left" w:pos="907"/>
        </w:tabs>
        <w:spacing w:after="80"/>
        <w:ind w:left="907" w:hanging="907"/>
      </w:pPr>
      <w:r>
        <w:rPr>
          <w:sz w:val="30"/>
          <w:szCs w:val="30"/>
          <w:lang w:bidi="th-TH"/>
        </w:rPr>
        <w:t>[15]</w:t>
      </w:r>
      <w:r>
        <w:rPr>
          <w:sz w:val="30"/>
          <w:szCs w:val="30"/>
          <w:lang w:bidi="th-TH"/>
        </w:rPr>
        <w:tab/>
        <w:t>International Energy Agency, Technology Roadmap: Low-Carbon Transition in the Cement Industry. 2020.</w:t>
      </w:r>
    </w:p>
    <w:p w14:paraId="41E55A39" w14:textId="77777777" w:rsidR="00F3612D" w:rsidRDefault="00000000">
      <w:pPr>
        <w:tabs>
          <w:tab w:val="left" w:pos="907"/>
        </w:tabs>
        <w:spacing w:after="80"/>
        <w:ind w:left="907" w:hanging="907"/>
      </w:pPr>
      <w:r>
        <w:rPr>
          <w:sz w:val="30"/>
          <w:szCs w:val="30"/>
          <w:lang w:bidi="th-TH"/>
        </w:rPr>
        <w:t>[16]</w:t>
      </w:r>
      <w:r>
        <w:rPr>
          <w:sz w:val="30"/>
          <w:szCs w:val="30"/>
          <w:lang w:bidi="th-TH"/>
        </w:rPr>
        <w:tab/>
        <w:t>Global Cement and Concrete Association, Innovations in Cement: Making Concrete Change. 2021.</w:t>
      </w:r>
    </w:p>
    <w:p w14:paraId="16C32130" w14:textId="77777777" w:rsidR="00F3612D" w:rsidRDefault="00000000">
      <w:pPr>
        <w:tabs>
          <w:tab w:val="left" w:pos="907"/>
        </w:tabs>
        <w:spacing w:after="80"/>
        <w:ind w:left="907" w:hanging="907"/>
      </w:pPr>
      <w:r>
        <w:rPr>
          <w:sz w:val="30"/>
          <w:szCs w:val="30"/>
          <w:lang w:bidi="th-TH"/>
        </w:rPr>
        <w:t>[17]</w:t>
      </w:r>
      <w:r>
        <w:rPr>
          <w:sz w:val="30"/>
          <w:szCs w:val="30"/>
          <w:lang w:bidi="th-TH"/>
        </w:rPr>
        <w:tab/>
        <w:t>Scrivener, K.L., &amp; John, V. M. , The invention of Portland cement: A reappraisal. Cement and Concrete Research,, 2010. 40(6): p. 943-947.</w:t>
      </w:r>
    </w:p>
    <w:p w14:paraId="56DCF82A" w14:textId="77777777" w:rsidR="00F3612D" w:rsidRDefault="00000000">
      <w:pPr>
        <w:tabs>
          <w:tab w:val="left" w:pos="907"/>
        </w:tabs>
        <w:spacing w:after="80"/>
        <w:ind w:left="907" w:hanging="907"/>
      </w:pPr>
      <w:r>
        <w:rPr>
          <w:sz w:val="30"/>
          <w:szCs w:val="30"/>
          <w:lang w:bidi="th-TH"/>
        </w:rPr>
        <w:t>[18]</w:t>
      </w:r>
      <w:r>
        <w:rPr>
          <w:sz w:val="30"/>
          <w:szCs w:val="30"/>
          <w:lang w:bidi="th-TH"/>
        </w:rPr>
        <w:tab/>
        <w:t>Lehmann, J. and S. Joseph, Biochar for environmental management: an introduction, in Biochar for environmental management. 2015, Routledge. p. 1-13.</w:t>
      </w:r>
    </w:p>
    <w:p w14:paraId="76295944" w14:textId="77777777" w:rsidR="00F3612D" w:rsidRDefault="00000000">
      <w:pPr>
        <w:tabs>
          <w:tab w:val="left" w:pos="907"/>
        </w:tabs>
        <w:spacing w:after="80"/>
        <w:ind w:left="907" w:hanging="907"/>
      </w:pPr>
      <w:r>
        <w:rPr>
          <w:sz w:val="30"/>
          <w:szCs w:val="30"/>
          <w:lang w:bidi="th-TH"/>
        </w:rPr>
        <w:t>[19]</w:t>
      </w:r>
      <w:r>
        <w:rPr>
          <w:sz w:val="30"/>
          <w:szCs w:val="30"/>
          <w:lang w:bidi="th-TH"/>
        </w:rPr>
        <w:tab/>
        <w:t>Maschio, G., C. Koufopanos, and A. Lucchesi, Pyrolysis, a promising route for biomass utilization. 1992.</w:t>
      </w:r>
    </w:p>
    <w:p w14:paraId="2B528921" w14:textId="77777777" w:rsidR="00F3612D" w:rsidRDefault="00000000">
      <w:pPr>
        <w:tabs>
          <w:tab w:val="left" w:pos="907"/>
        </w:tabs>
        <w:spacing w:after="80"/>
        <w:ind w:left="907" w:hanging="907"/>
      </w:pPr>
      <w:r>
        <w:rPr>
          <w:sz w:val="30"/>
          <w:szCs w:val="30"/>
          <w:lang w:bidi="th-TH"/>
        </w:rPr>
        <w:t>[20]</w:t>
      </w:r>
      <w:r>
        <w:rPr>
          <w:sz w:val="30"/>
          <w:szCs w:val="30"/>
          <w:lang w:bidi="th-TH"/>
        </w:rPr>
        <w:tab/>
        <w:t>Biswal, B., S. Kumar, and R. Singh, Production of hydrocarbon liquid by thermal pyrolysis of paper cup waste. Journal of Waste Management, 2013. 2013(1): p. 731858.</w:t>
      </w:r>
    </w:p>
    <w:p w14:paraId="1863818B" w14:textId="77777777" w:rsidR="00F3612D" w:rsidRDefault="00000000">
      <w:pPr>
        <w:tabs>
          <w:tab w:val="left" w:pos="907"/>
        </w:tabs>
        <w:spacing w:after="80"/>
        <w:ind w:left="907" w:hanging="907"/>
      </w:pPr>
      <w:r>
        <w:rPr>
          <w:sz w:val="30"/>
          <w:szCs w:val="30"/>
          <w:lang w:bidi="th-TH"/>
        </w:rPr>
        <w:t>[21]</w:t>
      </w:r>
      <w:r>
        <w:rPr>
          <w:sz w:val="30"/>
          <w:szCs w:val="30"/>
          <w:lang w:bidi="th-TH"/>
        </w:rPr>
        <w:tab/>
        <w:t>Czajczyńska, D., et al., Potential of pyrolysis processes in the waste management sector. Thermal science and engineering progress, 2017. 3: p. 171-197.</w:t>
      </w:r>
    </w:p>
    <w:p w14:paraId="3C6D8112" w14:textId="77777777" w:rsidR="00F3612D" w:rsidRDefault="00000000">
      <w:pPr>
        <w:tabs>
          <w:tab w:val="left" w:pos="907"/>
        </w:tabs>
        <w:spacing w:after="80"/>
        <w:ind w:left="907" w:hanging="907"/>
      </w:pPr>
      <w:r>
        <w:rPr>
          <w:sz w:val="30"/>
          <w:szCs w:val="30"/>
          <w:lang w:bidi="th-TH"/>
        </w:rPr>
        <w:t>[22]</w:t>
      </w:r>
      <w:r>
        <w:rPr>
          <w:sz w:val="30"/>
          <w:szCs w:val="30"/>
          <w:lang w:bidi="th-TH"/>
        </w:rPr>
        <w:tab/>
        <w:t>บ้าน​และ​สวน. ไบโอ​ชาร์ (Biochar) วัสดุ​ปรับปรุง​ดิน​จาก​ถ่าน. Available from: https://www.baanlaesuan.com/298406/garden-farm/biochar_research.</w:t>
      </w:r>
    </w:p>
    <w:p w14:paraId="4FFD65A2" w14:textId="77777777" w:rsidR="00F3612D" w:rsidRDefault="00000000">
      <w:pPr>
        <w:tabs>
          <w:tab w:val="left" w:pos="907"/>
        </w:tabs>
        <w:spacing w:after="80"/>
        <w:ind w:left="907" w:hanging="907"/>
      </w:pPr>
      <w:r>
        <w:rPr>
          <w:sz w:val="30"/>
          <w:szCs w:val="30"/>
          <w:lang w:bidi="th-TH"/>
        </w:rPr>
        <w:t>[23]</w:t>
      </w:r>
      <w:r>
        <w:rPr>
          <w:sz w:val="30"/>
          <w:szCs w:val="30"/>
          <w:lang w:bidi="th-TH"/>
        </w:rPr>
        <w:tab/>
        <w:t>Narisa Cherdkun, PREPARATION OF ACTIVATED CARBON FROM BIOCHER AND SUBBITUMINOUS COAL, in Department of Chemical Technology. 2019, Chulalongkorn University.</w:t>
      </w:r>
    </w:p>
    <w:p w14:paraId="4730C660" w14:textId="77777777" w:rsidR="00F3612D" w:rsidRDefault="00000000">
      <w:pPr>
        <w:tabs>
          <w:tab w:val="left" w:pos="907"/>
        </w:tabs>
        <w:spacing w:after="80"/>
        <w:ind w:left="907" w:hanging="907"/>
      </w:pPr>
      <w:r>
        <w:rPr>
          <w:sz w:val="30"/>
          <w:szCs w:val="30"/>
          <w:lang w:bidi="th-TH"/>
        </w:rPr>
        <w:t>[24]</w:t>
      </w:r>
      <w:r>
        <w:rPr>
          <w:sz w:val="30"/>
          <w:szCs w:val="30"/>
          <w:lang w:bidi="th-TH"/>
        </w:rPr>
        <w:tab/>
        <w:t>Biederman, L.A., &amp; Harpole, W. S., Biochar and its effects on plant productivity and nutrient cycling: a meta‐analysis. GCB Bioenergy, 2013. 5(2): p. 202-214.</w:t>
      </w:r>
    </w:p>
    <w:p w14:paraId="35373880" w14:textId="77777777" w:rsidR="00F3612D" w:rsidRDefault="00000000">
      <w:pPr>
        <w:tabs>
          <w:tab w:val="left" w:pos="907"/>
        </w:tabs>
        <w:spacing w:after="80"/>
        <w:ind w:left="907" w:hanging="907"/>
      </w:pPr>
      <w:r>
        <w:rPr>
          <w:sz w:val="30"/>
          <w:szCs w:val="30"/>
          <w:lang w:bidi="th-TH"/>
        </w:rPr>
        <w:t>[25]</w:t>
      </w:r>
      <w:r>
        <w:rPr>
          <w:sz w:val="30"/>
          <w:szCs w:val="30"/>
          <w:lang w:bidi="th-TH"/>
        </w:rPr>
        <w:tab/>
        <w:t>Woolf, D., Amonette, J. E., Street-Perrott, F. A., Lehmann, J., &amp; Joseph, S., Sustainable biochar to mitigate global climate change. Nature Communications, 2010. 1(1): p. 1-9.</w:t>
      </w:r>
    </w:p>
    <w:p w14:paraId="227F685C" w14:textId="77777777" w:rsidR="00F3612D" w:rsidRDefault="00000000">
      <w:pPr>
        <w:tabs>
          <w:tab w:val="left" w:pos="907"/>
        </w:tabs>
        <w:spacing w:after="80"/>
        <w:ind w:left="907" w:hanging="907"/>
      </w:pPr>
      <w:r>
        <w:rPr>
          <w:sz w:val="30"/>
          <w:szCs w:val="30"/>
          <w:lang w:bidi="th-TH"/>
        </w:rPr>
        <w:t>[26]</w:t>
      </w:r>
      <w:r>
        <w:rPr>
          <w:sz w:val="30"/>
          <w:szCs w:val="30"/>
          <w:lang w:bidi="th-TH"/>
        </w:rPr>
        <w:tab/>
        <w:t>Ahmad, M., Rajapaksha, A. U., Lim, J. E., Zhang, M., Bolan, N., Mohan, D.,, Biochar as a sorbent for contaminant management in soil and water: A review. Chemosphere, 2014. 99: p. 19-33.</w:t>
      </w:r>
    </w:p>
    <w:p w14:paraId="0CD34D71" w14:textId="77777777" w:rsidR="00F3612D" w:rsidRDefault="00000000">
      <w:pPr>
        <w:tabs>
          <w:tab w:val="left" w:pos="907"/>
        </w:tabs>
        <w:spacing w:after="80"/>
        <w:ind w:left="907" w:hanging="907"/>
      </w:pPr>
      <w:r>
        <w:rPr>
          <w:sz w:val="30"/>
          <w:szCs w:val="30"/>
          <w:lang w:bidi="th-TH"/>
        </w:rPr>
        <w:t>[27]</w:t>
      </w:r>
      <w:r>
        <w:rPr>
          <w:sz w:val="30"/>
          <w:szCs w:val="30"/>
          <w:lang w:bidi="th-TH"/>
        </w:rPr>
        <w:tab/>
        <w:t>Sangmanee, K. (2025). Effects of durian shell biochar and green manure on soil properties, growth and yield of green oak (Lactuca sativa L. cv. Green Oak) in acid sulfate soil. Naresuan Agriculture Journal, 22(1).</w:t>
      </w:r>
    </w:p>
    <w:p w14:paraId="214EAE7C" w14:textId="77777777" w:rsidR="00F3612D" w:rsidRDefault="00000000">
      <w:pPr>
        <w:tabs>
          <w:tab w:val="left" w:pos="907"/>
        </w:tabs>
        <w:spacing w:after="80"/>
        <w:ind w:left="907" w:hanging="907"/>
      </w:pPr>
      <w:r>
        <w:rPr>
          <w:sz w:val="30"/>
          <w:szCs w:val="30"/>
          <w:lang w:bidi="th-TH"/>
        </w:rPr>
        <w:lastRenderedPageBreak/>
        <w:t>[28]</w:t>
      </w:r>
      <w:r>
        <w:rPr>
          <w:sz w:val="30"/>
          <w:szCs w:val="30"/>
          <w:lang w:bidi="th-TH"/>
        </w:rPr>
        <w:tab/>
        <w:t>Buddee, S., Rotduang, P., &amp; Rattanaburi, P. (2024). The adsorption of malachite green dye using biochar from bagasse. Wichcha Journal, 43(2), 50-65.</w:t>
      </w:r>
    </w:p>
    <w:p w14:paraId="62889AFE" w14:textId="77777777" w:rsidR="00F3612D" w:rsidRDefault="00000000">
      <w:pPr>
        <w:tabs>
          <w:tab w:val="left" w:pos="907"/>
        </w:tabs>
        <w:spacing w:after="80"/>
        <w:ind w:left="907" w:hanging="907"/>
      </w:pPr>
      <w:r>
        <w:rPr>
          <w:sz w:val="30"/>
          <w:szCs w:val="30"/>
          <w:lang w:bidi="th-TH"/>
        </w:rPr>
        <w:t>[29]</w:t>
      </w:r>
      <w:r>
        <w:rPr>
          <w:sz w:val="30"/>
          <w:szCs w:val="30"/>
          <w:lang w:bidi="th-TH"/>
        </w:rPr>
        <w:tab/>
        <w:t>Abdumo‘minov, O. and R. Rajabov, Prospects for construction materials production. International Bulletin of Engineering and Technology, 2023. 3: p. 23-27.</w:t>
      </w:r>
    </w:p>
    <w:p w14:paraId="2DAEFB36" w14:textId="77777777" w:rsidR="00F3612D" w:rsidRDefault="00000000">
      <w:pPr>
        <w:tabs>
          <w:tab w:val="left" w:pos="907"/>
        </w:tabs>
        <w:spacing w:after="80"/>
        <w:ind w:left="907" w:hanging="907"/>
      </w:pPr>
      <w:r>
        <w:rPr>
          <w:sz w:val="30"/>
          <w:szCs w:val="30"/>
          <w:lang w:bidi="th-TH"/>
        </w:rPr>
        <w:t>[30]</w:t>
      </w:r>
      <w:r>
        <w:rPr>
          <w:sz w:val="30"/>
          <w:szCs w:val="30"/>
          <w:lang w:bidi="th-TH"/>
        </w:rPr>
        <w:tab/>
        <w:t>Choplin, A., Concrete City: Material Flows and Urbanization in West Africa. 2023: John Wiley &amp; Sons.</w:t>
      </w:r>
    </w:p>
    <w:p w14:paraId="2CE8008A" w14:textId="77777777" w:rsidR="00F3612D" w:rsidRDefault="00000000">
      <w:pPr>
        <w:tabs>
          <w:tab w:val="left" w:pos="907"/>
        </w:tabs>
        <w:spacing w:after="80"/>
        <w:ind w:left="907" w:hanging="907"/>
      </w:pPr>
      <w:r>
        <w:rPr>
          <w:sz w:val="30"/>
          <w:szCs w:val="30"/>
          <w:lang w:bidi="th-TH"/>
        </w:rPr>
        <w:t>[31]</w:t>
      </w:r>
      <w:r>
        <w:rPr>
          <w:sz w:val="30"/>
          <w:szCs w:val="30"/>
          <w:lang w:bidi="th-TH"/>
        </w:rPr>
        <w:tab/>
        <w:t>Habert, G.M.S.A.J.V.M.P.J.L.F.A.H.A. and et al., Environmental impacts and decarbonization strategies in the cement and concrete industries. Nature Reviews Earth &amp; Environment, 2020. 1: p. 559-573.</w:t>
      </w:r>
    </w:p>
    <w:p w14:paraId="5B697144" w14:textId="77777777" w:rsidR="00F3612D" w:rsidRDefault="00000000">
      <w:pPr>
        <w:tabs>
          <w:tab w:val="left" w:pos="907"/>
        </w:tabs>
        <w:spacing w:after="80"/>
        <w:ind w:left="907" w:hanging="907"/>
      </w:pPr>
      <w:r>
        <w:rPr>
          <w:sz w:val="30"/>
          <w:szCs w:val="30"/>
          <w:lang w:bidi="th-TH"/>
        </w:rPr>
        <w:t>[32]</w:t>
      </w:r>
      <w:r>
        <w:rPr>
          <w:sz w:val="30"/>
          <w:szCs w:val="30"/>
          <w:lang w:bidi="th-TH"/>
        </w:rPr>
        <w:tab/>
        <w:t>Paluri, Y.M.S.M.H. and V. Noolu, Effect of fibres on the strength and toughness characteristics of recycled aggregate concrete. Materials Today: Proceedings, 2021. 38: p. 2537-2540.</w:t>
      </w:r>
    </w:p>
    <w:p w14:paraId="772B3450" w14:textId="77777777" w:rsidR="00F3612D" w:rsidRDefault="00000000">
      <w:pPr>
        <w:tabs>
          <w:tab w:val="left" w:pos="907"/>
        </w:tabs>
        <w:spacing w:after="80"/>
        <w:ind w:left="907" w:hanging="907"/>
      </w:pPr>
      <w:r>
        <w:rPr>
          <w:sz w:val="30"/>
          <w:szCs w:val="30"/>
          <w:lang w:bidi="th-TH"/>
        </w:rPr>
        <w:t>[33]</w:t>
      </w:r>
      <w:r>
        <w:rPr>
          <w:sz w:val="30"/>
          <w:szCs w:val="30"/>
          <w:lang w:bidi="th-TH"/>
        </w:rPr>
        <w:tab/>
        <w:t>Patil, A.R. and S.B. Sathe, Feasibility of sustainable construction materials for concrete paving blocks: a review on waste foundry sand and other materials. Materials Today: Proceedings, 2021. 43: p. 1552-1561.</w:t>
      </w:r>
    </w:p>
    <w:p w14:paraId="4F82CF82" w14:textId="77777777" w:rsidR="00F3612D" w:rsidRDefault="00000000">
      <w:pPr>
        <w:tabs>
          <w:tab w:val="left" w:pos="907"/>
        </w:tabs>
        <w:spacing w:after="80"/>
        <w:ind w:left="907" w:hanging="907"/>
      </w:pPr>
      <w:r>
        <w:rPr>
          <w:sz w:val="30"/>
          <w:szCs w:val="30"/>
          <w:lang w:bidi="th-TH"/>
        </w:rPr>
        <w:t>[34]</w:t>
      </w:r>
      <w:r>
        <w:rPr>
          <w:sz w:val="30"/>
          <w:szCs w:val="30"/>
          <w:lang w:bidi="th-TH"/>
        </w:rPr>
        <w:tab/>
        <w:t>Akanbi, L.A.O.A.O.O.L.O. and R.O. Salami, Deep learning model for Demolition Waste Prediction in a circular economy. Journal of Cleaner Production, 2020. 274: p. 122843.</w:t>
      </w:r>
    </w:p>
    <w:p w14:paraId="685F7E2C" w14:textId="77777777" w:rsidR="00F3612D" w:rsidRDefault="00000000">
      <w:pPr>
        <w:tabs>
          <w:tab w:val="left" w:pos="907"/>
        </w:tabs>
        <w:spacing w:after="80"/>
        <w:ind w:left="907" w:hanging="907"/>
      </w:pPr>
      <w:r>
        <w:rPr>
          <w:sz w:val="30"/>
          <w:szCs w:val="30"/>
          <w:lang w:bidi="th-TH"/>
        </w:rPr>
        <w:t>[35]</w:t>
      </w:r>
      <w:r>
        <w:rPr>
          <w:sz w:val="30"/>
          <w:szCs w:val="30"/>
          <w:lang w:bidi="th-TH"/>
        </w:rPr>
        <w:tab/>
        <w:t>Almusawi, M.B.H.K.A.T.B.A. and S. Ethaib, Evaluation of construction and demolition waste management in Kuwait. Recycling, 2022. 7: p. 88.</w:t>
      </w:r>
    </w:p>
    <w:p w14:paraId="327856EB" w14:textId="77777777" w:rsidR="00F3612D" w:rsidRDefault="00000000">
      <w:pPr>
        <w:tabs>
          <w:tab w:val="left" w:pos="907"/>
        </w:tabs>
        <w:spacing w:after="80"/>
        <w:ind w:left="907" w:hanging="907"/>
      </w:pPr>
      <w:r>
        <w:rPr>
          <w:sz w:val="30"/>
          <w:szCs w:val="30"/>
          <w:lang w:bidi="th-TH"/>
        </w:rPr>
        <w:t>[36]</w:t>
      </w:r>
      <w:r>
        <w:rPr>
          <w:sz w:val="30"/>
          <w:szCs w:val="30"/>
          <w:lang w:bidi="th-TH"/>
        </w:rPr>
        <w:tab/>
        <w:t>Christensen, T.B.J.M.R.B.M.V. and C.N. Glarborg, Closing the material loops for construction and demolition waste: the circular economy on the island Bornholm, Denmark. Resources, Conservation &amp; Recycling Advances, 2022. 15: p. 200104.</w:t>
      </w:r>
    </w:p>
    <w:p w14:paraId="4DAB55A7" w14:textId="77777777" w:rsidR="00F3612D" w:rsidRDefault="00000000">
      <w:pPr>
        <w:tabs>
          <w:tab w:val="left" w:pos="907"/>
        </w:tabs>
        <w:spacing w:after="80"/>
        <w:ind w:left="907" w:hanging="907"/>
      </w:pPr>
      <w:r>
        <w:rPr>
          <w:sz w:val="30"/>
          <w:szCs w:val="30"/>
          <w:lang w:bidi="th-TH"/>
        </w:rPr>
        <w:t>[37]</w:t>
      </w:r>
      <w:r>
        <w:rPr>
          <w:sz w:val="30"/>
          <w:szCs w:val="30"/>
          <w:lang w:bidi="th-TH"/>
        </w:rPr>
        <w:tab/>
        <w:t>Kravchenko, E.L.G.J.X. and Z. Leng, Alkali-activated materials made of construction demolition waste as precursors: a review. Sustainable Materials and Technologies, 2024: p. e00829.</w:t>
      </w:r>
    </w:p>
    <w:p w14:paraId="4101D12B" w14:textId="77777777" w:rsidR="00F3612D" w:rsidRDefault="00000000">
      <w:pPr>
        <w:tabs>
          <w:tab w:val="left" w:pos="907"/>
        </w:tabs>
        <w:spacing w:after="80"/>
        <w:ind w:left="907" w:hanging="907"/>
      </w:pPr>
      <w:r>
        <w:rPr>
          <w:sz w:val="30"/>
          <w:szCs w:val="30"/>
          <w:lang w:bidi="th-TH"/>
        </w:rPr>
        <w:t>[38]</w:t>
      </w:r>
      <w:r>
        <w:rPr>
          <w:sz w:val="30"/>
          <w:szCs w:val="30"/>
          <w:lang w:bidi="th-TH"/>
        </w:rPr>
        <w:tab/>
        <w:t>Lederer, J.G.A.K.F. and J. Fellner, Potentials for a circular economy of mineral construction materials and demolition waste in urban areas: a case study from Vienna. Resources, Conservation &amp; Recycling, 2020. 161: p. 104942.</w:t>
      </w:r>
    </w:p>
    <w:p w14:paraId="7DC22EDE" w14:textId="77777777" w:rsidR="00F3612D" w:rsidRDefault="00000000">
      <w:pPr>
        <w:tabs>
          <w:tab w:val="left" w:pos="907"/>
        </w:tabs>
        <w:spacing w:after="80"/>
        <w:ind w:left="907" w:hanging="907"/>
      </w:pPr>
      <w:r>
        <w:rPr>
          <w:sz w:val="30"/>
          <w:szCs w:val="30"/>
          <w:lang w:bidi="th-TH"/>
        </w:rPr>
        <w:t>[39]</w:t>
      </w:r>
      <w:r>
        <w:rPr>
          <w:sz w:val="30"/>
          <w:szCs w:val="30"/>
          <w:lang w:bidi="th-TH"/>
        </w:rPr>
        <w:tab/>
        <w:t>Aslam, M.S.H.B. and L. Cui, Review of construction and demolition waste management in China and USA. Journal of Environmental Management, 2020. 264: p. 110445.</w:t>
      </w:r>
    </w:p>
    <w:p w14:paraId="1D8CE918" w14:textId="77777777" w:rsidR="00F3612D" w:rsidRDefault="00000000">
      <w:pPr>
        <w:tabs>
          <w:tab w:val="left" w:pos="907"/>
        </w:tabs>
        <w:spacing w:after="80"/>
        <w:ind w:left="907" w:hanging="907"/>
      </w:pPr>
      <w:r>
        <w:rPr>
          <w:sz w:val="30"/>
          <w:szCs w:val="30"/>
          <w:lang w:bidi="th-TH"/>
        </w:rPr>
        <w:lastRenderedPageBreak/>
        <w:t>[40]</w:t>
      </w:r>
      <w:r>
        <w:rPr>
          <w:sz w:val="30"/>
          <w:szCs w:val="30"/>
          <w:lang w:bidi="th-TH"/>
        </w:rPr>
        <w:tab/>
        <w:t>de Andrade Salgado, F. and F. de Andrade Silva, Recycled aggregates from construction and demolition waste towards an application on structural concrete: a review. Journal of Building Engineering, 2022. 52: p. 104452.</w:t>
      </w:r>
    </w:p>
    <w:p w14:paraId="41D70DAB" w14:textId="77777777" w:rsidR="00F3612D" w:rsidRDefault="00000000">
      <w:pPr>
        <w:tabs>
          <w:tab w:val="left" w:pos="907"/>
        </w:tabs>
        <w:spacing w:after="80"/>
        <w:ind w:left="907" w:hanging="907"/>
      </w:pPr>
      <w:r>
        <w:rPr>
          <w:sz w:val="30"/>
          <w:szCs w:val="30"/>
          <w:lang w:bidi="th-TH"/>
        </w:rPr>
        <w:t>[41]</w:t>
      </w:r>
      <w:r>
        <w:rPr>
          <w:sz w:val="30"/>
          <w:szCs w:val="30"/>
          <w:lang w:bidi="th-TH"/>
        </w:rPr>
        <w:tab/>
        <w:t>Kabirifar, K.M.M.W.C. and V.W. Tam, Construction and demolition waste management contributing factors coupled with reduce, reuse, and recycle strategies for effective waste management: a review. Journal of Cleaner Production, 2020. 263: p. 121265.</w:t>
      </w:r>
    </w:p>
    <w:p w14:paraId="72342BB0" w14:textId="77777777" w:rsidR="00F3612D" w:rsidRDefault="00000000">
      <w:pPr>
        <w:tabs>
          <w:tab w:val="left" w:pos="907"/>
        </w:tabs>
        <w:spacing w:after="80"/>
        <w:ind w:left="907" w:hanging="907"/>
      </w:pPr>
      <w:r>
        <w:rPr>
          <w:sz w:val="30"/>
          <w:szCs w:val="30"/>
          <w:lang w:bidi="th-TH"/>
        </w:rPr>
        <w:t>[42]</w:t>
      </w:r>
      <w:r>
        <w:rPr>
          <w:sz w:val="30"/>
          <w:szCs w:val="30"/>
          <w:lang w:bidi="th-TH"/>
        </w:rPr>
        <w:tab/>
        <w:t>Ma, M.T.V.W.L.K.N. and W. Li, Challenges in current construction and demolition waste recycling: a China study. Waste Management, 2020. 118: p. 610-625.</w:t>
      </w:r>
    </w:p>
    <w:p w14:paraId="567D0595" w14:textId="77777777" w:rsidR="00F3612D" w:rsidRDefault="00000000">
      <w:pPr>
        <w:tabs>
          <w:tab w:val="left" w:pos="907"/>
        </w:tabs>
        <w:spacing w:after="80"/>
        <w:ind w:left="907" w:hanging="907"/>
      </w:pPr>
      <w:r>
        <w:rPr>
          <w:sz w:val="30"/>
          <w:szCs w:val="30"/>
          <w:lang w:bidi="th-TH"/>
        </w:rPr>
        <w:t>[43]</w:t>
      </w:r>
      <w:r>
        <w:rPr>
          <w:sz w:val="30"/>
          <w:szCs w:val="30"/>
          <w:lang w:bidi="th-TH"/>
        </w:rPr>
        <w:tab/>
        <w:t>Nguyen, H.C., The influence of recycled coarse aggregate content on the properties of high-fly-ash self-compacting concrete. Civil Engineering Journal, 2024. 10: p. 51-61.</w:t>
      </w:r>
    </w:p>
    <w:p w14:paraId="154C0EB5" w14:textId="77777777" w:rsidR="00F3612D" w:rsidRDefault="00000000">
      <w:pPr>
        <w:tabs>
          <w:tab w:val="left" w:pos="907"/>
        </w:tabs>
        <w:spacing w:after="80"/>
        <w:ind w:left="907" w:hanging="907"/>
      </w:pPr>
      <w:r>
        <w:rPr>
          <w:sz w:val="30"/>
          <w:szCs w:val="30"/>
          <w:lang w:bidi="th-TH"/>
        </w:rPr>
        <w:t>[44]</w:t>
      </w:r>
      <w:r>
        <w:rPr>
          <w:sz w:val="30"/>
          <w:szCs w:val="30"/>
          <w:lang w:bidi="th-TH"/>
        </w:rPr>
        <w:tab/>
        <w:t>Suddeepong, A.A.K.H.S.B.A.H.M.Y.T. and et al., Polyethylene terephthalate modified asphalt concrete with blended recycled aggregates: analysis and assessment. Civil Engineering Journal, 2024. 10: p. 3569-3588.</w:t>
      </w:r>
    </w:p>
    <w:p w14:paraId="21DCE69C" w14:textId="77777777" w:rsidR="00F3612D" w:rsidRDefault="00000000">
      <w:pPr>
        <w:tabs>
          <w:tab w:val="left" w:pos="907"/>
        </w:tabs>
        <w:spacing w:after="80"/>
        <w:ind w:left="907" w:hanging="907"/>
      </w:pPr>
      <w:r>
        <w:rPr>
          <w:sz w:val="30"/>
          <w:szCs w:val="30"/>
          <w:lang w:bidi="th-TH"/>
        </w:rPr>
        <w:t>[45]</w:t>
      </w:r>
      <w:r>
        <w:rPr>
          <w:sz w:val="30"/>
          <w:szCs w:val="30"/>
          <w:lang w:bidi="th-TH"/>
        </w:rPr>
        <w:tab/>
        <w:t>Zhao, X.W.R.K.P.B.W. and J. Pienaar, Construction and demolition waste management in Australia: a mini-review. Waste Management &amp; Research: The Journal for a Sustainable Circular Economy, 2022. 40: p. 34-46.</w:t>
      </w:r>
    </w:p>
    <w:p w14:paraId="3287B2A2" w14:textId="77777777" w:rsidR="00F3612D" w:rsidRDefault="00000000">
      <w:pPr>
        <w:tabs>
          <w:tab w:val="left" w:pos="907"/>
        </w:tabs>
        <w:spacing w:after="80"/>
        <w:ind w:left="907" w:hanging="907"/>
      </w:pPr>
      <w:r>
        <w:rPr>
          <w:sz w:val="30"/>
          <w:szCs w:val="30"/>
          <w:lang w:bidi="th-TH"/>
        </w:rPr>
        <w:t>[46]</w:t>
      </w:r>
      <w:r>
        <w:rPr>
          <w:sz w:val="30"/>
          <w:szCs w:val="30"/>
          <w:lang w:bidi="th-TH"/>
        </w:rPr>
        <w:tab/>
        <w:t>Verian, K.P., W. Ashraf, and Y. Cao, Properties of recycled concrete aggregate and their influence in new concrete production. Resources, Conservation and Recycling, 2018. 133: p. 30-49.</w:t>
      </w:r>
    </w:p>
    <w:p w14:paraId="1ADCC107" w14:textId="77777777" w:rsidR="00F3612D" w:rsidRDefault="00000000">
      <w:pPr>
        <w:tabs>
          <w:tab w:val="left" w:pos="907"/>
        </w:tabs>
        <w:spacing w:after="80"/>
        <w:ind w:left="907" w:hanging="907"/>
      </w:pPr>
      <w:r>
        <w:rPr>
          <w:sz w:val="30"/>
          <w:szCs w:val="30"/>
          <w:lang w:bidi="th-TH"/>
        </w:rPr>
        <w:t>[47]</w:t>
      </w:r>
      <w:r>
        <w:rPr>
          <w:sz w:val="30"/>
          <w:szCs w:val="30"/>
          <w:lang w:bidi="th-TH"/>
        </w:rPr>
        <w:tab/>
        <w:t>Krishnan, S. and S. Bishnoi, Understanding the hydration of dolomite in cementitious systems with reactive aluminosilicates such as calcined clay. Cement and Concrete Research, 2018. 108: p. 116-128.</w:t>
      </w:r>
    </w:p>
    <w:p w14:paraId="21E5EAA8" w14:textId="77777777" w:rsidR="00F3612D" w:rsidRDefault="00000000">
      <w:pPr>
        <w:tabs>
          <w:tab w:val="left" w:pos="907"/>
        </w:tabs>
        <w:spacing w:after="80"/>
        <w:ind w:left="907" w:hanging="907"/>
      </w:pPr>
      <w:r>
        <w:rPr>
          <w:sz w:val="30"/>
          <w:szCs w:val="30"/>
          <w:lang w:bidi="th-TH"/>
        </w:rPr>
        <w:t>[48]</w:t>
      </w:r>
      <w:r>
        <w:rPr>
          <w:sz w:val="30"/>
          <w:szCs w:val="30"/>
          <w:lang w:bidi="th-TH"/>
        </w:rPr>
        <w:tab/>
        <w:t>Shah, S.N., et al., Physical, strength and acoustic properties of lightweight cement composite with preplaced chemically-treated crumb rubber. Case Studies in Construction Materials, 2024. 20: p. e02821.</w:t>
      </w:r>
    </w:p>
    <w:p w14:paraId="0C6802F4" w14:textId="77777777" w:rsidR="00F3612D" w:rsidRDefault="00000000">
      <w:pPr>
        <w:tabs>
          <w:tab w:val="left" w:pos="907"/>
        </w:tabs>
        <w:spacing w:after="80"/>
        <w:ind w:left="907" w:hanging="907"/>
      </w:pPr>
      <w:r>
        <w:rPr>
          <w:sz w:val="30"/>
          <w:szCs w:val="30"/>
          <w:lang w:bidi="th-TH"/>
        </w:rPr>
        <w:t>[49]</w:t>
      </w:r>
      <w:r>
        <w:rPr>
          <w:sz w:val="30"/>
          <w:szCs w:val="30"/>
          <w:lang w:bidi="th-TH"/>
        </w:rPr>
        <w:tab/>
        <w:t>McGovern, M.E., W.G. Buttlar, and H. Reis, Field assessment of oxidative aging in asphalt concrete pavements with unknown acoustic properties. Construction and Building Materials, 2016. 116: p. 159-168.</w:t>
      </w:r>
    </w:p>
    <w:p w14:paraId="0D460EE7" w14:textId="77777777" w:rsidR="00F3612D" w:rsidRDefault="00000000">
      <w:pPr>
        <w:tabs>
          <w:tab w:val="left" w:pos="907"/>
        </w:tabs>
        <w:spacing w:after="80"/>
        <w:ind w:left="907" w:hanging="907"/>
      </w:pPr>
      <w:r>
        <w:rPr>
          <w:sz w:val="30"/>
          <w:szCs w:val="30"/>
          <w:lang w:bidi="th-TH"/>
        </w:rPr>
        <w:t>[50]</w:t>
      </w:r>
      <w:r>
        <w:rPr>
          <w:sz w:val="30"/>
          <w:szCs w:val="30"/>
          <w:lang w:bidi="th-TH"/>
        </w:rPr>
        <w:tab/>
        <w:t>Joseph, A.M., S. Matthys, and N. De Belie, Properties of Concrete with Recycled Aggregates Giving a Second Life to Municipal Solid Waste Incineration Bottom Ash Concrete. Sustainability, 2022. 14(8): p. 4679.</w:t>
      </w:r>
    </w:p>
    <w:p w14:paraId="53B6799A" w14:textId="77777777" w:rsidR="00F3612D" w:rsidRDefault="00000000">
      <w:pPr>
        <w:tabs>
          <w:tab w:val="left" w:pos="907"/>
        </w:tabs>
        <w:spacing w:after="80"/>
        <w:ind w:left="907" w:hanging="907"/>
      </w:pPr>
      <w:r>
        <w:rPr>
          <w:sz w:val="30"/>
          <w:szCs w:val="30"/>
          <w:lang w:bidi="th-TH"/>
        </w:rPr>
        <w:t>[51]</w:t>
      </w:r>
      <w:r>
        <w:rPr>
          <w:sz w:val="30"/>
          <w:szCs w:val="30"/>
          <w:lang w:bidi="th-TH"/>
        </w:rPr>
        <w:tab/>
        <w:t>Ling, Y., et al., Effect of Biochar Dosage and Fineness on the Mechanical Properties and Durability of Concrete. Materials, 2023. 16(7): p. 2809.</w:t>
      </w:r>
    </w:p>
    <w:p w14:paraId="1A63DFF1" w14:textId="77777777" w:rsidR="00F3612D" w:rsidRDefault="00000000">
      <w:pPr>
        <w:tabs>
          <w:tab w:val="left" w:pos="907"/>
        </w:tabs>
        <w:spacing w:after="80"/>
        <w:ind w:left="907" w:hanging="907"/>
      </w:pPr>
      <w:r>
        <w:rPr>
          <w:sz w:val="30"/>
          <w:szCs w:val="30"/>
          <w:lang w:bidi="th-TH"/>
        </w:rPr>
        <w:lastRenderedPageBreak/>
        <w:t>[52]</w:t>
      </w:r>
      <w:r>
        <w:rPr>
          <w:sz w:val="30"/>
          <w:szCs w:val="30"/>
          <w:lang w:bidi="th-TH"/>
        </w:rPr>
        <w:tab/>
        <w:t>Barbhuiya, S., B. Bhusan Das, and F. Kanavaris, Biochar-concrete: A comprehensive review of properties, production and sustainability. Case Studies in Construction Materials, 2024. 20: p. e02859.</w:t>
      </w:r>
    </w:p>
    <w:p w14:paraId="0492CF9C" w14:textId="77777777" w:rsidR="00F3612D" w:rsidRDefault="00000000">
      <w:pPr>
        <w:tabs>
          <w:tab w:val="left" w:pos="907"/>
        </w:tabs>
        <w:spacing w:after="80"/>
        <w:ind w:left="907" w:hanging="907"/>
      </w:pPr>
      <w:r>
        <w:rPr>
          <w:sz w:val="30"/>
          <w:szCs w:val="30"/>
          <w:lang w:bidi="th-TH"/>
        </w:rPr>
        <w:t>[53]</w:t>
      </w:r>
      <w:r>
        <w:rPr>
          <w:sz w:val="30"/>
          <w:szCs w:val="30"/>
          <w:lang w:bidi="th-TH"/>
        </w:rPr>
        <w:tab/>
        <w:t>Peiris, D., et al., Impact of treatment methods on recycled concrete aggregate performance: a comprehensive review. Environmental Science and Pollution Research, 2025. 32(24): p. 14405-14438.</w:t>
      </w:r>
    </w:p>
    <w:p w14:paraId="0F3349D9" w14:textId="77777777" w:rsidR="00F3612D" w:rsidRDefault="00000000">
      <w:pPr>
        <w:tabs>
          <w:tab w:val="left" w:pos="907"/>
        </w:tabs>
        <w:spacing w:after="80"/>
        <w:ind w:left="907" w:hanging="907"/>
      </w:pPr>
      <w:r>
        <w:rPr>
          <w:sz w:val="30"/>
          <w:szCs w:val="30"/>
          <w:lang w:bidi="th-TH"/>
        </w:rPr>
        <w:t>[54]</w:t>
      </w:r>
      <w:r>
        <w:rPr>
          <w:sz w:val="30"/>
          <w:szCs w:val="30"/>
          <w:lang w:bidi="th-TH"/>
        </w:rPr>
        <w:tab/>
        <w:t>Shao, Z. and Y. Sakai, Low-carbon construction material from waste concrete powder through compaction and carbonation: Effect of powder size. Construction and Building Materials, 2026. 514: p. 145555.</w:t>
      </w:r>
    </w:p>
    <w:p w14:paraId="3DA4C9D2" w14:textId="77777777" w:rsidR="00F3612D" w:rsidRDefault="00000000">
      <w:pPr>
        <w:tabs>
          <w:tab w:val="left" w:pos="907"/>
        </w:tabs>
        <w:spacing w:after="80"/>
        <w:ind w:left="907" w:hanging="907"/>
      </w:pPr>
      <w:r>
        <w:rPr>
          <w:sz w:val="30"/>
          <w:szCs w:val="30"/>
          <w:lang w:bidi="th-TH"/>
        </w:rPr>
        <w:t>[55]</w:t>
      </w:r>
      <w:r>
        <w:rPr>
          <w:sz w:val="30"/>
          <w:szCs w:val="30"/>
          <w:lang w:bidi="th-TH"/>
        </w:rPr>
        <w:tab/>
        <w:t>Wang, X., et al., From waste to carbon benefits - A dynamic spatiotemporal model for assessing carbon reduction potential in urban concrete recycling systems. Resources, Conservation &amp; Recycling, 2026.</w:t>
      </w:r>
    </w:p>
    <w:p w14:paraId="75DF5BC5" w14:textId="77777777" w:rsidR="00F3612D" w:rsidRDefault="00000000">
      <w:pPr>
        <w:tabs>
          <w:tab w:val="left" w:pos="907"/>
        </w:tabs>
        <w:spacing w:after="80"/>
        <w:ind w:left="907" w:hanging="907"/>
      </w:pPr>
      <w:r>
        <w:rPr>
          <w:sz w:val="30"/>
          <w:szCs w:val="30"/>
          <w:lang w:bidi="th-TH"/>
        </w:rPr>
        <w:t>[56]</w:t>
      </w:r>
      <w:r>
        <w:rPr>
          <w:sz w:val="30"/>
          <w:szCs w:val="30"/>
          <w:lang w:bidi="th-TH"/>
        </w:rPr>
        <w:tab/>
        <w:t>Zhang, Y., et al., Preparation of Boron Nitride and Silicone Rubber Composite Material for Application in Lithium Batteries. Energies, 2021. 14(4): p. 999.</w:t>
      </w:r>
    </w:p>
    <w:p w14:paraId="14D096A5" w14:textId="77777777" w:rsidR="00F3612D" w:rsidRDefault="00000000">
      <w:pPr>
        <w:tabs>
          <w:tab w:val="left" w:pos="907"/>
        </w:tabs>
        <w:spacing w:after="80"/>
        <w:ind w:left="907" w:hanging="907"/>
      </w:pPr>
      <w:r>
        <w:rPr>
          <w:sz w:val="30"/>
          <w:szCs w:val="30"/>
          <w:lang w:bidi="th-TH"/>
        </w:rPr>
        <w:t>[57]</w:t>
      </w:r>
      <w:r>
        <w:rPr>
          <w:sz w:val="30"/>
          <w:szCs w:val="30"/>
          <w:lang w:bidi="th-TH"/>
        </w:rPr>
        <w:tab/>
        <w:t>He, Y., et al., A novel pump-free organic Rankine cycle with the efficient utilization of unsteady low-grade heat. Journal of Cleaner Production, 2021. 313: p. 127851.</w:t>
      </w:r>
    </w:p>
    <w:p w14:paraId="212FF802" w14:textId="77777777" w:rsidR="00F3612D" w:rsidRDefault="00000000">
      <w:pPr>
        <w:tabs>
          <w:tab w:val="left" w:pos="907"/>
        </w:tabs>
        <w:spacing w:after="80"/>
        <w:ind w:left="907" w:hanging="907"/>
      </w:pPr>
      <w:r>
        <w:rPr>
          <w:sz w:val="30"/>
          <w:szCs w:val="30"/>
          <w:lang w:bidi="th-TH"/>
        </w:rPr>
        <w:t>[58]</w:t>
      </w:r>
      <w:r>
        <w:rPr>
          <w:sz w:val="30"/>
          <w:szCs w:val="30"/>
          <w:lang w:bidi="th-TH"/>
        </w:rPr>
        <w:tab/>
        <w:t>Namarak, C., et al., Development of concrete paving blocks prepared from waste materials without portland cement. Materials Science, 2018. 24(1): p. 92-99.</w:t>
      </w:r>
    </w:p>
    <w:p w14:paraId="484A23D1" w14:textId="77777777" w:rsidR="00F3612D" w:rsidRDefault="00000000">
      <w:pPr>
        <w:tabs>
          <w:tab w:val="left" w:pos="907"/>
        </w:tabs>
        <w:spacing w:after="80"/>
        <w:ind w:left="907" w:hanging="907"/>
      </w:pPr>
      <w:r>
        <w:rPr>
          <w:sz w:val="30"/>
          <w:szCs w:val="30"/>
          <w:lang w:bidi="th-TH"/>
        </w:rPr>
        <w:t>[59]</w:t>
      </w:r>
      <w:r>
        <w:rPr>
          <w:sz w:val="30"/>
          <w:szCs w:val="30"/>
          <w:lang w:bidi="th-TH"/>
        </w:rPr>
        <w:tab/>
        <w:t>Small Element Pavement Technology (SEPT). The international body for the development of concrete block pavement technology. 2018; Available from: http://www.sept.org/.</w:t>
      </w:r>
    </w:p>
    <w:p w14:paraId="5F4CE084" w14:textId="77777777" w:rsidR="00F3612D" w:rsidRDefault="00000000">
      <w:pPr>
        <w:tabs>
          <w:tab w:val="left" w:pos="907"/>
        </w:tabs>
        <w:spacing w:after="80"/>
        <w:ind w:left="907" w:hanging="907"/>
      </w:pPr>
      <w:r>
        <w:rPr>
          <w:sz w:val="30"/>
          <w:szCs w:val="30"/>
          <w:lang w:bidi="th-TH"/>
        </w:rPr>
        <w:t>[60]</w:t>
      </w:r>
      <w:r>
        <w:rPr>
          <w:sz w:val="30"/>
          <w:szCs w:val="30"/>
          <w:lang w:bidi="th-TH"/>
        </w:rPr>
        <w:tab/>
        <w:t>Saetang, C., N. Wannasri, and P. Thurawat, การ​ออกแบบ​และ​พัฒนา​เถ้า​ลอย​ลิกไนต์​เป็น​คอนกรีต​บล็อก​ปู​พื้น [Design and development of lignite fly ash concrete paving block]. Journal of Fine Arts Research and Applied Arts, 2024. 11(1): p. 144-158.</w:t>
      </w:r>
    </w:p>
    <w:p w14:paraId="234E0EC2" w14:textId="77777777" w:rsidR="00F3612D" w:rsidRDefault="00000000">
      <w:pPr>
        <w:tabs>
          <w:tab w:val="left" w:pos="907"/>
        </w:tabs>
        <w:spacing w:after="80"/>
        <w:ind w:left="907" w:hanging="907"/>
      </w:pPr>
      <w:r>
        <w:rPr>
          <w:sz w:val="30"/>
          <w:szCs w:val="30"/>
          <w:lang w:bidi="th-TH"/>
        </w:rPr>
        <w:t>[61]</w:t>
      </w:r>
      <w:r>
        <w:rPr>
          <w:sz w:val="30"/>
          <w:szCs w:val="30"/>
          <w:lang w:bidi="th-TH"/>
        </w:rPr>
        <w:tab/>
        <w:t>Paoleng, P., I. Meepon, and K. Mahannopkul, การ​ศึกษา​สมบัติ​ทาง​กล​และ​กายภาพ​ของ​คอนกรีต​บล็อก​ปู​พื้น​จาก​เถ้า​ลอย​น้ำ​กาก​ส่า และ เถ้า​แกลบ​ทดแทน​ซีเมนต์ [Mechanical and physical properties of concrete paving blocks using vinasse fly ash and rice husk ash as cement replacement], in Proceedings of the National Convention on Civil Engineering (NCCE30). 2025: Nakhon Pathom, Thailand.</w:t>
      </w:r>
    </w:p>
    <w:p w14:paraId="0498E40C" w14:textId="77777777" w:rsidR="00F3612D" w:rsidRDefault="00000000">
      <w:pPr>
        <w:tabs>
          <w:tab w:val="left" w:pos="907"/>
        </w:tabs>
        <w:spacing w:after="80"/>
        <w:ind w:left="907" w:hanging="907"/>
      </w:pPr>
      <w:r>
        <w:rPr>
          <w:sz w:val="30"/>
          <w:szCs w:val="30"/>
          <w:lang w:bidi="th-TH"/>
        </w:rPr>
        <w:t>[62]</w:t>
      </w:r>
      <w:r>
        <w:rPr>
          <w:sz w:val="30"/>
          <w:szCs w:val="30"/>
          <w:lang w:bidi="th-TH"/>
        </w:rPr>
        <w:tab/>
        <w:t>Pluemruetai, S. and Y. Uengkul, การ​พัฒนา​คอนกรีต​บล็อก​จาก​ผักตบชวา [Development of concrete block using water hyacinth], in การ​ประชุม​วิชาการ​บัณฑิต​ศึกษา​ศิลปากร ระดับ​ชาติ/นานา​ชาติ ครั้ง​ที่ 2 (Silpakorn Graduate Studies Conference 2). 2011: Nakhon Pathom, Thailand. p. 149-166.</w:t>
      </w:r>
    </w:p>
    <w:p w14:paraId="78716358" w14:textId="77777777" w:rsidR="00F3612D" w:rsidRDefault="00000000">
      <w:pPr>
        <w:tabs>
          <w:tab w:val="left" w:pos="907"/>
        </w:tabs>
        <w:spacing w:after="80"/>
        <w:ind w:left="907" w:hanging="907"/>
      </w:pPr>
      <w:r>
        <w:rPr>
          <w:sz w:val="30"/>
          <w:szCs w:val="30"/>
          <w:lang w:bidi="th-TH"/>
        </w:rPr>
        <w:lastRenderedPageBreak/>
        <w:t>[63]</w:t>
      </w:r>
      <w:r>
        <w:rPr>
          <w:sz w:val="30"/>
          <w:szCs w:val="30"/>
          <w:lang w:bidi="th-TH"/>
        </w:rPr>
        <w:tab/>
        <w:t>Chantaramanee, S., et al., Physical Properties, Compressive Strength and Microstructure of Interlocking Concrete Paving Block Containing Bamboo Ash. The Journal of Industrial Technology, 2024. 20(1): p. 46-61.</w:t>
      </w:r>
    </w:p>
    <w:p w14:paraId="30FD0FA5" w14:textId="77777777" w:rsidR="00F3612D" w:rsidRDefault="00000000">
      <w:pPr>
        <w:tabs>
          <w:tab w:val="left" w:pos="907"/>
        </w:tabs>
        <w:spacing w:after="80"/>
        <w:ind w:left="907" w:hanging="907"/>
      </w:pPr>
      <w:r>
        <w:rPr>
          <w:sz w:val="30"/>
          <w:szCs w:val="30"/>
          <w:lang w:bidi="th-TH"/>
        </w:rPr>
        <w:t>[64]</w:t>
      </w:r>
      <w:r>
        <w:rPr>
          <w:sz w:val="30"/>
          <w:szCs w:val="30"/>
          <w:lang w:bidi="th-TH"/>
        </w:rPr>
        <w:tab/>
        <w:t>คำ​พุฒ, ป., et al., การ​พัฒนา​บล็อก​ประสาน​ปู​พื้น​จาก​เศษ​ขวด​น้ำ​พลาสติก​เหลือ​ทิ้ง​ร่วม​กับ​หิน​ฝุ่น [Development of interlocking concrete paving block from plastic bottle waste incorporated with stone dust]. วารสาร​วิชาการ​พระ​จอม​เกล้า​พระ​นคร​เหนือ (KMUTNB Academic Journal), 2024. 34(3).</w:t>
      </w:r>
    </w:p>
    <w:p w14:paraId="774DFD56" w14:textId="77777777" w:rsidR="00F3612D" w:rsidRDefault="00000000">
      <w:pPr>
        <w:tabs>
          <w:tab w:val="left" w:pos="907"/>
        </w:tabs>
        <w:spacing w:after="80"/>
        <w:ind w:left="907" w:hanging="907"/>
      </w:pPr>
      <w:r>
        <w:rPr>
          <w:sz w:val="30"/>
          <w:szCs w:val="30"/>
          <w:lang w:bidi="th-TH"/>
        </w:rPr>
        <w:t>[65]</w:t>
      </w:r>
      <w:r>
        <w:rPr>
          <w:sz w:val="30"/>
          <w:szCs w:val="30"/>
          <w:lang w:bidi="th-TH"/>
        </w:rPr>
        <w:tab/>
        <w:t>แก้ว​แกม​ทอง, พ., การ​ใช้​ประโยชน์​จาก​ขยะ​พลาสติก​และ​เศษ​คอนกรีต​จาก​การ​รื้อถอน​สิ่ง​ปลูกสร้าง​เป็น​ส่วนผสม​ใน​วัสดุ​บล็อก​ปู​พื้น​ทางเท้า [Utilization of plastic waste and demolished concrete as ingredients in sidewalk paving blocks]. วารสาร​วิชาการ​เทคโนโลยี​อุตสาหกรรม มหาวิทยาลัย​ราชภัฏ​สุรินทร์ (Industrial Technology Journal Surindra Rajabhat University), 2025. 10(1): p. 12-20.</w:t>
      </w:r>
    </w:p>
    <w:p w14:paraId="05FCC8A1" w14:textId="77777777" w:rsidR="00F3612D" w:rsidRDefault="00000000">
      <w:pPr>
        <w:tabs>
          <w:tab w:val="left" w:pos="907"/>
        </w:tabs>
        <w:spacing w:after="80"/>
        <w:ind w:left="907" w:hanging="907"/>
      </w:pPr>
      <w:r>
        <w:rPr>
          <w:sz w:val="30"/>
          <w:szCs w:val="30"/>
          <w:lang w:bidi="th-TH"/>
        </w:rPr>
        <w:t>[66]</w:t>
      </w:r>
      <w:r>
        <w:rPr>
          <w:sz w:val="30"/>
          <w:szCs w:val="30"/>
          <w:lang w:bidi="th-TH"/>
        </w:rPr>
        <w:tab/>
        <w:t>Klathae, T., et al., การ​ใช้​ประโยชน์​จาก​เถ้า​ไม้​ยางพารา​ใน​ผลิตภัณฑ์​คอนกรีต​บล็อก​ประสาน​ปู​พื้น [Utilization of parawood ash in concrete paving blocks]. วารสาร​วิจัย มหาวิทยาลัย​เทคโนโลยี​ราช​มงคล​ศรีวิชัย (Rajamangala University of Technology Srivijaya Research Journal), 2020. 12(1): p. 36-48.</w:t>
      </w:r>
    </w:p>
    <w:p w14:paraId="4DA969AE" w14:textId="77777777" w:rsidR="00F3612D" w:rsidRDefault="00000000">
      <w:pPr>
        <w:tabs>
          <w:tab w:val="left" w:pos="907"/>
        </w:tabs>
        <w:spacing w:after="80"/>
        <w:ind w:left="907" w:hanging="907"/>
      </w:pPr>
      <w:r>
        <w:rPr>
          <w:sz w:val="30"/>
          <w:szCs w:val="30"/>
          <w:lang w:bidi="th-TH"/>
        </w:rPr>
        <w:t>[67]</w:t>
      </w:r>
      <w:r>
        <w:rPr>
          <w:sz w:val="30"/>
          <w:szCs w:val="30"/>
          <w:lang w:bidi="th-TH"/>
        </w:rPr>
        <w:tab/>
        <w:t>นวล​สวรรค์, น., การ​นำ​ของ​เสีย​ประเภท​ฉลาก​มา​ใช้​ประโยชน์​ใน​การ​ทำ​คอนกรีต​บล็อก​ประสาน​ปู​พื้น​โดย​ใช้​ผง​หินปูน-ปูนซีเมนต์​เป็น​วัสดุ​ประสาน [Utilization of label-type waste in making interlocking concrete paving blocks using limestone powder-cement as binder]. 2008, Chulalongkorn University: Bangkok, Thailand.</w:t>
      </w:r>
    </w:p>
    <w:p w14:paraId="774823F4" w14:textId="77777777" w:rsidR="00F3612D" w:rsidRDefault="00000000">
      <w:pPr>
        <w:tabs>
          <w:tab w:val="left" w:pos="907"/>
        </w:tabs>
        <w:spacing w:after="80"/>
        <w:ind w:left="907" w:hanging="907"/>
      </w:pPr>
      <w:r>
        <w:rPr>
          <w:sz w:val="30"/>
          <w:szCs w:val="30"/>
          <w:lang w:bidi="th-TH"/>
        </w:rPr>
        <w:t>[68]</w:t>
      </w:r>
      <w:r>
        <w:rPr>
          <w:sz w:val="30"/>
          <w:szCs w:val="30"/>
          <w:lang w:bidi="th-TH"/>
        </w:rPr>
        <w:tab/>
        <w:t>สุ​วี​โร, ก., et al., การ​ใช้​หิน​ภูเขาไฟ​เหลือ​ทิ้ง​ใน​ผลิตภัณฑ์​บล็อก​ปู​พื้น [Utilization of volcanic rock waste in paving block products]. วารสาร​การ​พัฒนา​ชุมชน​และ​คุณภาพ​ชีวิต (Journal of Community Development and Life Quality), 2018. 3(3): p. 361-368.</w:t>
      </w:r>
    </w:p>
    <w:p w14:paraId="25984F7D" w14:textId="77777777" w:rsidR="00F3612D" w:rsidRDefault="00000000">
      <w:pPr>
        <w:tabs>
          <w:tab w:val="left" w:pos="907"/>
        </w:tabs>
        <w:spacing w:after="80"/>
        <w:ind w:left="907" w:hanging="907"/>
      </w:pPr>
      <w:r>
        <w:rPr>
          <w:sz w:val="30"/>
          <w:szCs w:val="30"/>
          <w:lang w:bidi="th-TH"/>
        </w:rPr>
        <w:t>[69]</w:t>
      </w:r>
      <w:r>
        <w:rPr>
          <w:sz w:val="30"/>
          <w:szCs w:val="30"/>
          <w:lang w:bidi="th-TH"/>
        </w:rPr>
        <w:tab/>
        <w:t>Thailand Industrial Standards Institute, TIS 827-2565 : Interlocking concrete paving blocks. 1988, Bangkok, Thailand.</w:t>
      </w:r>
    </w:p>
    <w:p w14:paraId="5F2E2E06" w14:textId="77777777" w:rsidR="00F3612D" w:rsidRDefault="00000000">
      <w:pPr>
        <w:tabs>
          <w:tab w:val="left" w:pos="907"/>
        </w:tabs>
        <w:spacing w:after="80"/>
        <w:ind w:left="907" w:hanging="907"/>
      </w:pPr>
      <w:r>
        <w:rPr>
          <w:sz w:val="30"/>
          <w:szCs w:val="30"/>
          <w:lang w:bidi="th-TH"/>
        </w:rPr>
        <w:t>[70]</w:t>
      </w:r>
      <w:r>
        <w:rPr>
          <w:sz w:val="30"/>
          <w:szCs w:val="30"/>
          <w:lang w:bidi="th-TH"/>
        </w:rPr>
        <w:tab/>
        <w:t>Thailand Industrial Standards Institute, TIS 2035-2565 : Interlocking concrete paving blocks for heavy duty. 2000, Bangkok, Thailand.</w:t>
      </w:r>
    </w:p>
    <w:p w14:paraId="09A87E31" w14:textId="77777777" w:rsidR="00F3612D" w:rsidRDefault="00000000">
      <w:pPr>
        <w:tabs>
          <w:tab w:val="left" w:pos="907"/>
        </w:tabs>
        <w:spacing w:after="80"/>
        <w:ind w:left="907" w:hanging="907"/>
      </w:pPr>
      <w:r>
        <w:rPr>
          <w:sz w:val="30"/>
          <w:szCs w:val="30"/>
          <w:lang w:bidi="th-TH"/>
        </w:rPr>
        <w:t>[71]</w:t>
      </w:r>
      <w:r>
        <w:rPr>
          <w:sz w:val="30"/>
          <w:szCs w:val="30"/>
          <w:lang w:bidi="th-TH"/>
        </w:rPr>
        <w:tab/>
        <w:t>Japan Interlocking Block Pavement Design and Construction Manual (JIEPA), Japan Interlocking Pavement Engineering Association. 2017: Tokyo, Japan.</w:t>
      </w:r>
    </w:p>
    <w:p w14:paraId="1FFDC165" w14:textId="77777777" w:rsidR="00F3612D" w:rsidRDefault="00000000">
      <w:pPr>
        <w:tabs>
          <w:tab w:val="left" w:pos="907"/>
        </w:tabs>
        <w:spacing w:after="80"/>
        <w:ind w:left="907" w:hanging="907"/>
      </w:pPr>
      <w:r>
        <w:rPr>
          <w:sz w:val="30"/>
          <w:szCs w:val="30"/>
          <w:lang w:bidi="th-TH"/>
        </w:rPr>
        <w:t>[72]</w:t>
      </w:r>
      <w:r>
        <w:rPr>
          <w:sz w:val="30"/>
          <w:szCs w:val="30"/>
          <w:lang w:bidi="th-TH"/>
        </w:rPr>
        <w:tab/>
        <w:t>British and European Standard Code, BS EN: 1338-2003, Concrete paving blocks. Requirements and test methods. 2003.</w:t>
      </w:r>
    </w:p>
    <w:p w14:paraId="64F0FDE1" w14:textId="77777777" w:rsidR="00F3612D" w:rsidRDefault="00000000">
      <w:pPr>
        <w:tabs>
          <w:tab w:val="left" w:pos="907"/>
        </w:tabs>
        <w:spacing w:after="80"/>
        <w:ind w:left="907" w:hanging="907"/>
      </w:pPr>
      <w:r>
        <w:rPr>
          <w:sz w:val="30"/>
          <w:szCs w:val="30"/>
          <w:lang w:bidi="th-TH"/>
        </w:rPr>
        <w:t>[73]</w:t>
      </w:r>
      <w:r>
        <w:rPr>
          <w:sz w:val="30"/>
          <w:szCs w:val="30"/>
          <w:lang w:bidi="th-TH"/>
        </w:rPr>
        <w:tab/>
        <w:t>American Society for Testing and Materials (ASTM), ASTM C936/C936M-21b : Standard Specification for Solid Concrete Interlocking Paving Units. 2016.</w:t>
      </w:r>
    </w:p>
    <w:p w14:paraId="0C4897CE" w14:textId="77777777" w:rsidR="00F3612D" w:rsidRDefault="00000000">
      <w:pPr>
        <w:tabs>
          <w:tab w:val="left" w:pos="907"/>
        </w:tabs>
        <w:spacing w:after="80"/>
        <w:ind w:left="907" w:hanging="907"/>
      </w:pPr>
      <w:r>
        <w:rPr>
          <w:sz w:val="30"/>
          <w:szCs w:val="30"/>
          <w:lang w:bidi="th-TH"/>
        </w:rPr>
        <w:lastRenderedPageBreak/>
        <w:t>[74]</w:t>
      </w:r>
      <w:r>
        <w:rPr>
          <w:sz w:val="30"/>
          <w:szCs w:val="30"/>
          <w:lang w:bidi="th-TH"/>
        </w:rPr>
        <w:tab/>
        <w:t>Indian Standard, IS 15658 : 2006 Precast Concrete Blocks for Paving - Specification. 2006, Bureau of Indian Standards: New Delhi, India.</w:t>
      </w:r>
    </w:p>
    <w:p w14:paraId="57F45F00" w14:textId="77777777" w:rsidR="00F3612D" w:rsidRDefault="00000000">
      <w:pPr>
        <w:pStyle w:val="Heading1"/>
        <w:pageBreakBefore/>
        <w:spacing w:before="0"/>
      </w:pPr>
      <w:r>
        <w:rPr>
          <w:rFonts w:ascii="TH SarabunPSK" w:eastAsia="TH SarabunPSK" w:hAnsi="TH SarabunPSK" w:cs="TH SarabunPSK"/>
          <w:bCs/>
          <w:lang w:bidi="th-TH"/>
        </w:rPr>
        <w:lastRenderedPageBreak/>
        <w:t>ภาค​ผนวก</w:t>
      </w:r>
    </w:p>
    <w:p w14:paraId="54ED606F" w14:textId="77777777" w:rsidR="00F3612D" w:rsidRDefault="00F3612D">
      <w:pPr>
        <w:spacing w:after="800"/>
      </w:pPr>
    </w:p>
    <w:p w14:paraId="31996F92" w14:textId="77777777" w:rsidR="00F3612D" w:rsidRDefault="00000000">
      <w:pPr>
        <w:spacing w:after="200"/>
        <w:jc w:val="center"/>
      </w:pPr>
      <w:r>
        <w:rPr>
          <w:b/>
          <w:bCs/>
          <w:sz w:val="36"/>
          <w:szCs w:val="36"/>
          <w:lang w:bidi="th-TH"/>
        </w:rPr>
        <w:t>ภาค​ผนวก ก   ข้อมูล​ผล​การ​ทดสอบ​ราย​ตัวอย่าง</w:t>
      </w:r>
    </w:p>
    <w:p w14:paraId="665A076F" w14:textId="77777777" w:rsidR="00F3612D" w:rsidRDefault="00000000">
      <w:pPr>
        <w:spacing w:after="200"/>
        <w:jc w:val="center"/>
      </w:pPr>
      <w:r>
        <w:rPr>
          <w:b/>
          <w:bCs/>
          <w:sz w:val="36"/>
          <w:szCs w:val="36"/>
          <w:lang w:bidi="th-TH"/>
        </w:rPr>
        <w:t>ภาค​ผนวก ข   บันทึก​ข้อสังเกต​ความ​สอดคล้อง​ของ​ข้อมูล</w:t>
      </w:r>
    </w:p>
    <w:p w14:paraId="26DC0D89" w14:textId="77777777" w:rsidR="00F3612D" w:rsidRDefault="00000000">
      <w:pPr>
        <w:pStyle w:val="Heading1"/>
        <w:pageBreakBefore/>
        <w:spacing w:before="0"/>
      </w:pPr>
      <w:r>
        <w:rPr>
          <w:rFonts w:ascii="TH SarabunPSK" w:eastAsia="TH SarabunPSK" w:hAnsi="TH SarabunPSK" w:cs="TH SarabunPSK"/>
          <w:bCs/>
          <w:lang w:bidi="th-TH"/>
        </w:rPr>
        <w:lastRenderedPageBreak/>
        <w:t>ภาค​ผนวก ก  ข้อมูล​ผล​การ​ทดสอบ​ราย​ตัวอย่าง</w:t>
      </w:r>
    </w:p>
    <w:p w14:paraId="62FFFCEF" w14:textId="77777777" w:rsidR="00F3612D" w:rsidRDefault="00000000">
      <w:pPr>
        <w:pStyle w:val="TabCaption"/>
      </w:pPr>
      <w:bookmarkStart w:id="49" w:name="_Toc240813725"/>
      <w:r>
        <w:rPr>
          <w:lang w:bidi="th-TH"/>
        </w:rPr>
        <w:t>ตาราง​ที่ ก-1 น้ำหนัก​และ​ความ​หนาแน่น​ราย​ตัวอย่าง​ของ​คอนกรีต​บล็อก​ปู​พื้น ชุด​ที่ 1</w:t>
      </w:r>
      <w:bookmarkEnd w:id="49"/>
    </w:p>
    <w:tbl>
      <w:tblPr>
        <w:tblStyle w:val="TableGrid"/>
        <w:tblW w:w="8504" w:type="dxa"/>
        <w:jc w:val="center"/>
        <w:tblLayout w:type="fixed"/>
        <w:tblLook w:val="04A0" w:firstRow="1" w:lastRow="0" w:firstColumn="1" w:lastColumn="0" w:noHBand="0" w:noVBand="1"/>
      </w:tblPr>
      <w:tblGrid>
        <w:gridCol w:w="1813"/>
        <w:gridCol w:w="1191"/>
        <w:gridCol w:w="1191"/>
        <w:gridCol w:w="1304"/>
        <w:gridCol w:w="1531"/>
        <w:gridCol w:w="1474"/>
      </w:tblGrid>
      <w:tr w:rsidR="00F3612D" w14:paraId="1D324C6B" w14:textId="77777777">
        <w:trPr>
          <w:tblHeader/>
          <w:jc w:val="center"/>
        </w:trPr>
        <w:tc>
          <w:tcPr>
            <w:tcW w:w="1814" w:type="dxa"/>
            <w:shd w:val="clear" w:color="auto" w:fill="EDEDED"/>
            <w:vAlign w:val="center"/>
          </w:tcPr>
          <w:p w14:paraId="1197578F" w14:textId="77777777" w:rsidR="00F3612D" w:rsidRDefault="00000000">
            <w:pPr>
              <w:spacing w:before="20" w:after="20"/>
              <w:jc w:val="center"/>
            </w:pPr>
            <w:r>
              <w:rPr>
                <w:b/>
                <w:bCs/>
                <w:sz w:val="24"/>
                <w:szCs w:val="24"/>
                <w:lang w:bidi="th-TH"/>
              </w:rPr>
              <w:t>สูตร​ส่วนผสม</w:t>
            </w:r>
          </w:p>
        </w:tc>
        <w:tc>
          <w:tcPr>
            <w:tcW w:w="1191" w:type="dxa"/>
            <w:shd w:val="clear" w:color="auto" w:fill="EDEDED"/>
            <w:vAlign w:val="center"/>
          </w:tcPr>
          <w:p w14:paraId="7606D0A7" w14:textId="77777777" w:rsidR="00F3612D" w:rsidRDefault="00000000">
            <w:pPr>
              <w:spacing w:before="20" w:after="20"/>
              <w:jc w:val="center"/>
            </w:pPr>
            <w:r>
              <w:rPr>
                <w:b/>
                <w:bCs/>
                <w:sz w:val="24"/>
                <w:szCs w:val="24"/>
                <w:lang w:bidi="th-TH"/>
              </w:rPr>
              <w:t>อายุ​การ​บ่ม (วัน)</w:t>
            </w:r>
          </w:p>
        </w:tc>
        <w:tc>
          <w:tcPr>
            <w:tcW w:w="1191" w:type="dxa"/>
            <w:shd w:val="clear" w:color="auto" w:fill="EDEDED"/>
            <w:vAlign w:val="center"/>
          </w:tcPr>
          <w:p w14:paraId="7E7F9059" w14:textId="77777777" w:rsidR="00F3612D" w:rsidRDefault="00000000">
            <w:pPr>
              <w:spacing w:before="20" w:after="20"/>
              <w:jc w:val="center"/>
            </w:pPr>
            <w:r>
              <w:rPr>
                <w:b/>
                <w:bCs/>
                <w:sz w:val="24"/>
                <w:szCs w:val="24"/>
                <w:lang w:bidi="th-TH"/>
              </w:rPr>
              <w:t>น้ำหนัก (kg)</w:t>
            </w:r>
          </w:p>
        </w:tc>
        <w:tc>
          <w:tcPr>
            <w:tcW w:w="1304" w:type="dxa"/>
            <w:shd w:val="clear" w:color="auto" w:fill="EDEDED"/>
            <w:vAlign w:val="center"/>
          </w:tcPr>
          <w:p w14:paraId="7ED1A5EE" w14:textId="77777777" w:rsidR="00F3612D" w:rsidRDefault="00000000">
            <w:pPr>
              <w:spacing w:before="20" w:after="20"/>
              <w:jc w:val="center"/>
            </w:pPr>
            <w:r>
              <w:rPr>
                <w:b/>
                <w:bCs/>
                <w:sz w:val="24"/>
                <w:szCs w:val="24"/>
                <w:lang w:bidi="th-TH"/>
              </w:rPr>
              <w:t>ปริมาตร (ม.³)</w:t>
            </w:r>
          </w:p>
        </w:tc>
        <w:tc>
          <w:tcPr>
            <w:tcW w:w="1531" w:type="dxa"/>
            <w:shd w:val="clear" w:color="auto" w:fill="EDEDED"/>
            <w:vAlign w:val="center"/>
          </w:tcPr>
          <w:p w14:paraId="4BD7A88D" w14:textId="77777777" w:rsidR="00F3612D" w:rsidRDefault="00000000">
            <w:pPr>
              <w:spacing w:before="20" w:after="20"/>
              <w:jc w:val="center"/>
            </w:pPr>
            <w:r>
              <w:rPr>
                <w:b/>
                <w:bCs/>
                <w:sz w:val="24"/>
                <w:szCs w:val="24"/>
                <w:lang w:bidi="th-TH"/>
              </w:rPr>
              <w:t>ความ​หนาแน่น (กก./ม.³)</w:t>
            </w:r>
          </w:p>
        </w:tc>
        <w:tc>
          <w:tcPr>
            <w:tcW w:w="1474" w:type="dxa"/>
            <w:shd w:val="clear" w:color="auto" w:fill="EDEDED"/>
            <w:vAlign w:val="center"/>
          </w:tcPr>
          <w:p w14:paraId="2B6A0443" w14:textId="77777777" w:rsidR="00F3612D" w:rsidRDefault="00000000">
            <w:pPr>
              <w:spacing w:before="20" w:after="20"/>
              <w:jc w:val="center"/>
            </w:pPr>
            <w:r>
              <w:rPr>
                <w:b/>
                <w:bCs/>
                <w:sz w:val="24"/>
                <w:szCs w:val="24"/>
                <w:lang w:bidi="th-TH"/>
              </w:rPr>
              <w:t>ค่า​เฉลี่ย (กก./ม.³)</w:t>
            </w:r>
          </w:p>
        </w:tc>
      </w:tr>
      <w:tr w:rsidR="00F3612D" w14:paraId="37F6DE75" w14:textId="77777777">
        <w:trPr>
          <w:jc w:val="center"/>
        </w:trPr>
        <w:tc>
          <w:tcPr>
            <w:tcW w:w="1814" w:type="dxa"/>
            <w:vAlign w:val="center"/>
          </w:tcPr>
          <w:p w14:paraId="2DAA62B0" w14:textId="77777777" w:rsidR="00F3612D" w:rsidRDefault="00000000">
            <w:pPr>
              <w:spacing w:before="20" w:after="20"/>
            </w:pPr>
            <w:r>
              <w:rPr>
                <w:sz w:val="24"/>
                <w:szCs w:val="24"/>
                <w:lang w:bidi="th-TH"/>
              </w:rPr>
              <w:t>NA (อ้างอิง)</w:t>
            </w:r>
          </w:p>
        </w:tc>
        <w:tc>
          <w:tcPr>
            <w:tcW w:w="1191" w:type="dxa"/>
            <w:vAlign w:val="center"/>
          </w:tcPr>
          <w:p w14:paraId="7C98CE27" w14:textId="77777777" w:rsidR="00F3612D" w:rsidRDefault="00000000">
            <w:pPr>
              <w:spacing w:before="20" w:after="20"/>
              <w:jc w:val="center"/>
            </w:pPr>
            <w:r>
              <w:rPr>
                <w:sz w:val="24"/>
                <w:szCs w:val="24"/>
                <w:lang w:bidi="th-TH"/>
              </w:rPr>
              <w:t>7</w:t>
            </w:r>
          </w:p>
        </w:tc>
        <w:tc>
          <w:tcPr>
            <w:tcW w:w="1191" w:type="dxa"/>
            <w:vAlign w:val="center"/>
          </w:tcPr>
          <w:p w14:paraId="0D29B4AB" w14:textId="77777777" w:rsidR="00F3612D" w:rsidRDefault="00000000">
            <w:pPr>
              <w:spacing w:before="20" w:after="20"/>
              <w:jc w:val="center"/>
            </w:pPr>
            <w:r>
              <w:rPr>
                <w:sz w:val="24"/>
                <w:szCs w:val="24"/>
                <w:lang w:bidi="th-TH"/>
              </w:rPr>
              <w:t>3.28</w:t>
            </w:r>
          </w:p>
        </w:tc>
        <w:tc>
          <w:tcPr>
            <w:tcW w:w="1304" w:type="dxa"/>
            <w:vAlign w:val="center"/>
          </w:tcPr>
          <w:p w14:paraId="1404B966" w14:textId="77777777" w:rsidR="00F3612D" w:rsidRDefault="00000000">
            <w:pPr>
              <w:spacing w:before="20" w:after="20"/>
              <w:jc w:val="center"/>
            </w:pPr>
            <w:r>
              <w:rPr>
                <w:sz w:val="24"/>
                <w:szCs w:val="24"/>
                <w:lang w:bidi="th-TH"/>
              </w:rPr>
              <w:t>0.00156</w:t>
            </w:r>
          </w:p>
        </w:tc>
        <w:tc>
          <w:tcPr>
            <w:tcW w:w="1531" w:type="dxa"/>
            <w:vAlign w:val="center"/>
          </w:tcPr>
          <w:p w14:paraId="14493727" w14:textId="77777777" w:rsidR="00F3612D" w:rsidRDefault="00000000">
            <w:pPr>
              <w:spacing w:before="20" w:after="20"/>
              <w:jc w:val="center"/>
            </w:pPr>
            <w:r>
              <w:rPr>
                <w:sz w:val="24"/>
                <w:szCs w:val="24"/>
                <w:lang w:bidi="th-TH"/>
              </w:rPr>
              <w:t>2103</w:t>
            </w:r>
          </w:p>
        </w:tc>
        <w:tc>
          <w:tcPr>
            <w:tcW w:w="1474" w:type="dxa"/>
            <w:vAlign w:val="center"/>
          </w:tcPr>
          <w:p w14:paraId="57D59661" w14:textId="77777777" w:rsidR="00F3612D" w:rsidRDefault="00000000">
            <w:pPr>
              <w:spacing w:before="20" w:after="20"/>
              <w:jc w:val="center"/>
            </w:pPr>
            <w:r>
              <w:rPr>
                <w:sz w:val="24"/>
                <w:szCs w:val="24"/>
                <w:lang w:bidi="th-TH"/>
              </w:rPr>
              <w:t>2137</w:t>
            </w:r>
          </w:p>
        </w:tc>
      </w:tr>
      <w:tr w:rsidR="00F3612D" w14:paraId="1B812BBE" w14:textId="77777777">
        <w:trPr>
          <w:jc w:val="center"/>
        </w:trPr>
        <w:tc>
          <w:tcPr>
            <w:tcW w:w="1814" w:type="dxa"/>
            <w:vAlign w:val="center"/>
          </w:tcPr>
          <w:p w14:paraId="14C0F278" w14:textId="77777777" w:rsidR="00F3612D" w:rsidRDefault="00F3612D">
            <w:pPr>
              <w:spacing w:before="20" w:after="20"/>
            </w:pPr>
          </w:p>
        </w:tc>
        <w:tc>
          <w:tcPr>
            <w:tcW w:w="1191" w:type="dxa"/>
            <w:vAlign w:val="center"/>
          </w:tcPr>
          <w:p w14:paraId="49228F67" w14:textId="77777777" w:rsidR="00F3612D" w:rsidRDefault="00F3612D">
            <w:pPr>
              <w:spacing w:before="20" w:after="20"/>
              <w:jc w:val="center"/>
            </w:pPr>
          </w:p>
        </w:tc>
        <w:tc>
          <w:tcPr>
            <w:tcW w:w="1191" w:type="dxa"/>
            <w:vAlign w:val="center"/>
          </w:tcPr>
          <w:p w14:paraId="4DE449E5" w14:textId="77777777" w:rsidR="00F3612D" w:rsidRDefault="00000000">
            <w:pPr>
              <w:spacing w:before="20" w:after="20"/>
              <w:jc w:val="center"/>
            </w:pPr>
            <w:r>
              <w:rPr>
                <w:sz w:val="24"/>
                <w:szCs w:val="24"/>
                <w:lang w:bidi="th-TH"/>
              </w:rPr>
              <w:t>3.33</w:t>
            </w:r>
          </w:p>
        </w:tc>
        <w:tc>
          <w:tcPr>
            <w:tcW w:w="1304" w:type="dxa"/>
            <w:vAlign w:val="center"/>
          </w:tcPr>
          <w:p w14:paraId="49F3AA1C" w14:textId="77777777" w:rsidR="00F3612D" w:rsidRDefault="00000000">
            <w:pPr>
              <w:spacing w:before="20" w:after="20"/>
              <w:jc w:val="center"/>
            </w:pPr>
            <w:r>
              <w:rPr>
                <w:sz w:val="24"/>
                <w:szCs w:val="24"/>
                <w:lang w:bidi="th-TH"/>
              </w:rPr>
              <w:t>0.00156</w:t>
            </w:r>
          </w:p>
        </w:tc>
        <w:tc>
          <w:tcPr>
            <w:tcW w:w="1531" w:type="dxa"/>
            <w:vAlign w:val="center"/>
          </w:tcPr>
          <w:p w14:paraId="23D1DECC" w14:textId="77777777" w:rsidR="00F3612D" w:rsidRDefault="00000000">
            <w:pPr>
              <w:spacing w:before="20" w:after="20"/>
              <w:jc w:val="center"/>
            </w:pPr>
            <w:r>
              <w:rPr>
                <w:sz w:val="24"/>
                <w:szCs w:val="24"/>
                <w:lang w:bidi="th-TH"/>
              </w:rPr>
              <w:t>2135</w:t>
            </w:r>
          </w:p>
        </w:tc>
        <w:tc>
          <w:tcPr>
            <w:tcW w:w="1474" w:type="dxa"/>
            <w:vAlign w:val="center"/>
          </w:tcPr>
          <w:p w14:paraId="455CFDCB" w14:textId="77777777" w:rsidR="00F3612D" w:rsidRDefault="00F3612D">
            <w:pPr>
              <w:spacing w:before="20" w:after="20"/>
              <w:jc w:val="center"/>
            </w:pPr>
          </w:p>
        </w:tc>
      </w:tr>
      <w:tr w:rsidR="00F3612D" w14:paraId="25959EA2" w14:textId="77777777">
        <w:trPr>
          <w:jc w:val="center"/>
        </w:trPr>
        <w:tc>
          <w:tcPr>
            <w:tcW w:w="1814" w:type="dxa"/>
            <w:vAlign w:val="center"/>
          </w:tcPr>
          <w:p w14:paraId="4577C714" w14:textId="77777777" w:rsidR="00F3612D" w:rsidRDefault="00F3612D">
            <w:pPr>
              <w:spacing w:before="20" w:after="20"/>
            </w:pPr>
          </w:p>
        </w:tc>
        <w:tc>
          <w:tcPr>
            <w:tcW w:w="1191" w:type="dxa"/>
            <w:vAlign w:val="center"/>
          </w:tcPr>
          <w:p w14:paraId="1F1D26CE" w14:textId="77777777" w:rsidR="00F3612D" w:rsidRDefault="00F3612D">
            <w:pPr>
              <w:spacing w:before="20" w:after="20"/>
              <w:jc w:val="center"/>
            </w:pPr>
          </w:p>
        </w:tc>
        <w:tc>
          <w:tcPr>
            <w:tcW w:w="1191" w:type="dxa"/>
            <w:vAlign w:val="center"/>
          </w:tcPr>
          <w:p w14:paraId="3C666CD3" w14:textId="77777777" w:rsidR="00F3612D" w:rsidRDefault="00000000">
            <w:pPr>
              <w:spacing w:before="20" w:after="20"/>
              <w:jc w:val="center"/>
            </w:pPr>
            <w:r>
              <w:rPr>
                <w:sz w:val="24"/>
                <w:szCs w:val="24"/>
                <w:lang w:bidi="th-TH"/>
              </w:rPr>
              <w:t>3.39</w:t>
            </w:r>
          </w:p>
        </w:tc>
        <w:tc>
          <w:tcPr>
            <w:tcW w:w="1304" w:type="dxa"/>
            <w:vAlign w:val="center"/>
          </w:tcPr>
          <w:p w14:paraId="4069B923" w14:textId="77777777" w:rsidR="00F3612D" w:rsidRDefault="00000000">
            <w:pPr>
              <w:spacing w:before="20" w:after="20"/>
              <w:jc w:val="center"/>
            </w:pPr>
            <w:r>
              <w:rPr>
                <w:sz w:val="24"/>
                <w:szCs w:val="24"/>
                <w:lang w:bidi="th-TH"/>
              </w:rPr>
              <w:t>0.00156</w:t>
            </w:r>
          </w:p>
        </w:tc>
        <w:tc>
          <w:tcPr>
            <w:tcW w:w="1531" w:type="dxa"/>
            <w:vAlign w:val="center"/>
          </w:tcPr>
          <w:p w14:paraId="32F04F6E" w14:textId="77777777" w:rsidR="00F3612D" w:rsidRDefault="00000000">
            <w:pPr>
              <w:spacing w:before="20" w:after="20"/>
              <w:jc w:val="center"/>
            </w:pPr>
            <w:r>
              <w:rPr>
                <w:sz w:val="24"/>
                <w:szCs w:val="24"/>
                <w:lang w:bidi="th-TH"/>
              </w:rPr>
              <w:t>2173</w:t>
            </w:r>
          </w:p>
        </w:tc>
        <w:tc>
          <w:tcPr>
            <w:tcW w:w="1474" w:type="dxa"/>
            <w:vAlign w:val="center"/>
          </w:tcPr>
          <w:p w14:paraId="4823EF06" w14:textId="77777777" w:rsidR="00F3612D" w:rsidRDefault="00F3612D">
            <w:pPr>
              <w:spacing w:before="20" w:after="20"/>
              <w:jc w:val="center"/>
            </w:pPr>
          </w:p>
        </w:tc>
      </w:tr>
      <w:tr w:rsidR="00F3612D" w14:paraId="59917AE5" w14:textId="77777777">
        <w:trPr>
          <w:jc w:val="center"/>
        </w:trPr>
        <w:tc>
          <w:tcPr>
            <w:tcW w:w="1814" w:type="dxa"/>
            <w:vAlign w:val="center"/>
          </w:tcPr>
          <w:p w14:paraId="77F38471" w14:textId="77777777" w:rsidR="00F3612D" w:rsidRDefault="00F3612D">
            <w:pPr>
              <w:spacing w:before="20" w:after="20"/>
            </w:pPr>
          </w:p>
        </w:tc>
        <w:tc>
          <w:tcPr>
            <w:tcW w:w="1191" w:type="dxa"/>
            <w:vAlign w:val="center"/>
          </w:tcPr>
          <w:p w14:paraId="542CC9DA" w14:textId="77777777" w:rsidR="00F3612D" w:rsidRDefault="00000000">
            <w:pPr>
              <w:spacing w:before="20" w:after="20"/>
              <w:jc w:val="center"/>
            </w:pPr>
            <w:r>
              <w:rPr>
                <w:sz w:val="24"/>
                <w:szCs w:val="24"/>
                <w:lang w:bidi="th-TH"/>
              </w:rPr>
              <w:t>14</w:t>
            </w:r>
          </w:p>
        </w:tc>
        <w:tc>
          <w:tcPr>
            <w:tcW w:w="1191" w:type="dxa"/>
            <w:vAlign w:val="center"/>
          </w:tcPr>
          <w:p w14:paraId="55489220" w14:textId="77777777" w:rsidR="00F3612D" w:rsidRDefault="00000000">
            <w:pPr>
              <w:spacing w:before="20" w:after="20"/>
              <w:jc w:val="center"/>
            </w:pPr>
            <w:r>
              <w:rPr>
                <w:sz w:val="24"/>
                <w:szCs w:val="24"/>
                <w:lang w:bidi="th-TH"/>
              </w:rPr>
              <w:t>3.62</w:t>
            </w:r>
          </w:p>
        </w:tc>
        <w:tc>
          <w:tcPr>
            <w:tcW w:w="1304" w:type="dxa"/>
            <w:vAlign w:val="center"/>
          </w:tcPr>
          <w:p w14:paraId="5C1ABEF9" w14:textId="77777777" w:rsidR="00F3612D" w:rsidRDefault="00000000">
            <w:pPr>
              <w:spacing w:before="20" w:after="20"/>
              <w:jc w:val="center"/>
            </w:pPr>
            <w:r>
              <w:rPr>
                <w:sz w:val="24"/>
                <w:szCs w:val="24"/>
                <w:lang w:bidi="th-TH"/>
              </w:rPr>
              <w:t>0.00156</w:t>
            </w:r>
          </w:p>
        </w:tc>
        <w:tc>
          <w:tcPr>
            <w:tcW w:w="1531" w:type="dxa"/>
            <w:vAlign w:val="center"/>
          </w:tcPr>
          <w:p w14:paraId="091D3F23" w14:textId="77777777" w:rsidR="00F3612D" w:rsidRDefault="00000000">
            <w:pPr>
              <w:spacing w:before="20" w:after="20"/>
              <w:jc w:val="center"/>
            </w:pPr>
            <w:r>
              <w:rPr>
                <w:sz w:val="24"/>
                <w:szCs w:val="24"/>
                <w:lang w:bidi="th-TH"/>
              </w:rPr>
              <w:t>2321</w:t>
            </w:r>
          </w:p>
        </w:tc>
        <w:tc>
          <w:tcPr>
            <w:tcW w:w="1474" w:type="dxa"/>
            <w:vAlign w:val="center"/>
          </w:tcPr>
          <w:p w14:paraId="420BCBAD" w14:textId="77777777" w:rsidR="00F3612D" w:rsidRDefault="00000000">
            <w:pPr>
              <w:spacing w:before="20" w:after="20"/>
              <w:jc w:val="center"/>
            </w:pPr>
            <w:r>
              <w:rPr>
                <w:sz w:val="24"/>
                <w:szCs w:val="24"/>
                <w:lang w:bidi="th-TH"/>
              </w:rPr>
              <w:t>2308</w:t>
            </w:r>
          </w:p>
        </w:tc>
      </w:tr>
      <w:tr w:rsidR="00F3612D" w14:paraId="6A502FFD" w14:textId="77777777">
        <w:trPr>
          <w:jc w:val="center"/>
        </w:trPr>
        <w:tc>
          <w:tcPr>
            <w:tcW w:w="1814" w:type="dxa"/>
            <w:vAlign w:val="center"/>
          </w:tcPr>
          <w:p w14:paraId="3D24953C" w14:textId="77777777" w:rsidR="00F3612D" w:rsidRDefault="00F3612D">
            <w:pPr>
              <w:spacing w:before="20" w:after="20"/>
            </w:pPr>
          </w:p>
        </w:tc>
        <w:tc>
          <w:tcPr>
            <w:tcW w:w="1191" w:type="dxa"/>
            <w:vAlign w:val="center"/>
          </w:tcPr>
          <w:p w14:paraId="3F7DE3CE" w14:textId="77777777" w:rsidR="00F3612D" w:rsidRDefault="00F3612D">
            <w:pPr>
              <w:spacing w:before="20" w:after="20"/>
              <w:jc w:val="center"/>
            </w:pPr>
          </w:p>
        </w:tc>
        <w:tc>
          <w:tcPr>
            <w:tcW w:w="1191" w:type="dxa"/>
            <w:vAlign w:val="center"/>
          </w:tcPr>
          <w:p w14:paraId="5B993AD7" w14:textId="77777777" w:rsidR="00F3612D" w:rsidRDefault="00000000">
            <w:pPr>
              <w:spacing w:before="20" w:after="20"/>
              <w:jc w:val="center"/>
            </w:pPr>
            <w:r>
              <w:rPr>
                <w:sz w:val="24"/>
                <w:szCs w:val="24"/>
                <w:lang w:bidi="th-TH"/>
              </w:rPr>
              <w:t>3.62</w:t>
            </w:r>
          </w:p>
        </w:tc>
        <w:tc>
          <w:tcPr>
            <w:tcW w:w="1304" w:type="dxa"/>
            <w:vAlign w:val="center"/>
          </w:tcPr>
          <w:p w14:paraId="20731E41" w14:textId="77777777" w:rsidR="00F3612D" w:rsidRDefault="00000000">
            <w:pPr>
              <w:spacing w:before="20" w:after="20"/>
              <w:jc w:val="center"/>
            </w:pPr>
            <w:r>
              <w:rPr>
                <w:sz w:val="24"/>
                <w:szCs w:val="24"/>
                <w:lang w:bidi="th-TH"/>
              </w:rPr>
              <w:t>0.00156</w:t>
            </w:r>
          </w:p>
        </w:tc>
        <w:tc>
          <w:tcPr>
            <w:tcW w:w="1531" w:type="dxa"/>
            <w:vAlign w:val="center"/>
          </w:tcPr>
          <w:p w14:paraId="7B5C5669" w14:textId="77777777" w:rsidR="00F3612D" w:rsidRDefault="00000000">
            <w:pPr>
              <w:spacing w:before="20" w:after="20"/>
              <w:jc w:val="center"/>
            </w:pPr>
            <w:r>
              <w:rPr>
                <w:sz w:val="24"/>
                <w:szCs w:val="24"/>
                <w:lang w:bidi="th-TH"/>
              </w:rPr>
              <w:t>2321</w:t>
            </w:r>
          </w:p>
        </w:tc>
        <w:tc>
          <w:tcPr>
            <w:tcW w:w="1474" w:type="dxa"/>
            <w:vAlign w:val="center"/>
          </w:tcPr>
          <w:p w14:paraId="206C0032" w14:textId="77777777" w:rsidR="00F3612D" w:rsidRDefault="00F3612D">
            <w:pPr>
              <w:spacing w:before="20" w:after="20"/>
              <w:jc w:val="center"/>
            </w:pPr>
          </w:p>
        </w:tc>
      </w:tr>
      <w:tr w:rsidR="00F3612D" w14:paraId="747CFF8C" w14:textId="77777777">
        <w:trPr>
          <w:jc w:val="center"/>
        </w:trPr>
        <w:tc>
          <w:tcPr>
            <w:tcW w:w="1814" w:type="dxa"/>
            <w:vAlign w:val="center"/>
          </w:tcPr>
          <w:p w14:paraId="214DF519" w14:textId="77777777" w:rsidR="00F3612D" w:rsidRDefault="00F3612D">
            <w:pPr>
              <w:spacing w:before="20" w:after="20"/>
            </w:pPr>
          </w:p>
        </w:tc>
        <w:tc>
          <w:tcPr>
            <w:tcW w:w="1191" w:type="dxa"/>
            <w:vAlign w:val="center"/>
          </w:tcPr>
          <w:p w14:paraId="46C0810B" w14:textId="77777777" w:rsidR="00F3612D" w:rsidRDefault="00F3612D">
            <w:pPr>
              <w:spacing w:before="20" w:after="20"/>
              <w:jc w:val="center"/>
            </w:pPr>
          </w:p>
        </w:tc>
        <w:tc>
          <w:tcPr>
            <w:tcW w:w="1191" w:type="dxa"/>
            <w:vAlign w:val="center"/>
          </w:tcPr>
          <w:p w14:paraId="62236F57" w14:textId="77777777" w:rsidR="00F3612D" w:rsidRDefault="00000000">
            <w:pPr>
              <w:spacing w:before="20" w:after="20"/>
              <w:jc w:val="center"/>
            </w:pPr>
            <w:r>
              <w:rPr>
                <w:sz w:val="24"/>
                <w:szCs w:val="24"/>
                <w:lang w:bidi="th-TH"/>
              </w:rPr>
              <w:t>3.56</w:t>
            </w:r>
          </w:p>
        </w:tc>
        <w:tc>
          <w:tcPr>
            <w:tcW w:w="1304" w:type="dxa"/>
            <w:vAlign w:val="center"/>
          </w:tcPr>
          <w:p w14:paraId="04734F79" w14:textId="77777777" w:rsidR="00F3612D" w:rsidRDefault="00000000">
            <w:pPr>
              <w:spacing w:before="20" w:after="20"/>
              <w:jc w:val="center"/>
            </w:pPr>
            <w:r>
              <w:rPr>
                <w:sz w:val="24"/>
                <w:szCs w:val="24"/>
                <w:lang w:bidi="th-TH"/>
              </w:rPr>
              <w:t>0.00156</w:t>
            </w:r>
          </w:p>
        </w:tc>
        <w:tc>
          <w:tcPr>
            <w:tcW w:w="1531" w:type="dxa"/>
            <w:vAlign w:val="center"/>
          </w:tcPr>
          <w:p w14:paraId="56BC99E4" w14:textId="77777777" w:rsidR="00F3612D" w:rsidRDefault="00000000">
            <w:pPr>
              <w:spacing w:before="20" w:after="20"/>
              <w:jc w:val="center"/>
            </w:pPr>
            <w:r>
              <w:rPr>
                <w:sz w:val="24"/>
                <w:szCs w:val="24"/>
                <w:lang w:bidi="th-TH"/>
              </w:rPr>
              <w:t>2282</w:t>
            </w:r>
          </w:p>
        </w:tc>
        <w:tc>
          <w:tcPr>
            <w:tcW w:w="1474" w:type="dxa"/>
            <w:vAlign w:val="center"/>
          </w:tcPr>
          <w:p w14:paraId="1C689DDE" w14:textId="77777777" w:rsidR="00F3612D" w:rsidRDefault="00F3612D">
            <w:pPr>
              <w:spacing w:before="20" w:after="20"/>
              <w:jc w:val="center"/>
            </w:pPr>
          </w:p>
        </w:tc>
      </w:tr>
      <w:tr w:rsidR="00F3612D" w14:paraId="28A3C316" w14:textId="77777777">
        <w:trPr>
          <w:jc w:val="center"/>
        </w:trPr>
        <w:tc>
          <w:tcPr>
            <w:tcW w:w="1814" w:type="dxa"/>
            <w:vAlign w:val="center"/>
          </w:tcPr>
          <w:p w14:paraId="7A649D02" w14:textId="77777777" w:rsidR="00F3612D" w:rsidRDefault="00F3612D">
            <w:pPr>
              <w:spacing w:before="20" w:after="20"/>
            </w:pPr>
          </w:p>
        </w:tc>
        <w:tc>
          <w:tcPr>
            <w:tcW w:w="1191" w:type="dxa"/>
            <w:vAlign w:val="center"/>
          </w:tcPr>
          <w:p w14:paraId="00E85F60" w14:textId="77777777" w:rsidR="00F3612D" w:rsidRDefault="00000000">
            <w:pPr>
              <w:spacing w:before="20" w:after="20"/>
              <w:jc w:val="center"/>
            </w:pPr>
            <w:r>
              <w:rPr>
                <w:sz w:val="24"/>
                <w:szCs w:val="24"/>
                <w:lang w:bidi="th-TH"/>
              </w:rPr>
              <w:t>28</w:t>
            </w:r>
          </w:p>
        </w:tc>
        <w:tc>
          <w:tcPr>
            <w:tcW w:w="1191" w:type="dxa"/>
            <w:vAlign w:val="center"/>
          </w:tcPr>
          <w:p w14:paraId="6D9F8CE9" w14:textId="77777777" w:rsidR="00F3612D" w:rsidRDefault="00000000">
            <w:pPr>
              <w:spacing w:before="20" w:after="20"/>
              <w:jc w:val="center"/>
            </w:pPr>
            <w:r>
              <w:rPr>
                <w:sz w:val="24"/>
                <w:szCs w:val="24"/>
                <w:lang w:bidi="th-TH"/>
              </w:rPr>
              <w:t>3.54</w:t>
            </w:r>
          </w:p>
        </w:tc>
        <w:tc>
          <w:tcPr>
            <w:tcW w:w="1304" w:type="dxa"/>
            <w:vAlign w:val="center"/>
          </w:tcPr>
          <w:p w14:paraId="1CEDB8D7" w14:textId="77777777" w:rsidR="00F3612D" w:rsidRDefault="00000000">
            <w:pPr>
              <w:spacing w:before="20" w:after="20"/>
              <w:jc w:val="center"/>
            </w:pPr>
            <w:r>
              <w:rPr>
                <w:sz w:val="24"/>
                <w:szCs w:val="24"/>
                <w:lang w:bidi="th-TH"/>
              </w:rPr>
              <w:t>0.00156</w:t>
            </w:r>
          </w:p>
        </w:tc>
        <w:tc>
          <w:tcPr>
            <w:tcW w:w="1531" w:type="dxa"/>
            <w:vAlign w:val="center"/>
          </w:tcPr>
          <w:p w14:paraId="66D8C83A" w14:textId="77777777" w:rsidR="00F3612D" w:rsidRDefault="00000000">
            <w:pPr>
              <w:spacing w:before="20" w:after="20"/>
              <w:jc w:val="center"/>
            </w:pPr>
            <w:r>
              <w:rPr>
                <w:sz w:val="24"/>
                <w:szCs w:val="24"/>
                <w:lang w:bidi="th-TH"/>
              </w:rPr>
              <w:t>2269</w:t>
            </w:r>
          </w:p>
        </w:tc>
        <w:tc>
          <w:tcPr>
            <w:tcW w:w="1474" w:type="dxa"/>
            <w:vAlign w:val="center"/>
          </w:tcPr>
          <w:p w14:paraId="258634C9" w14:textId="77777777" w:rsidR="00F3612D" w:rsidRDefault="00000000">
            <w:pPr>
              <w:spacing w:before="20" w:after="20"/>
              <w:jc w:val="center"/>
            </w:pPr>
            <w:r>
              <w:rPr>
                <w:sz w:val="24"/>
                <w:szCs w:val="24"/>
                <w:lang w:bidi="th-TH"/>
              </w:rPr>
              <w:t>2284</w:t>
            </w:r>
          </w:p>
        </w:tc>
      </w:tr>
      <w:tr w:rsidR="00F3612D" w14:paraId="0D7E91A6" w14:textId="77777777">
        <w:trPr>
          <w:jc w:val="center"/>
        </w:trPr>
        <w:tc>
          <w:tcPr>
            <w:tcW w:w="1814" w:type="dxa"/>
            <w:vAlign w:val="center"/>
          </w:tcPr>
          <w:p w14:paraId="2D7FE215" w14:textId="77777777" w:rsidR="00F3612D" w:rsidRDefault="00F3612D">
            <w:pPr>
              <w:spacing w:before="20" w:after="20"/>
            </w:pPr>
          </w:p>
        </w:tc>
        <w:tc>
          <w:tcPr>
            <w:tcW w:w="1191" w:type="dxa"/>
            <w:vAlign w:val="center"/>
          </w:tcPr>
          <w:p w14:paraId="1E111739" w14:textId="77777777" w:rsidR="00F3612D" w:rsidRDefault="00F3612D">
            <w:pPr>
              <w:spacing w:before="20" w:after="20"/>
              <w:jc w:val="center"/>
            </w:pPr>
          </w:p>
        </w:tc>
        <w:tc>
          <w:tcPr>
            <w:tcW w:w="1191" w:type="dxa"/>
            <w:vAlign w:val="center"/>
          </w:tcPr>
          <w:p w14:paraId="10B4A626" w14:textId="77777777" w:rsidR="00F3612D" w:rsidRDefault="00000000">
            <w:pPr>
              <w:spacing w:before="20" w:after="20"/>
              <w:jc w:val="center"/>
            </w:pPr>
            <w:r>
              <w:rPr>
                <w:sz w:val="24"/>
                <w:szCs w:val="24"/>
                <w:lang w:bidi="th-TH"/>
              </w:rPr>
              <w:t>3.54</w:t>
            </w:r>
          </w:p>
        </w:tc>
        <w:tc>
          <w:tcPr>
            <w:tcW w:w="1304" w:type="dxa"/>
            <w:vAlign w:val="center"/>
          </w:tcPr>
          <w:p w14:paraId="7D56BB5F" w14:textId="77777777" w:rsidR="00F3612D" w:rsidRDefault="00000000">
            <w:pPr>
              <w:spacing w:before="20" w:after="20"/>
              <w:jc w:val="center"/>
            </w:pPr>
            <w:r>
              <w:rPr>
                <w:sz w:val="24"/>
                <w:szCs w:val="24"/>
                <w:lang w:bidi="th-TH"/>
              </w:rPr>
              <w:t>0.00156</w:t>
            </w:r>
          </w:p>
        </w:tc>
        <w:tc>
          <w:tcPr>
            <w:tcW w:w="1531" w:type="dxa"/>
            <w:vAlign w:val="center"/>
          </w:tcPr>
          <w:p w14:paraId="035F14DD" w14:textId="77777777" w:rsidR="00F3612D" w:rsidRDefault="00000000">
            <w:pPr>
              <w:spacing w:before="20" w:after="20"/>
              <w:jc w:val="center"/>
            </w:pPr>
            <w:r>
              <w:rPr>
                <w:sz w:val="24"/>
                <w:szCs w:val="24"/>
                <w:lang w:bidi="th-TH"/>
              </w:rPr>
              <w:t>2269</w:t>
            </w:r>
          </w:p>
        </w:tc>
        <w:tc>
          <w:tcPr>
            <w:tcW w:w="1474" w:type="dxa"/>
            <w:vAlign w:val="center"/>
          </w:tcPr>
          <w:p w14:paraId="71B024BE" w14:textId="77777777" w:rsidR="00F3612D" w:rsidRDefault="00F3612D">
            <w:pPr>
              <w:spacing w:before="20" w:after="20"/>
              <w:jc w:val="center"/>
            </w:pPr>
          </w:p>
        </w:tc>
      </w:tr>
      <w:tr w:rsidR="00F3612D" w14:paraId="2CAD03F0" w14:textId="77777777">
        <w:trPr>
          <w:jc w:val="center"/>
        </w:trPr>
        <w:tc>
          <w:tcPr>
            <w:tcW w:w="1814" w:type="dxa"/>
            <w:vAlign w:val="center"/>
          </w:tcPr>
          <w:p w14:paraId="4BA65443" w14:textId="77777777" w:rsidR="00F3612D" w:rsidRDefault="00F3612D">
            <w:pPr>
              <w:spacing w:before="20" w:after="20"/>
            </w:pPr>
          </w:p>
        </w:tc>
        <w:tc>
          <w:tcPr>
            <w:tcW w:w="1191" w:type="dxa"/>
            <w:vAlign w:val="center"/>
          </w:tcPr>
          <w:p w14:paraId="46FB68B4" w14:textId="77777777" w:rsidR="00F3612D" w:rsidRDefault="00F3612D">
            <w:pPr>
              <w:spacing w:before="20" w:after="20"/>
              <w:jc w:val="center"/>
            </w:pPr>
          </w:p>
        </w:tc>
        <w:tc>
          <w:tcPr>
            <w:tcW w:w="1191" w:type="dxa"/>
            <w:vAlign w:val="center"/>
          </w:tcPr>
          <w:p w14:paraId="35EC9D7A" w14:textId="77777777" w:rsidR="00F3612D" w:rsidRDefault="00000000">
            <w:pPr>
              <w:spacing w:before="20" w:after="20"/>
              <w:jc w:val="center"/>
            </w:pPr>
            <w:r>
              <w:rPr>
                <w:sz w:val="24"/>
                <w:szCs w:val="24"/>
                <w:lang w:bidi="th-TH"/>
              </w:rPr>
              <w:t>3.61</w:t>
            </w:r>
          </w:p>
        </w:tc>
        <w:tc>
          <w:tcPr>
            <w:tcW w:w="1304" w:type="dxa"/>
            <w:vAlign w:val="center"/>
          </w:tcPr>
          <w:p w14:paraId="5162343A" w14:textId="77777777" w:rsidR="00F3612D" w:rsidRDefault="00000000">
            <w:pPr>
              <w:spacing w:before="20" w:after="20"/>
              <w:jc w:val="center"/>
            </w:pPr>
            <w:r>
              <w:rPr>
                <w:sz w:val="24"/>
                <w:szCs w:val="24"/>
                <w:lang w:bidi="th-TH"/>
              </w:rPr>
              <w:t>0.00156</w:t>
            </w:r>
          </w:p>
        </w:tc>
        <w:tc>
          <w:tcPr>
            <w:tcW w:w="1531" w:type="dxa"/>
            <w:vAlign w:val="center"/>
          </w:tcPr>
          <w:p w14:paraId="3F7A65EB" w14:textId="77777777" w:rsidR="00F3612D" w:rsidRDefault="00000000">
            <w:pPr>
              <w:spacing w:before="20" w:after="20"/>
              <w:jc w:val="center"/>
            </w:pPr>
            <w:r>
              <w:rPr>
                <w:sz w:val="24"/>
                <w:szCs w:val="24"/>
                <w:lang w:bidi="th-TH"/>
              </w:rPr>
              <w:t>2314</w:t>
            </w:r>
          </w:p>
        </w:tc>
        <w:tc>
          <w:tcPr>
            <w:tcW w:w="1474" w:type="dxa"/>
            <w:vAlign w:val="center"/>
          </w:tcPr>
          <w:p w14:paraId="55A4C1D6" w14:textId="77777777" w:rsidR="00F3612D" w:rsidRDefault="00F3612D">
            <w:pPr>
              <w:spacing w:before="20" w:after="20"/>
              <w:jc w:val="center"/>
            </w:pPr>
          </w:p>
        </w:tc>
      </w:tr>
      <w:tr w:rsidR="00F3612D" w14:paraId="637BFB78" w14:textId="77777777">
        <w:trPr>
          <w:jc w:val="center"/>
        </w:trPr>
        <w:tc>
          <w:tcPr>
            <w:tcW w:w="1814" w:type="dxa"/>
            <w:vAlign w:val="center"/>
          </w:tcPr>
          <w:p w14:paraId="047CD5D3" w14:textId="77777777" w:rsidR="00F3612D" w:rsidRDefault="00000000">
            <w:pPr>
              <w:spacing w:before="20" w:after="20"/>
            </w:pPr>
            <w:r>
              <w:rPr>
                <w:sz w:val="24"/>
                <w:szCs w:val="24"/>
                <w:lang w:bidi="th-TH"/>
              </w:rPr>
              <w:t>RA (ไบโอ​ชาร์ 0%)</w:t>
            </w:r>
          </w:p>
        </w:tc>
        <w:tc>
          <w:tcPr>
            <w:tcW w:w="1191" w:type="dxa"/>
            <w:vAlign w:val="center"/>
          </w:tcPr>
          <w:p w14:paraId="4423A5A4" w14:textId="77777777" w:rsidR="00F3612D" w:rsidRDefault="00000000">
            <w:pPr>
              <w:spacing w:before="20" w:after="20"/>
              <w:jc w:val="center"/>
            </w:pPr>
            <w:r>
              <w:rPr>
                <w:sz w:val="24"/>
                <w:szCs w:val="24"/>
                <w:lang w:bidi="th-TH"/>
              </w:rPr>
              <w:t>7</w:t>
            </w:r>
          </w:p>
        </w:tc>
        <w:tc>
          <w:tcPr>
            <w:tcW w:w="1191" w:type="dxa"/>
            <w:vAlign w:val="center"/>
          </w:tcPr>
          <w:p w14:paraId="269661F1" w14:textId="77777777" w:rsidR="00F3612D" w:rsidRDefault="00000000">
            <w:pPr>
              <w:spacing w:before="20" w:after="20"/>
              <w:jc w:val="center"/>
            </w:pPr>
            <w:r>
              <w:rPr>
                <w:sz w:val="24"/>
                <w:szCs w:val="24"/>
                <w:lang w:bidi="th-TH"/>
              </w:rPr>
              <w:t>3.25</w:t>
            </w:r>
          </w:p>
        </w:tc>
        <w:tc>
          <w:tcPr>
            <w:tcW w:w="1304" w:type="dxa"/>
            <w:vAlign w:val="center"/>
          </w:tcPr>
          <w:p w14:paraId="72381A76" w14:textId="77777777" w:rsidR="00F3612D" w:rsidRDefault="00000000">
            <w:pPr>
              <w:spacing w:before="20" w:after="20"/>
              <w:jc w:val="center"/>
            </w:pPr>
            <w:r>
              <w:rPr>
                <w:sz w:val="24"/>
                <w:szCs w:val="24"/>
                <w:lang w:bidi="th-TH"/>
              </w:rPr>
              <w:t>0.00156</w:t>
            </w:r>
          </w:p>
        </w:tc>
        <w:tc>
          <w:tcPr>
            <w:tcW w:w="1531" w:type="dxa"/>
            <w:vAlign w:val="center"/>
          </w:tcPr>
          <w:p w14:paraId="6D5C1EBF" w14:textId="77777777" w:rsidR="00F3612D" w:rsidRDefault="00000000">
            <w:pPr>
              <w:spacing w:before="20" w:after="20"/>
              <w:jc w:val="center"/>
            </w:pPr>
            <w:r>
              <w:rPr>
                <w:sz w:val="24"/>
                <w:szCs w:val="24"/>
                <w:lang w:bidi="th-TH"/>
              </w:rPr>
              <w:t>2083</w:t>
            </w:r>
          </w:p>
        </w:tc>
        <w:tc>
          <w:tcPr>
            <w:tcW w:w="1474" w:type="dxa"/>
            <w:vAlign w:val="center"/>
          </w:tcPr>
          <w:p w14:paraId="02146539" w14:textId="77777777" w:rsidR="00F3612D" w:rsidRDefault="00000000">
            <w:pPr>
              <w:spacing w:before="20" w:after="20"/>
              <w:jc w:val="center"/>
            </w:pPr>
            <w:r>
              <w:rPr>
                <w:sz w:val="24"/>
                <w:szCs w:val="24"/>
                <w:lang w:bidi="th-TH"/>
              </w:rPr>
              <w:t>2125</w:t>
            </w:r>
          </w:p>
        </w:tc>
      </w:tr>
      <w:tr w:rsidR="00F3612D" w14:paraId="4C63A121" w14:textId="77777777">
        <w:trPr>
          <w:jc w:val="center"/>
        </w:trPr>
        <w:tc>
          <w:tcPr>
            <w:tcW w:w="1814" w:type="dxa"/>
            <w:vAlign w:val="center"/>
          </w:tcPr>
          <w:p w14:paraId="266B1A8A" w14:textId="77777777" w:rsidR="00F3612D" w:rsidRDefault="00F3612D">
            <w:pPr>
              <w:spacing w:before="20" w:after="20"/>
            </w:pPr>
          </w:p>
        </w:tc>
        <w:tc>
          <w:tcPr>
            <w:tcW w:w="1191" w:type="dxa"/>
            <w:vAlign w:val="center"/>
          </w:tcPr>
          <w:p w14:paraId="75E5F8D8" w14:textId="77777777" w:rsidR="00F3612D" w:rsidRDefault="00F3612D">
            <w:pPr>
              <w:spacing w:before="20" w:after="20"/>
              <w:jc w:val="center"/>
            </w:pPr>
          </w:p>
        </w:tc>
        <w:tc>
          <w:tcPr>
            <w:tcW w:w="1191" w:type="dxa"/>
            <w:vAlign w:val="center"/>
          </w:tcPr>
          <w:p w14:paraId="12887912" w14:textId="77777777" w:rsidR="00F3612D" w:rsidRDefault="00000000">
            <w:pPr>
              <w:spacing w:before="20" w:after="20"/>
              <w:jc w:val="center"/>
            </w:pPr>
            <w:r>
              <w:rPr>
                <w:sz w:val="24"/>
                <w:szCs w:val="24"/>
                <w:lang w:bidi="th-TH"/>
              </w:rPr>
              <w:t>3.38</w:t>
            </w:r>
          </w:p>
        </w:tc>
        <w:tc>
          <w:tcPr>
            <w:tcW w:w="1304" w:type="dxa"/>
            <w:vAlign w:val="center"/>
          </w:tcPr>
          <w:p w14:paraId="18997218" w14:textId="77777777" w:rsidR="00F3612D" w:rsidRDefault="00000000">
            <w:pPr>
              <w:spacing w:before="20" w:after="20"/>
              <w:jc w:val="center"/>
            </w:pPr>
            <w:r>
              <w:rPr>
                <w:sz w:val="24"/>
                <w:szCs w:val="24"/>
                <w:lang w:bidi="th-TH"/>
              </w:rPr>
              <w:t>0.00156</w:t>
            </w:r>
          </w:p>
        </w:tc>
        <w:tc>
          <w:tcPr>
            <w:tcW w:w="1531" w:type="dxa"/>
            <w:vAlign w:val="center"/>
          </w:tcPr>
          <w:p w14:paraId="51BAD24B" w14:textId="77777777" w:rsidR="00F3612D" w:rsidRDefault="00000000">
            <w:pPr>
              <w:spacing w:before="20" w:after="20"/>
              <w:jc w:val="center"/>
            </w:pPr>
            <w:r>
              <w:rPr>
                <w:sz w:val="24"/>
                <w:szCs w:val="24"/>
                <w:lang w:bidi="th-TH"/>
              </w:rPr>
              <w:t>2167</w:t>
            </w:r>
          </w:p>
        </w:tc>
        <w:tc>
          <w:tcPr>
            <w:tcW w:w="1474" w:type="dxa"/>
            <w:vAlign w:val="center"/>
          </w:tcPr>
          <w:p w14:paraId="07225D58" w14:textId="77777777" w:rsidR="00F3612D" w:rsidRDefault="00F3612D">
            <w:pPr>
              <w:spacing w:before="20" w:after="20"/>
              <w:jc w:val="center"/>
            </w:pPr>
          </w:p>
        </w:tc>
      </w:tr>
      <w:tr w:rsidR="00F3612D" w14:paraId="1515815F" w14:textId="77777777">
        <w:trPr>
          <w:jc w:val="center"/>
        </w:trPr>
        <w:tc>
          <w:tcPr>
            <w:tcW w:w="1814" w:type="dxa"/>
            <w:vAlign w:val="center"/>
          </w:tcPr>
          <w:p w14:paraId="2529569E" w14:textId="77777777" w:rsidR="00F3612D" w:rsidRDefault="00F3612D">
            <w:pPr>
              <w:spacing w:before="20" w:after="20"/>
            </w:pPr>
          </w:p>
        </w:tc>
        <w:tc>
          <w:tcPr>
            <w:tcW w:w="1191" w:type="dxa"/>
            <w:vAlign w:val="center"/>
          </w:tcPr>
          <w:p w14:paraId="3DECA6E4" w14:textId="77777777" w:rsidR="00F3612D" w:rsidRDefault="00F3612D">
            <w:pPr>
              <w:spacing w:before="20" w:after="20"/>
              <w:jc w:val="center"/>
            </w:pPr>
          </w:p>
        </w:tc>
        <w:tc>
          <w:tcPr>
            <w:tcW w:w="1191" w:type="dxa"/>
            <w:vAlign w:val="center"/>
          </w:tcPr>
          <w:p w14:paraId="3ACB5B36" w14:textId="2254413E" w:rsidR="00F3612D" w:rsidRDefault="00770B87">
            <w:pPr>
              <w:spacing w:before="20" w:after="20"/>
              <w:jc w:val="center"/>
            </w:pPr>
            <w:r>
              <w:rPr>
                <w:sz w:val="24"/>
                <w:szCs w:val="24"/>
                <w:lang w:bidi="th-TH"/>
              </w:rPr>
              <w:t>3.25</w:t>
            </w:r>
          </w:p>
        </w:tc>
        <w:tc>
          <w:tcPr>
            <w:tcW w:w="1304" w:type="dxa"/>
            <w:vAlign w:val="center"/>
          </w:tcPr>
          <w:p w14:paraId="2676ED0D" w14:textId="77777777" w:rsidR="00F3612D" w:rsidRDefault="00000000">
            <w:pPr>
              <w:spacing w:before="20" w:after="20"/>
              <w:jc w:val="center"/>
            </w:pPr>
            <w:r>
              <w:rPr>
                <w:sz w:val="24"/>
                <w:szCs w:val="24"/>
                <w:lang w:bidi="th-TH"/>
              </w:rPr>
              <w:t>0.00156</w:t>
            </w:r>
          </w:p>
        </w:tc>
        <w:tc>
          <w:tcPr>
            <w:tcW w:w="1531" w:type="dxa"/>
            <w:vAlign w:val="center"/>
          </w:tcPr>
          <w:p w14:paraId="3B70DBAC" w14:textId="092695E3" w:rsidR="00F3612D" w:rsidRDefault="00770B87">
            <w:pPr>
              <w:spacing w:before="20" w:after="20"/>
              <w:jc w:val="center"/>
            </w:pPr>
            <w:r>
              <w:rPr>
                <w:sz w:val="24"/>
                <w:szCs w:val="24"/>
                <w:lang w:bidi="th-TH"/>
              </w:rPr>
              <w:t>2083</w:t>
            </w:r>
          </w:p>
        </w:tc>
        <w:tc>
          <w:tcPr>
            <w:tcW w:w="1474" w:type="dxa"/>
            <w:vAlign w:val="center"/>
          </w:tcPr>
          <w:p w14:paraId="73A8280D" w14:textId="77777777" w:rsidR="00F3612D" w:rsidRDefault="00F3612D">
            <w:pPr>
              <w:spacing w:before="20" w:after="20"/>
              <w:jc w:val="center"/>
            </w:pPr>
          </w:p>
        </w:tc>
      </w:tr>
      <w:tr w:rsidR="00F3612D" w14:paraId="3008112C" w14:textId="77777777">
        <w:trPr>
          <w:jc w:val="center"/>
        </w:trPr>
        <w:tc>
          <w:tcPr>
            <w:tcW w:w="1814" w:type="dxa"/>
            <w:vAlign w:val="center"/>
          </w:tcPr>
          <w:p w14:paraId="7510DCB8" w14:textId="77777777" w:rsidR="00F3612D" w:rsidRDefault="00F3612D">
            <w:pPr>
              <w:spacing w:before="20" w:after="20"/>
            </w:pPr>
          </w:p>
        </w:tc>
        <w:tc>
          <w:tcPr>
            <w:tcW w:w="1191" w:type="dxa"/>
            <w:vAlign w:val="center"/>
          </w:tcPr>
          <w:p w14:paraId="22F07C6D" w14:textId="77777777" w:rsidR="00F3612D" w:rsidRDefault="00000000">
            <w:pPr>
              <w:spacing w:before="20" w:after="20"/>
              <w:jc w:val="center"/>
            </w:pPr>
            <w:r>
              <w:rPr>
                <w:sz w:val="24"/>
                <w:szCs w:val="24"/>
                <w:lang w:bidi="th-TH"/>
              </w:rPr>
              <w:t>14</w:t>
            </w:r>
          </w:p>
        </w:tc>
        <w:tc>
          <w:tcPr>
            <w:tcW w:w="1191" w:type="dxa"/>
            <w:vAlign w:val="center"/>
          </w:tcPr>
          <w:p w14:paraId="7EE2258E" w14:textId="77777777" w:rsidR="00F3612D" w:rsidRDefault="00000000">
            <w:pPr>
              <w:spacing w:before="20" w:after="20"/>
              <w:jc w:val="center"/>
            </w:pPr>
            <w:r>
              <w:rPr>
                <w:sz w:val="24"/>
                <w:szCs w:val="24"/>
                <w:lang w:bidi="th-TH"/>
              </w:rPr>
              <w:t>3.45</w:t>
            </w:r>
          </w:p>
        </w:tc>
        <w:tc>
          <w:tcPr>
            <w:tcW w:w="1304" w:type="dxa"/>
            <w:vAlign w:val="center"/>
          </w:tcPr>
          <w:p w14:paraId="44C7AF1F" w14:textId="77777777" w:rsidR="00F3612D" w:rsidRDefault="00000000">
            <w:pPr>
              <w:spacing w:before="20" w:after="20"/>
              <w:jc w:val="center"/>
            </w:pPr>
            <w:r>
              <w:rPr>
                <w:sz w:val="24"/>
                <w:szCs w:val="24"/>
                <w:lang w:bidi="th-TH"/>
              </w:rPr>
              <w:t>0.00156</w:t>
            </w:r>
          </w:p>
        </w:tc>
        <w:tc>
          <w:tcPr>
            <w:tcW w:w="1531" w:type="dxa"/>
            <w:vAlign w:val="center"/>
          </w:tcPr>
          <w:p w14:paraId="3B961FE3" w14:textId="77777777" w:rsidR="00F3612D" w:rsidRDefault="00000000">
            <w:pPr>
              <w:spacing w:before="20" w:after="20"/>
              <w:jc w:val="center"/>
            </w:pPr>
            <w:r>
              <w:rPr>
                <w:sz w:val="24"/>
                <w:szCs w:val="24"/>
                <w:lang w:bidi="th-TH"/>
              </w:rPr>
              <w:t>2212</w:t>
            </w:r>
          </w:p>
        </w:tc>
        <w:tc>
          <w:tcPr>
            <w:tcW w:w="1474" w:type="dxa"/>
            <w:vAlign w:val="center"/>
          </w:tcPr>
          <w:p w14:paraId="09522953" w14:textId="77777777" w:rsidR="00F3612D" w:rsidRDefault="00000000">
            <w:pPr>
              <w:spacing w:before="20" w:after="20"/>
              <w:jc w:val="center"/>
            </w:pPr>
            <w:r>
              <w:rPr>
                <w:sz w:val="24"/>
                <w:szCs w:val="24"/>
                <w:lang w:bidi="th-TH"/>
              </w:rPr>
              <w:t>2224</w:t>
            </w:r>
          </w:p>
        </w:tc>
      </w:tr>
      <w:tr w:rsidR="00F3612D" w14:paraId="4BBDA9D9" w14:textId="77777777">
        <w:trPr>
          <w:jc w:val="center"/>
        </w:trPr>
        <w:tc>
          <w:tcPr>
            <w:tcW w:w="1814" w:type="dxa"/>
            <w:vAlign w:val="center"/>
          </w:tcPr>
          <w:p w14:paraId="40878B6B" w14:textId="77777777" w:rsidR="00F3612D" w:rsidRDefault="00F3612D">
            <w:pPr>
              <w:spacing w:before="20" w:after="20"/>
            </w:pPr>
          </w:p>
        </w:tc>
        <w:tc>
          <w:tcPr>
            <w:tcW w:w="1191" w:type="dxa"/>
            <w:vAlign w:val="center"/>
          </w:tcPr>
          <w:p w14:paraId="2AFC57D2" w14:textId="77777777" w:rsidR="00F3612D" w:rsidRDefault="00F3612D">
            <w:pPr>
              <w:spacing w:before="20" w:after="20"/>
              <w:jc w:val="center"/>
            </w:pPr>
          </w:p>
        </w:tc>
        <w:tc>
          <w:tcPr>
            <w:tcW w:w="1191" w:type="dxa"/>
            <w:vAlign w:val="center"/>
          </w:tcPr>
          <w:p w14:paraId="2DC1E5DD" w14:textId="77777777" w:rsidR="00F3612D" w:rsidRDefault="00000000">
            <w:pPr>
              <w:spacing w:before="20" w:after="20"/>
              <w:jc w:val="center"/>
            </w:pPr>
            <w:r>
              <w:rPr>
                <w:sz w:val="24"/>
                <w:szCs w:val="24"/>
                <w:lang w:bidi="th-TH"/>
              </w:rPr>
              <w:t>3.42</w:t>
            </w:r>
          </w:p>
        </w:tc>
        <w:tc>
          <w:tcPr>
            <w:tcW w:w="1304" w:type="dxa"/>
            <w:vAlign w:val="center"/>
          </w:tcPr>
          <w:p w14:paraId="029C0935" w14:textId="77777777" w:rsidR="00F3612D" w:rsidRDefault="00000000">
            <w:pPr>
              <w:spacing w:before="20" w:after="20"/>
              <w:jc w:val="center"/>
            </w:pPr>
            <w:r>
              <w:rPr>
                <w:sz w:val="24"/>
                <w:szCs w:val="24"/>
                <w:lang w:bidi="th-TH"/>
              </w:rPr>
              <w:t>0.00156</w:t>
            </w:r>
          </w:p>
        </w:tc>
        <w:tc>
          <w:tcPr>
            <w:tcW w:w="1531" w:type="dxa"/>
            <w:vAlign w:val="center"/>
          </w:tcPr>
          <w:p w14:paraId="3719F964" w14:textId="77777777" w:rsidR="00F3612D" w:rsidRDefault="00000000">
            <w:pPr>
              <w:spacing w:before="20" w:after="20"/>
              <w:jc w:val="center"/>
            </w:pPr>
            <w:r>
              <w:rPr>
                <w:sz w:val="24"/>
                <w:szCs w:val="24"/>
                <w:lang w:bidi="th-TH"/>
              </w:rPr>
              <w:t>2192</w:t>
            </w:r>
          </w:p>
        </w:tc>
        <w:tc>
          <w:tcPr>
            <w:tcW w:w="1474" w:type="dxa"/>
            <w:vAlign w:val="center"/>
          </w:tcPr>
          <w:p w14:paraId="7A814193" w14:textId="77777777" w:rsidR="00F3612D" w:rsidRDefault="00F3612D">
            <w:pPr>
              <w:spacing w:before="20" w:after="20"/>
              <w:jc w:val="center"/>
            </w:pPr>
          </w:p>
        </w:tc>
      </w:tr>
      <w:tr w:rsidR="00F3612D" w14:paraId="382B6BC4" w14:textId="77777777">
        <w:trPr>
          <w:jc w:val="center"/>
        </w:trPr>
        <w:tc>
          <w:tcPr>
            <w:tcW w:w="1814" w:type="dxa"/>
            <w:vAlign w:val="center"/>
          </w:tcPr>
          <w:p w14:paraId="4629D701" w14:textId="77777777" w:rsidR="00F3612D" w:rsidRDefault="00F3612D">
            <w:pPr>
              <w:spacing w:before="20" w:after="20"/>
            </w:pPr>
          </w:p>
        </w:tc>
        <w:tc>
          <w:tcPr>
            <w:tcW w:w="1191" w:type="dxa"/>
            <w:vAlign w:val="center"/>
          </w:tcPr>
          <w:p w14:paraId="4E2A0DCA" w14:textId="77777777" w:rsidR="00F3612D" w:rsidRDefault="00F3612D">
            <w:pPr>
              <w:spacing w:before="20" w:after="20"/>
              <w:jc w:val="center"/>
            </w:pPr>
          </w:p>
        </w:tc>
        <w:tc>
          <w:tcPr>
            <w:tcW w:w="1191" w:type="dxa"/>
            <w:vAlign w:val="center"/>
          </w:tcPr>
          <w:p w14:paraId="3E5FE2B6" w14:textId="77777777" w:rsidR="00F3612D" w:rsidRDefault="00000000">
            <w:pPr>
              <w:spacing w:before="20" w:after="20"/>
              <w:jc w:val="center"/>
            </w:pPr>
            <w:r>
              <w:rPr>
                <w:sz w:val="24"/>
                <w:szCs w:val="24"/>
                <w:lang w:bidi="th-TH"/>
              </w:rPr>
              <w:t>3.54</w:t>
            </w:r>
          </w:p>
        </w:tc>
        <w:tc>
          <w:tcPr>
            <w:tcW w:w="1304" w:type="dxa"/>
            <w:vAlign w:val="center"/>
          </w:tcPr>
          <w:p w14:paraId="7F894245" w14:textId="77777777" w:rsidR="00F3612D" w:rsidRDefault="00000000">
            <w:pPr>
              <w:spacing w:before="20" w:after="20"/>
              <w:jc w:val="center"/>
            </w:pPr>
            <w:r>
              <w:rPr>
                <w:sz w:val="24"/>
                <w:szCs w:val="24"/>
                <w:lang w:bidi="th-TH"/>
              </w:rPr>
              <w:t>0.00156</w:t>
            </w:r>
          </w:p>
        </w:tc>
        <w:tc>
          <w:tcPr>
            <w:tcW w:w="1531" w:type="dxa"/>
            <w:vAlign w:val="center"/>
          </w:tcPr>
          <w:p w14:paraId="4FC04F52" w14:textId="77777777" w:rsidR="00F3612D" w:rsidRDefault="00000000">
            <w:pPr>
              <w:spacing w:before="20" w:after="20"/>
              <w:jc w:val="center"/>
            </w:pPr>
            <w:r>
              <w:rPr>
                <w:sz w:val="24"/>
                <w:szCs w:val="24"/>
                <w:lang w:bidi="th-TH"/>
              </w:rPr>
              <w:t>2269</w:t>
            </w:r>
          </w:p>
        </w:tc>
        <w:tc>
          <w:tcPr>
            <w:tcW w:w="1474" w:type="dxa"/>
            <w:vAlign w:val="center"/>
          </w:tcPr>
          <w:p w14:paraId="1FAFD92E" w14:textId="77777777" w:rsidR="00F3612D" w:rsidRDefault="00F3612D">
            <w:pPr>
              <w:spacing w:before="20" w:after="20"/>
              <w:jc w:val="center"/>
            </w:pPr>
          </w:p>
        </w:tc>
      </w:tr>
      <w:tr w:rsidR="00F3612D" w14:paraId="1F49CB8B" w14:textId="77777777">
        <w:trPr>
          <w:jc w:val="center"/>
        </w:trPr>
        <w:tc>
          <w:tcPr>
            <w:tcW w:w="1814" w:type="dxa"/>
            <w:vAlign w:val="center"/>
          </w:tcPr>
          <w:p w14:paraId="74D1FE90" w14:textId="77777777" w:rsidR="00F3612D" w:rsidRDefault="00F3612D">
            <w:pPr>
              <w:spacing w:before="20" w:after="20"/>
            </w:pPr>
          </w:p>
        </w:tc>
        <w:tc>
          <w:tcPr>
            <w:tcW w:w="1191" w:type="dxa"/>
            <w:vAlign w:val="center"/>
          </w:tcPr>
          <w:p w14:paraId="371FDBA4" w14:textId="77777777" w:rsidR="00F3612D" w:rsidRDefault="00000000">
            <w:pPr>
              <w:spacing w:before="20" w:after="20"/>
              <w:jc w:val="center"/>
            </w:pPr>
            <w:r>
              <w:rPr>
                <w:sz w:val="24"/>
                <w:szCs w:val="24"/>
                <w:lang w:bidi="th-TH"/>
              </w:rPr>
              <w:t>28</w:t>
            </w:r>
          </w:p>
        </w:tc>
        <w:tc>
          <w:tcPr>
            <w:tcW w:w="1191" w:type="dxa"/>
            <w:vAlign w:val="center"/>
          </w:tcPr>
          <w:p w14:paraId="5C39E9D5" w14:textId="77777777" w:rsidR="00F3612D" w:rsidRDefault="00000000">
            <w:pPr>
              <w:spacing w:before="20" w:after="20"/>
              <w:jc w:val="center"/>
            </w:pPr>
            <w:r>
              <w:rPr>
                <w:sz w:val="24"/>
                <w:szCs w:val="24"/>
                <w:lang w:bidi="th-TH"/>
              </w:rPr>
              <w:t>3.48</w:t>
            </w:r>
          </w:p>
        </w:tc>
        <w:tc>
          <w:tcPr>
            <w:tcW w:w="1304" w:type="dxa"/>
            <w:vAlign w:val="center"/>
          </w:tcPr>
          <w:p w14:paraId="34CC869E" w14:textId="77777777" w:rsidR="00F3612D" w:rsidRDefault="00000000">
            <w:pPr>
              <w:spacing w:before="20" w:after="20"/>
              <w:jc w:val="center"/>
            </w:pPr>
            <w:r>
              <w:rPr>
                <w:sz w:val="24"/>
                <w:szCs w:val="24"/>
                <w:lang w:bidi="th-TH"/>
              </w:rPr>
              <w:t>0.00156</w:t>
            </w:r>
          </w:p>
        </w:tc>
        <w:tc>
          <w:tcPr>
            <w:tcW w:w="1531" w:type="dxa"/>
            <w:vAlign w:val="center"/>
          </w:tcPr>
          <w:p w14:paraId="25552701" w14:textId="77777777" w:rsidR="00F3612D" w:rsidRDefault="00000000">
            <w:pPr>
              <w:spacing w:before="20" w:after="20"/>
              <w:jc w:val="center"/>
            </w:pPr>
            <w:r>
              <w:rPr>
                <w:sz w:val="24"/>
                <w:szCs w:val="24"/>
                <w:lang w:bidi="th-TH"/>
              </w:rPr>
              <w:t>2231</w:t>
            </w:r>
          </w:p>
        </w:tc>
        <w:tc>
          <w:tcPr>
            <w:tcW w:w="1474" w:type="dxa"/>
            <w:vAlign w:val="center"/>
          </w:tcPr>
          <w:p w14:paraId="4EC60F67" w14:textId="77777777" w:rsidR="00F3612D" w:rsidRDefault="00000000">
            <w:pPr>
              <w:spacing w:before="20" w:after="20"/>
              <w:jc w:val="center"/>
            </w:pPr>
            <w:r>
              <w:rPr>
                <w:sz w:val="24"/>
                <w:szCs w:val="24"/>
                <w:lang w:bidi="th-TH"/>
              </w:rPr>
              <w:t>2235</w:t>
            </w:r>
          </w:p>
        </w:tc>
      </w:tr>
      <w:tr w:rsidR="00F3612D" w14:paraId="27C93A78" w14:textId="77777777">
        <w:trPr>
          <w:jc w:val="center"/>
        </w:trPr>
        <w:tc>
          <w:tcPr>
            <w:tcW w:w="1814" w:type="dxa"/>
            <w:vAlign w:val="center"/>
          </w:tcPr>
          <w:p w14:paraId="6D126743" w14:textId="77777777" w:rsidR="00F3612D" w:rsidRDefault="00F3612D">
            <w:pPr>
              <w:spacing w:before="20" w:after="20"/>
            </w:pPr>
          </w:p>
        </w:tc>
        <w:tc>
          <w:tcPr>
            <w:tcW w:w="1191" w:type="dxa"/>
            <w:vAlign w:val="center"/>
          </w:tcPr>
          <w:p w14:paraId="76107863" w14:textId="77777777" w:rsidR="00F3612D" w:rsidRDefault="00F3612D">
            <w:pPr>
              <w:spacing w:before="20" w:after="20"/>
              <w:jc w:val="center"/>
            </w:pPr>
          </w:p>
        </w:tc>
        <w:tc>
          <w:tcPr>
            <w:tcW w:w="1191" w:type="dxa"/>
            <w:vAlign w:val="center"/>
          </w:tcPr>
          <w:p w14:paraId="70E76253" w14:textId="77777777" w:rsidR="00F3612D" w:rsidRDefault="00000000">
            <w:pPr>
              <w:spacing w:before="20" w:after="20"/>
              <w:jc w:val="center"/>
            </w:pPr>
            <w:r>
              <w:rPr>
                <w:sz w:val="24"/>
                <w:szCs w:val="24"/>
                <w:lang w:bidi="th-TH"/>
              </w:rPr>
              <w:t>3.46</w:t>
            </w:r>
          </w:p>
        </w:tc>
        <w:tc>
          <w:tcPr>
            <w:tcW w:w="1304" w:type="dxa"/>
            <w:vAlign w:val="center"/>
          </w:tcPr>
          <w:p w14:paraId="77B40DCC" w14:textId="77777777" w:rsidR="00F3612D" w:rsidRDefault="00000000">
            <w:pPr>
              <w:spacing w:before="20" w:after="20"/>
              <w:jc w:val="center"/>
            </w:pPr>
            <w:r>
              <w:rPr>
                <w:sz w:val="24"/>
                <w:szCs w:val="24"/>
                <w:lang w:bidi="th-TH"/>
              </w:rPr>
              <w:t>0.00156</w:t>
            </w:r>
          </w:p>
        </w:tc>
        <w:tc>
          <w:tcPr>
            <w:tcW w:w="1531" w:type="dxa"/>
            <w:vAlign w:val="center"/>
          </w:tcPr>
          <w:p w14:paraId="518250DB" w14:textId="77777777" w:rsidR="00F3612D" w:rsidRDefault="00000000">
            <w:pPr>
              <w:spacing w:before="20" w:after="20"/>
              <w:jc w:val="center"/>
            </w:pPr>
            <w:r>
              <w:rPr>
                <w:sz w:val="24"/>
                <w:szCs w:val="24"/>
                <w:lang w:bidi="th-TH"/>
              </w:rPr>
              <w:t>2218</w:t>
            </w:r>
          </w:p>
        </w:tc>
        <w:tc>
          <w:tcPr>
            <w:tcW w:w="1474" w:type="dxa"/>
            <w:vAlign w:val="center"/>
          </w:tcPr>
          <w:p w14:paraId="0F64C43E" w14:textId="77777777" w:rsidR="00F3612D" w:rsidRDefault="00F3612D">
            <w:pPr>
              <w:spacing w:before="20" w:after="20"/>
              <w:jc w:val="center"/>
            </w:pPr>
          </w:p>
        </w:tc>
      </w:tr>
      <w:tr w:rsidR="00F3612D" w14:paraId="3F991E3C" w14:textId="77777777">
        <w:trPr>
          <w:jc w:val="center"/>
        </w:trPr>
        <w:tc>
          <w:tcPr>
            <w:tcW w:w="1814" w:type="dxa"/>
            <w:vAlign w:val="center"/>
          </w:tcPr>
          <w:p w14:paraId="6DD4CD0E" w14:textId="77777777" w:rsidR="00F3612D" w:rsidRDefault="00F3612D">
            <w:pPr>
              <w:spacing w:before="20" w:after="20"/>
            </w:pPr>
          </w:p>
        </w:tc>
        <w:tc>
          <w:tcPr>
            <w:tcW w:w="1191" w:type="dxa"/>
            <w:vAlign w:val="center"/>
          </w:tcPr>
          <w:p w14:paraId="17CB8C86" w14:textId="77777777" w:rsidR="00F3612D" w:rsidRDefault="00F3612D">
            <w:pPr>
              <w:spacing w:before="20" w:after="20"/>
              <w:jc w:val="center"/>
            </w:pPr>
          </w:p>
        </w:tc>
        <w:tc>
          <w:tcPr>
            <w:tcW w:w="1191" w:type="dxa"/>
            <w:vAlign w:val="center"/>
          </w:tcPr>
          <w:p w14:paraId="76DA9CA9" w14:textId="77777777" w:rsidR="00F3612D" w:rsidRDefault="00000000">
            <w:pPr>
              <w:spacing w:before="20" w:after="20"/>
              <w:jc w:val="center"/>
            </w:pPr>
            <w:r>
              <w:rPr>
                <w:sz w:val="24"/>
                <w:szCs w:val="24"/>
                <w:lang w:bidi="th-TH"/>
              </w:rPr>
              <w:t>3.52</w:t>
            </w:r>
          </w:p>
        </w:tc>
        <w:tc>
          <w:tcPr>
            <w:tcW w:w="1304" w:type="dxa"/>
            <w:vAlign w:val="center"/>
          </w:tcPr>
          <w:p w14:paraId="3BB8F123" w14:textId="77777777" w:rsidR="00F3612D" w:rsidRDefault="00000000">
            <w:pPr>
              <w:spacing w:before="20" w:after="20"/>
              <w:jc w:val="center"/>
            </w:pPr>
            <w:r>
              <w:rPr>
                <w:sz w:val="24"/>
                <w:szCs w:val="24"/>
                <w:lang w:bidi="th-TH"/>
              </w:rPr>
              <w:t>0.00156</w:t>
            </w:r>
          </w:p>
        </w:tc>
        <w:tc>
          <w:tcPr>
            <w:tcW w:w="1531" w:type="dxa"/>
            <w:vAlign w:val="center"/>
          </w:tcPr>
          <w:p w14:paraId="41079B5D" w14:textId="77777777" w:rsidR="00F3612D" w:rsidRDefault="00000000">
            <w:pPr>
              <w:spacing w:before="20" w:after="20"/>
              <w:jc w:val="center"/>
            </w:pPr>
            <w:r>
              <w:rPr>
                <w:sz w:val="24"/>
                <w:szCs w:val="24"/>
                <w:lang w:bidi="th-TH"/>
              </w:rPr>
              <w:t>2256</w:t>
            </w:r>
          </w:p>
        </w:tc>
        <w:tc>
          <w:tcPr>
            <w:tcW w:w="1474" w:type="dxa"/>
            <w:vAlign w:val="center"/>
          </w:tcPr>
          <w:p w14:paraId="5BE01BD8" w14:textId="77777777" w:rsidR="00F3612D" w:rsidRDefault="00F3612D">
            <w:pPr>
              <w:spacing w:before="20" w:after="20"/>
              <w:jc w:val="center"/>
            </w:pPr>
          </w:p>
        </w:tc>
      </w:tr>
      <w:tr w:rsidR="00F3612D" w14:paraId="589CB1B9" w14:textId="77777777">
        <w:trPr>
          <w:jc w:val="center"/>
        </w:trPr>
        <w:tc>
          <w:tcPr>
            <w:tcW w:w="1814" w:type="dxa"/>
            <w:vAlign w:val="center"/>
          </w:tcPr>
          <w:p w14:paraId="7029CBCB" w14:textId="77777777" w:rsidR="00F3612D" w:rsidRDefault="00000000">
            <w:pPr>
              <w:spacing w:before="20" w:after="20"/>
            </w:pPr>
            <w:r>
              <w:rPr>
                <w:sz w:val="24"/>
                <w:szCs w:val="24"/>
                <w:lang w:bidi="th-TH"/>
              </w:rPr>
              <w:t>ไบโอ​ชาร์ 5%</w:t>
            </w:r>
          </w:p>
        </w:tc>
        <w:tc>
          <w:tcPr>
            <w:tcW w:w="1191" w:type="dxa"/>
            <w:vAlign w:val="center"/>
          </w:tcPr>
          <w:p w14:paraId="0E7C2F73" w14:textId="77777777" w:rsidR="00F3612D" w:rsidRDefault="00000000">
            <w:pPr>
              <w:spacing w:before="20" w:after="20"/>
              <w:jc w:val="center"/>
            </w:pPr>
            <w:r>
              <w:rPr>
                <w:sz w:val="24"/>
                <w:szCs w:val="24"/>
                <w:lang w:bidi="th-TH"/>
              </w:rPr>
              <w:t>7</w:t>
            </w:r>
          </w:p>
        </w:tc>
        <w:tc>
          <w:tcPr>
            <w:tcW w:w="1191" w:type="dxa"/>
            <w:vAlign w:val="center"/>
          </w:tcPr>
          <w:p w14:paraId="4D34F644" w14:textId="77777777" w:rsidR="00F3612D" w:rsidRDefault="00000000">
            <w:pPr>
              <w:spacing w:before="20" w:after="20"/>
              <w:jc w:val="center"/>
            </w:pPr>
            <w:r>
              <w:rPr>
                <w:sz w:val="24"/>
                <w:szCs w:val="24"/>
                <w:lang w:bidi="th-TH"/>
              </w:rPr>
              <w:t>3.19</w:t>
            </w:r>
          </w:p>
        </w:tc>
        <w:tc>
          <w:tcPr>
            <w:tcW w:w="1304" w:type="dxa"/>
            <w:vAlign w:val="center"/>
          </w:tcPr>
          <w:p w14:paraId="03D85DFB" w14:textId="77777777" w:rsidR="00F3612D" w:rsidRDefault="00000000">
            <w:pPr>
              <w:spacing w:before="20" w:after="20"/>
              <w:jc w:val="center"/>
            </w:pPr>
            <w:r>
              <w:rPr>
                <w:sz w:val="24"/>
                <w:szCs w:val="24"/>
                <w:lang w:bidi="th-TH"/>
              </w:rPr>
              <w:t>0.00156</w:t>
            </w:r>
          </w:p>
        </w:tc>
        <w:tc>
          <w:tcPr>
            <w:tcW w:w="1531" w:type="dxa"/>
            <w:vAlign w:val="center"/>
          </w:tcPr>
          <w:p w14:paraId="1E9A2068" w14:textId="77777777" w:rsidR="00F3612D" w:rsidRDefault="00000000">
            <w:pPr>
              <w:spacing w:before="20" w:after="20"/>
              <w:jc w:val="center"/>
            </w:pPr>
            <w:r>
              <w:rPr>
                <w:sz w:val="24"/>
                <w:szCs w:val="24"/>
                <w:lang w:bidi="th-TH"/>
              </w:rPr>
              <w:t>2045</w:t>
            </w:r>
          </w:p>
        </w:tc>
        <w:tc>
          <w:tcPr>
            <w:tcW w:w="1474" w:type="dxa"/>
            <w:vAlign w:val="center"/>
          </w:tcPr>
          <w:p w14:paraId="19D9EE6E" w14:textId="77777777" w:rsidR="00F3612D" w:rsidRDefault="00000000">
            <w:pPr>
              <w:spacing w:before="20" w:after="20"/>
              <w:jc w:val="center"/>
            </w:pPr>
            <w:r>
              <w:rPr>
                <w:sz w:val="24"/>
                <w:szCs w:val="24"/>
                <w:lang w:bidi="th-TH"/>
              </w:rPr>
              <w:t>2073</w:t>
            </w:r>
          </w:p>
        </w:tc>
      </w:tr>
      <w:tr w:rsidR="00F3612D" w14:paraId="33E216FC" w14:textId="77777777">
        <w:trPr>
          <w:jc w:val="center"/>
        </w:trPr>
        <w:tc>
          <w:tcPr>
            <w:tcW w:w="1814" w:type="dxa"/>
            <w:vAlign w:val="center"/>
          </w:tcPr>
          <w:p w14:paraId="0E5AF627" w14:textId="77777777" w:rsidR="00F3612D" w:rsidRDefault="00F3612D">
            <w:pPr>
              <w:spacing w:before="20" w:after="20"/>
            </w:pPr>
          </w:p>
        </w:tc>
        <w:tc>
          <w:tcPr>
            <w:tcW w:w="1191" w:type="dxa"/>
            <w:vAlign w:val="center"/>
          </w:tcPr>
          <w:p w14:paraId="52A1F7E1" w14:textId="77777777" w:rsidR="00F3612D" w:rsidRDefault="00F3612D">
            <w:pPr>
              <w:spacing w:before="20" w:after="20"/>
              <w:jc w:val="center"/>
            </w:pPr>
          </w:p>
        </w:tc>
        <w:tc>
          <w:tcPr>
            <w:tcW w:w="1191" w:type="dxa"/>
            <w:vAlign w:val="center"/>
          </w:tcPr>
          <w:p w14:paraId="2AAF580B" w14:textId="77777777" w:rsidR="00F3612D" w:rsidRDefault="00000000">
            <w:pPr>
              <w:spacing w:before="20" w:after="20"/>
              <w:jc w:val="center"/>
            </w:pPr>
            <w:r>
              <w:rPr>
                <w:sz w:val="24"/>
                <w:szCs w:val="24"/>
                <w:lang w:bidi="th-TH"/>
              </w:rPr>
              <w:t>3.28</w:t>
            </w:r>
          </w:p>
        </w:tc>
        <w:tc>
          <w:tcPr>
            <w:tcW w:w="1304" w:type="dxa"/>
            <w:vAlign w:val="center"/>
          </w:tcPr>
          <w:p w14:paraId="23D167A7" w14:textId="77777777" w:rsidR="00F3612D" w:rsidRDefault="00000000">
            <w:pPr>
              <w:spacing w:before="20" w:after="20"/>
              <w:jc w:val="center"/>
            </w:pPr>
            <w:r>
              <w:rPr>
                <w:sz w:val="24"/>
                <w:szCs w:val="24"/>
                <w:lang w:bidi="th-TH"/>
              </w:rPr>
              <w:t>0.00156</w:t>
            </w:r>
          </w:p>
        </w:tc>
        <w:tc>
          <w:tcPr>
            <w:tcW w:w="1531" w:type="dxa"/>
            <w:vAlign w:val="center"/>
          </w:tcPr>
          <w:p w14:paraId="33823A59" w14:textId="77777777" w:rsidR="00F3612D" w:rsidRDefault="00000000">
            <w:pPr>
              <w:spacing w:before="20" w:after="20"/>
              <w:jc w:val="center"/>
            </w:pPr>
            <w:r>
              <w:rPr>
                <w:sz w:val="24"/>
                <w:szCs w:val="24"/>
                <w:lang w:bidi="th-TH"/>
              </w:rPr>
              <w:t>2103</w:t>
            </w:r>
          </w:p>
        </w:tc>
        <w:tc>
          <w:tcPr>
            <w:tcW w:w="1474" w:type="dxa"/>
            <w:vAlign w:val="center"/>
          </w:tcPr>
          <w:p w14:paraId="26054984" w14:textId="77777777" w:rsidR="00F3612D" w:rsidRDefault="00F3612D">
            <w:pPr>
              <w:spacing w:before="20" w:after="20"/>
              <w:jc w:val="center"/>
            </w:pPr>
          </w:p>
        </w:tc>
      </w:tr>
      <w:tr w:rsidR="00F3612D" w14:paraId="700A7A48" w14:textId="77777777">
        <w:trPr>
          <w:jc w:val="center"/>
        </w:trPr>
        <w:tc>
          <w:tcPr>
            <w:tcW w:w="1814" w:type="dxa"/>
            <w:vAlign w:val="center"/>
          </w:tcPr>
          <w:p w14:paraId="039886B6" w14:textId="77777777" w:rsidR="00F3612D" w:rsidRDefault="00F3612D">
            <w:pPr>
              <w:spacing w:before="20" w:after="20"/>
            </w:pPr>
          </w:p>
        </w:tc>
        <w:tc>
          <w:tcPr>
            <w:tcW w:w="1191" w:type="dxa"/>
            <w:vAlign w:val="center"/>
          </w:tcPr>
          <w:p w14:paraId="0D749A56" w14:textId="77777777" w:rsidR="00F3612D" w:rsidRDefault="00F3612D">
            <w:pPr>
              <w:spacing w:before="20" w:after="20"/>
              <w:jc w:val="center"/>
            </w:pPr>
          </w:p>
        </w:tc>
        <w:tc>
          <w:tcPr>
            <w:tcW w:w="1191" w:type="dxa"/>
            <w:vAlign w:val="center"/>
          </w:tcPr>
          <w:p w14:paraId="4D517AC8" w14:textId="77777777" w:rsidR="00F3612D" w:rsidRDefault="00000000">
            <w:pPr>
              <w:spacing w:before="20" w:after="20"/>
              <w:jc w:val="center"/>
            </w:pPr>
            <w:r>
              <w:rPr>
                <w:sz w:val="24"/>
                <w:szCs w:val="24"/>
                <w:lang w:bidi="th-TH"/>
              </w:rPr>
              <w:t>3.23</w:t>
            </w:r>
          </w:p>
        </w:tc>
        <w:tc>
          <w:tcPr>
            <w:tcW w:w="1304" w:type="dxa"/>
            <w:vAlign w:val="center"/>
          </w:tcPr>
          <w:p w14:paraId="49E02492" w14:textId="77777777" w:rsidR="00F3612D" w:rsidRDefault="00000000">
            <w:pPr>
              <w:spacing w:before="20" w:after="20"/>
              <w:jc w:val="center"/>
            </w:pPr>
            <w:r>
              <w:rPr>
                <w:sz w:val="24"/>
                <w:szCs w:val="24"/>
                <w:lang w:bidi="th-TH"/>
              </w:rPr>
              <w:t>0.00156</w:t>
            </w:r>
          </w:p>
        </w:tc>
        <w:tc>
          <w:tcPr>
            <w:tcW w:w="1531" w:type="dxa"/>
            <w:vAlign w:val="center"/>
          </w:tcPr>
          <w:p w14:paraId="36E7CDAE" w14:textId="77777777" w:rsidR="00F3612D" w:rsidRDefault="00000000">
            <w:pPr>
              <w:spacing w:before="20" w:after="20"/>
              <w:jc w:val="center"/>
            </w:pPr>
            <w:r>
              <w:rPr>
                <w:sz w:val="24"/>
                <w:szCs w:val="24"/>
                <w:lang w:bidi="th-TH"/>
              </w:rPr>
              <w:t>2071</w:t>
            </w:r>
          </w:p>
        </w:tc>
        <w:tc>
          <w:tcPr>
            <w:tcW w:w="1474" w:type="dxa"/>
            <w:vAlign w:val="center"/>
          </w:tcPr>
          <w:p w14:paraId="75CA617A" w14:textId="77777777" w:rsidR="00F3612D" w:rsidRDefault="00F3612D">
            <w:pPr>
              <w:spacing w:before="20" w:after="20"/>
              <w:jc w:val="center"/>
            </w:pPr>
          </w:p>
        </w:tc>
      </w:tr>
      <w:tr w:rsidR="00F3612D" w14:paraId="4B4D2BFE" w14:textId="77777777">
        <w:trPr>
          <w:jc w:val="center"/>
        </w:trPr>
        <w:tc>
          <w:tcPr>
            <w:tcW w:w="1814" w:type="dxa"/>
            <w:vAlign w:val="center"/>
          </w:tcPr>
          <w:p w14:paraId="5D020AD3" w14:textId="77777777" w:rsidR="00F3612D" w:rsidRDefault="00F3612D">
            <w:pPr>
              <w:spacing w:before="20" w:after="20"/>
            </w:pPr>
          </w:p>
        </w:tc>
        <w:tc>
          <w:tcPr>
            <w:tcW w:w="1191" w:type="dxa"/>
            <w:vAlign w:val="center"/>
          </w:tcPr>
          <w:p w14:paraId="3266256F" w14:textId="77777777" w:rsidR="00F3612D" w:rsidRDefault="00000000">
            <w:pPr>
              <w:spacing w:before="20" w:after="20"/>
              <w:jc w:val="center"/>
            </w:pPr>
            <w:r>
              <w:rPr>
                <w:sz w:val="24"/>
                <w:szCs w:val="24"/>
                <w:lang w:bidi="th-TH"/>
              </w:rPr>
              <w:t>14</w:t>
            </w:r>
          </w:p>
        </w:tc>
        <w:tc>
          <w:tcPr>
            <w:tcW w:w="1191" w:type="dxa"/>
            <w:vAlign w:val="center"/>
          </w:tcPr>
          <w:p w14:paraId="13B6D291" w14:textId="77777777" w:rsidR="00F3612D" w:rsidRDefault="00000000">
            <w:pPr>
              <w:spacing w:before="20" w:after="20"/>
              <w:jc w:val="center"/>
            </w:pPr>
            <w:r>
              <w:rPr>
                <w:sz w:val="24"/>
                <w:szCs w:val="24"/>
                <w:lang w:bidi="th-TH"/>
              </w:rPr>
              <w:t>3.29</w:t>
            </w:r>
          </w:p>
        </w:tc>
        <w:tc>
          <w:tcPr>
            <w:tcW w:w="1304" w:type="dxa"/>
            <w:vAlign w:val="center"/>
          </w:tcPr>
          <w:p w14:paraId="67B8C3D7" w14:textId="77777777" w:rsidR="00F3612D" w:rsidRDefault="00000000">
            <w:pPr>
              <w:spacing w:before="20" w:after="20"/>
              <w:jc w:val="center"/>
            </w:pPr>
            <w:r>
              <w:rPr>
                <w:sz w:val="24"/>
                <w:szCs w:val="24"/>
                <w:lang w:bidi="th-TH"/>
              </w:rPr>
              <w:t>0.00156</w:t>
            </w:r>
          </w:p>
        </w:tc>
        <w:tc>
          <w:tcPr>
            <w:tcW w:w="1531" w:type="dxa"/>
            <w:vAlign w:val="center"/>
          </w:tcPr>
          <w:p w14:paraId="363DEDAA" w14:textId="77777777" w:rsidR="00F3612D" w:rsidRDefault="00000000">
            <w:pPr>
              <w:spacing w:before="20" w:after="20"/>
              <w:jc w:val="center"/>
            </w:pPr>
            <w:r>
              <w:rPr>
                <w:sz w:val="24"/>
                <w:szCs w:val="24"/>
                <w:lang w:bidi="th-TH"/>
              </w:rPr>
              <w:t>2109</w:t>
            </w:r>
          </w:p>
        </w:tc>
        <w:tc>
          <w:tcPr>
            <w:tcW w:w="1474" w:type="dxa"/>
            <w:vAlign w:val="center"/>
          </w:tcPr>
          <w:p w14:paraId="00D37571" w14:textId="77777777" w:rsidR="00F3612D" w:rsidRDefault="00000000">
            <w:pPr>
              <w:spacing w:before="20" w:after="20"/>
              <w:jc w:val="center"/>
            </w:pPr>
            <w:r>
              <w:rPr>
                <w:sz w:val="24"/>
                <w:szCs w:val="24"/>
                <w:lang w:bidi="th-TH"/>
              </w:rPr>
              <w:t>2053</w:t>
            </w:r>
          </w:p>
        </w:tc>
      </w:tr>
      <w:tr w:rsidR="00F3612D" w14:paraId="1EC4117A" w14:textId="77777777">
        <w:trPr>
          <w:jc w:val="center"/>
        </w:trPr>
        <w:tc>
          <w:tcPr>
            <w:tcW w:w="1814" w:type="dxa"/>
            <w:vAlign w:val="center"/>
          </w:tcPr>
          <w:p w14:paraId="6A9D951A" w14:textId="77777777" w:rsidR="00F3612D" w:rsidRDefault="00F3612D">
            <w:pPr>
              <w:spacing w:before="20" w:after="20"/>
            </w:pPr>
          </w:p>
        </w:tc>
        <w:tc>
          <w:tcPr>
            <w:tcW w:w="1191" w:type="dxa"/>
            <w:vAlign w:val="center"/>
          </w:tcPr>
          <w:p w14:paraId="3A6DE5FB" w14:textId="77777777" w:rsidR="00F3612D" w:rsidRDefault="00F3612D">
            <w:pPr>
              <w:spacing w:before="20" w:after="20"/>
              <w:jc w:val="center"/>
            </w:pPr>
          </w:p>
        </w:tc>
        <w:tc>
          <w:tcPr>
            <w:tcW w:w="1191" w:type="dxa"/>
            <w:vAlign w:val="center"/>
          </w:tcPr>
          <w:p w14:paraId="251C985D" w14:textId="77777777" w:rsidR="00F3612D" w:rsidRDefault="00000000">
            <w:pPr>
              <w:spacing w:before="20" w:after="20"/>
              <w:jc w:val="center"/>
            </w:pPr>
            <w:r>
              <w:rPr>
                <w:sz w:val="24"/>
                <w:szCs w:val="24"/>
                <w:lang w:bidi="th-TH"/>
              </w:rPr>
              <w:t>3.19</w:t>
            </w:r>
          </w:p>
        </w:tc>
        <w:tc>
          <w:tcPr>
            <w:tcW w:w="1304" w:type="dxa"/>
            <w:vAlign w:val="center"/>
          </w:tcPr>
          <w:p w14:paraId="550DFAE1" w14:textId="77777777" w:rsidR="00F3612D" w:rsidRDefault="00000000">
            <w:pPr>
              <w:spacing w:before="20" w:after="20"/>
              <w:jc w:val="center"/>
            </w:pPr>
            <w:r>
              <w:rPr>
                <w:sz w:val="24"/>
                <w:szCs w:val="24"/>
                <w:lang w:bidi="th-TH"/>
              </w:rPr>
              <w:t>0.00156</w:t>
            </w:r>
          </w:p>
        </w:tc>
        <w:tc>
          <w:tcPr>
            <w:tcW w:w="1531" w:type="dxa"/>
            <w:vAlign w:val="center"/>
          </w:tcPr>
          <w:p w14:paraId="145E7470" w14:textId="77777777" w:rsidR="00F3612D" w:rsidRDefault="00000000">
            <w:pPr>
              <w:spacing w:before="20" w:after="20"/>
              <w:jc w:val="center"/>
            </w:pPr>
            <w:r>
              <w:rPr>
                <w:sz w:val="24"/>
                <w:szCs w:val="24"/>
                <w:lang w:bidi="th-TH"/>
              </w:rPr>
              <w:t>2045</w:t>
            </w:r>
          </w:p>
        </w:tc>
        <w:tc>
          <w:tcPr>
            <w:tcW w:w="1474" w:type="dxa"/>
            <w:vAlign w:val="center"/>
          </w:tcPr>
          <w:p w14:paraId="06A5B958" w14:textId="77777777" w:rsidR="00F3612D" w:rsidRDefault="00F3612D">
            <w:pPr>
              <w:spacing w:before="20" w:after="20"/>
              <w:jc w:val="center"/>
            </w:pPr>
          </w:p>
        </w:tc>
      </w:tr>
      <w:tr w:rsidR="00F3612D" w14:paraId="766C5EB0" w14:textId="77777777">
        <w:trPr>
          <w:jc w:val="center"/>
        </w:trPr>
        <w:tc>
          <w:tcPr>
            <w:tcW w:w="1814" w:type="dxa"/>
            <w:vAlign w:val="center"/>
          </w:tcPr>
          <w:p w14:paraId="62DF4B1D" w14:textId="77777777" w:rsidR="00F3612D" w:rsidRDefault="00F3612D">
            <w:pPr>
              <w:spacing w:before="20" w:after="20"/>
            </w:pPr>
          </w:p>
        </w:tc>
        <w:tc>
          <w:tcPr>
            <w:tcW w:w="1191" w:type="dxa"/>
            <w:vAlign w:val="center"/>
          </w:tcPr>
          <w:p w14:paraId="2B51708D" w14:textId="77777777" w:rsidR="00F3612D" w:rsidRDefault="00F3612D">
            <w:pPr>
              <w:spacing w:before="20" w:after="20"/>
              <w:jc w:val="center"/>
            </w:pPr>
          </w:p>
        </w:tc>
        <w:tc>
          <w:tcPr>
            <w:tcW w:w="1191" w:type="dxa"/>
            <w:vAlign w:val="center"/>
          </w:tcPr>
          <w:p w14:paraId="6E57A2F8" w14:textId="77777777" w:rsidR="00F3612D" w:rsidRDefault="00000000">
            <w:pPr>
              <w:spacing w:before="20" w:after="20"/>
              <w:jc w:val="center"/>
            </w:pPr>
            <w:r>
              <w:rPr>
                <w:sz w:val="24"/>
                <w:szCs w:val="24"/>
                <w:lang w:bidi="th-TH"/>
              </w:rPr>
              <w:t>3.13</w:t>
            </w:r>
          </w:p>
        </w:tc>
        <w:tc>
          <w:tcPr>
            <w:tcW w:w="1304" w:type="dxa"/>
            <w:vAlign w:val="center"/>
          </w:tcPr>
          <w:p w14:paraId="3313E474" w14:textId="77777777" w:rsidR="00F3612D" w:rsidRDefault="00000000">
            <w:pPr>
              <w:spacing w:before="20" w:after="20"/>
              <w:jc w:val="center"/>
            </w:pPr>
            <w:r>
              <w:rPr>
                <w:sz w:val="24"/>
                <w:szCs w:val="24"/>
                <w:lang w:bidi="th-TH"/>
              </w:rPr>
              <w:t>0.00156</w:t>
            </w:r>
          </w:p>
        </w:tc>
        <w:tc>
          <w:tcPr>
            <w:tcW w:w="1531" w:type="dxa"/>
            <w:vAlign w:val="center"/>
          </w:tcPr>
          <w:p w14:paraId="1D300066" w14:textId="77777777" w:rsidR="00F3612D" w:rsidRDefault="00000000">
            <w:pPr>
              <w:spacing w:before="20" w:after="20"/>
              <w:jc w:val="center"/>
            </w:pPr>
            <w:r>
              <w:rPr>
                <w:sz w:val="24"/>
                <w:szCs w:val="24"/>
                <w:lang w:bidi="th-TH"/>
              </w:rPr>
              <w:t>2006</w:t>
            </w:r>
          </w:p>
        </w:tc>
        <w:tc>
          <w:tcPr>
            <w:tcW w:w="1474" w:type="dxa"/>
            <w:vAlign w:val="center"/>
          </w:tcPr>
          <w:p w14:paraId="558BFCC1" w14:textId="77777777" w:rsidR="00F3612D" w:rsidRDefault="00F3612D">
            <w:pPr>
              <w:spacing w:before="20" w:after="20"/>
              <w:jc w:val="center"/>
            </w:pPr>
          </w:p>
        </w:tc>
      </w:tr>
      <w:tr w:rsidR="00F3612D" w14:paraId="596511A5" w14:textId="77777777">
        <w:trPr>
          <w:jc w:val="center"/>
        </w:trPr>
        <w:tc>
          <w:tcPr>
            <w:tcW w:w="1814" w:type="dxa"/>
            <w:vAlign w:val="center"/>
          </w:tcPr>
          <w:p w14:paraId="36797954" w14:textId="77777777" w:rsidR="00F3612D" w:rsidRDefault="00F3612D">
            <w:pPr>
              <w:spacing w:before="20" w:after="20"/>
            </w:pPr>
          </w:p>
        </w:tc>
        <w:tc>
          <w:tcPr>
            <w:tcW w:w="1191" w:type="dxa"/>
            <w:vAlign w:val="center"/>
          </w:tcPr>
          <w:p w14:paraId="6D305ADD" w14:textId="77777777" w:rsidR="00F3612D" w:rsidRDefault="00000000">
            <w:pPr>
              <w:spacing w:before="20" w:after="20"/>
              <w:jc w:val="center"/>
            </w:pPr>
            <w:r>
              <w:rPr>
                <w:sz w:val="24"/>
                <w:szCs w:val="24"/>
                <w:lang w:bidi="th-TH"/>
              </w:rPr>
              <w:t>28</w:t>
            </w:r>
          </w:p>
        </w:tc>
        <w:tc>
          <w:tcPr>
            <w:tcW w:w="1191" w:type="dxa"/>
            <w:vAlign w:val="center"/>
          </w:tcPr>
          <w:p w14:paraId="731AB7D5" w14:textId="77777777" w:rsidR="00F3612D" w:rsidRDefault="00000000">
            <w:pPr>
              <w:spacing w:before="20" w:after="20"/>
              <w:jc w:val="center"/>
            </w:pPr>
            <w:r>
              <w:rPr>
                <w:sz w:val="24"/>
                <w:szCs w:val="24"/>
                <w:lang w:bidi="th-TH"/>
              </w:rPr>
              <w:t>3.39</w:t>
            </w:r>
          </w:p>
        </w:tc>
        <w:tc>
          <w:tcPr>
            <w:tcW w:w="1304" w:type="dxa"/>
            <w:vAlign w:val="center"/>
          </w:tcPr>
          <w:p w14:paraId="630B67C7" w14:textId="77777777" w:rsidR="00F3612D" w:rsidRDefault="00000000">
            <w:pPr>
              <w:spacing w:before="20" w:after="20"/>
              <w:jc w:val="center"/>
            </w:pPr>
            <w:r>
              <w:rPr>
                <w:sz w:val="24"/>
                <w:szCs w:val="24"/>
                <w:lang w:bidi="th-TH"/>
              </w:rPr>
              <w:t>0.00156</w:t>
            </w:r>
          </w:p>
        </w:tc>
        <w:tc>
          <w:tcPr>
            <w:tcW w:w="1531" w:type="dxa"/>
            <w:vAlign w:val="center"/>
          </w:tcPr>
          <w:p w14:paraId="479931CE" w14:textId="77777777" w:rsidR="00F3612D" w:rsidRDefault="00000000">
            <w:pPr>
              <w:spacing w:before="20" w:after="20"/>
              <w:jc w:val="center"/>
            </w:pPr>
            <w:r>
              <w:rPr>
                <w:sz w:val="24"/>
                <w:szCs w:val="24"/>
                <w:lang w:bidi="th-TH"/>
              </w:rPr>
              <w:t>2173</w:t>
            </w:r>
          </w:p>
        </w:tc>
        <w:tc>
          <w:tcPr>
            <w:tcW w:w="1474" w:type="dxa"/>
            <w:vAlign w:val="center"/>
          </w:tcPr>
          <w:p w14:paraId="5B1896FB" w14:textId="77777777" w:rsidR="00F3612D" w:rsidRDefault="00000000">
            <w:pPr>
              <w:spacing w:before="20" w:after="20"/>
              <w:jc w:val="center"/>
            </w:pPr>
            <w:r>
              <w:rPr>
                <w:sz w:val="24"/>
                <w:szCs w:val="24"/>
                <w:lang w:bidi="th-TH"/>
              </w:rPr>
              <w:t>2150</w:t>
            </w:r>
          </w:p>
        </w:tc>
      </w:tr>
      <w:tr w:rsidR="00F3612D" w14:paraId="51392986" w14:textId="77777777">
        <w:trPr>
          <w:jc w:val="center"/>
        </w:trPr>
        <w:tc>
          <w:tcPr>
            <w:tcW w:w="1814" w:type="dxa"/>
            <w:vAlign w:val="center"/>
          </w:tcPr>
          <w:p w14:paraId="1562C774" w14:textId="77777777" w:rsidR="00F3612D" w:rsidRDefault="00F3612D">
            <w:pPr>
              <w:spacing w:before="20" w:after="20"/>
            </w:pPr>
          </w:p>
        </w:tc>
        <w:tc>
          <w:tcPr>
            <w:tcW w:w="1191" w:type="dxa"/>
            <w:vAlign w:val="center"/>
          </w:tcPr>
          <w:p w14:paraId="098A5ED2" w14:textId="77777777" w:rsidR="00F3612D" w:rsidRDefault="00F3612D">
            <w:pPr>
              <w:spacing w:before="20" w:after="20"/>
              <w:jc w:val="center"/>
            </w:pPr>
          </w:p>
        </w:tc>
        <w:tc>
          <w:tcPr>
            <w:tcW w:w="1191" w:type="dxa"/>
            <w:vAlign w:val="center"/>
          </w:tcPr>
          <w:p w14:paraId="1C64622D" w14:textId="77777777" w:rsidR="00F3612D" w:rsidRDefault="00000000">
            <w:pPr>
              <w:spacing w:before="20" w:after="20"/>
              <w:jc w:val="center"/>
            </w:pPr>
            <w:r>
              <w:rPr>
                <w:sz w:val="24"/>
                <w:szCs w:val="24"/>
                <w:lang w:bidi="th-TH"/>
              </w:rPr>
              <w:t>3.38</w:t>
            </w:r>
          </w:p>
        </w:tc>
        <w:tc>
          <w:tcPr>
            <w:tcW w:w="1304" w:type="dxa"/>
            <w:vAlign w:val="center"/>
          </w:tcPr>
          <w:p w14:paraId="5217218D" w14:textId="77777777" w:rsidR="00F3612D" w:rsidRDefault="00000000">
            <w:pPr>
              <w:spacing w:before="20" w:after="20"/>
              <w:jc w:val="center"/>
            </w:pPr>
            <w:r>
              <w:rPr>
                <w:sz w:val="24"/>
                <w:szCs w:val="24"/>
                <w:lang w:bidi="th-TH"/>
              </w:rPr>
              <w:t>0.00156</w:t>
            </w:r>
          </w:p>
        </w:tc>
        <w:tc>
          <w:tcPr>
            <w:tcW w:w="1531" w:type="dxa"/>
            <w:vAlign w:val="center"/>
          </w:tcPr>
          <w:p w14:paraId="5C6F09D1" w14:textId="77777777" w:rsidR="00F3612D" w:rsidRDefault="00000000">
            <w:pPr>
              <w:spacing w:before="20" w:after="20"/>
              <w:jc w:val="center"/>
            </w:pPr>
            <w:r>
              <w:rPr>
                <w:sz w:val="24"/>
                <w:szCs w:val="24"/>
                <w:lang w:bidi="th-TH"/>
              </w:rPr>
              <w:t>2167</w:t>
            </w:r>
          </w:p>
        </w:tc>
        <w:tc>
          <w:tcPr>
            <w:tcW w:w="1474" w:type="dxa"/>
            <w:vAlign w:val="center"/>
          </w:tcPr>
          <w:p w14:paraId="2AD890D6" w14:textId="77777777" w:rsidR="00F3612D" w:rsidRDefault="00F3612D">
            <w:pPr>
              <w:spacing w:before="20" w:after="20"/>
              <w:jc w:val="center"/>
            </w:pPr>
          </w:p>
        </w:tc>
      </w:tr>
      <w:tr w:rsidR="00F3612D" w14:paraId="2AC62108" w14:textId="77777777">
        <w:trPr>
          <w:jc w:val="center"/>
        </w:trPr>
        <w:tc>
          <w:tcPr>
            <w:tcW w:w="1814" w:type="dxa"/>
            <w:vAlign w:val="center"/>
          </w:tcPr>
          <w:p w14:paraId="18FAD3F9" w14:textId="77777777" w:rsidR="00F3612D" w:rsidRDefault="00F3612D">
            <w:pPr>
              <w:spacing w:before="20" w:after="20"/>
            </w:pPr>
          </w:p>
        </w:tc>
        <w:tc>
          <w:tcPr>
            <w:tcW w:w="1191" w:type="dxa"/>
            <w:vAlign w:val="center"/>
          </w:tcPr>
          <w:p w14:paraId="69A2A636" w14:textId="77777777" w:rsidR="00F3612D" w:rsidRDefault="00F3612D">
            <w:pPr>
              <w:spacing w:before="20" w:after="20"/>
              <w:jc w:val="center"/>
            </w:pPr>
          </w:p>
        </w:tc>
        <w:tc>
          <w:tcPr>
            <w:tcW w:w="1191" w:type="dxa"/>
            <w:vAlign w:val="center"/>
          </w:tcPr>
          <w:p w14:paraId="1FCF4CA5" w14:textId="77777777" w:rsidR="00F3612D" w:rsidRDefault="00000000">
            <w:pPr>
              <w:spacing w:before="20" w:after="20"/>
              <w:jc w:val="center"/>
            </w:pPr>
            <w:r>
              <w:rPr>
                <w:sz w:val="24"/>
                <w:szCs w:val="24"/>
                <w:lang w:bidi="th-TH"/>
              </w:rPr>
              <w:t>3.29</w:t>
            </w:r>
          </w:p>
        </w:tc>
        <w:tc>
          <w:tcPr>
            <w:tcW w:w="1304" w:type="dxa"/>
            <w:vAlign w:val="center"/>
          </w:tcPr>
          <w:p w14:paraId="6EBC2669" w14:textId="77777777" w:rsidR="00F3612D" w:rsidRDefault="00000000">
            <w:pPr>
              <w:spacing w:before="20" w:after="20"/>
              <w:jc w:val="center"/>
            </w:pPr>
            <w:r>
              <w:rPr>
                <w:sz w:val="24"/>
                <w:szCs w:val="24"/>
                <w:lang w:bidi="th-TH"/>
              </w:rPr>
              <w:t>0.00156</w:t>
            </w:r>
          </w:p>
        </w:tc>
        <w:tc>
          <w:tcPr>
            <w:tcW w:w="1531" w:type="dxa"/>
            <w:vAlign w:val="center"/>
          </w:tcPr>
          <w:p w14:paraId="431A8D7E" w14:textId="77777777" w:rsidR="00F3612D" w:rsidRDefault="00000000">
            <w:pPr>
              <w:spacing w:before="20" w:after="20"/>
              <w:jc w:val="center"/>
            </w:pPr>
            <w:r>
              <w:rPr>
                <w:sz w:val="24"/>
                <w:szCs w:val="24"/>
                <w:lang w:bidi="th-TH"/>
              </w:rPr>
              <w:t>2109</w:t>
            </w:r>
          </w:p>
        </w:tc>
        <w:tc>
          <w:tcPr>
            <w:tcW w:w="1474" w:type="dxa"/>
            <w:vAlign w:val="center"/>
          </w:tcPr>
          <w:p w14:paraId="6CB304A5" w14:textId="77777777" w:rsidR="00F3612D" w:rsidRDefault="00F3612D">
            <w:pPr>
              <w:spacing w:before="20" w:after="20"/>
              <w:jc w:val="center"/>
            </w:pPr>
          </w:p>
        </w:tc>
      </w:tr>
      <w:tr w:rsidR="00F3612D" w14:paraId="37847C1A" w14:textId="77777777">
        <w:trPr>
          <w:jc w:val="center"/>
        </w:trPr>
        <w:tc>
          <w:tcPr>
            <w:tcW w:w="1814" w:type="dxa"/>
            <w:vAlign w:val="center"/>
          </w:tcPr>
          <w:p w14:paraId="0DEE09C0" w14:textId="77777777" w:rsidR="00F3612D" w:rsidRDefault="00000000">
            <w:pPr>
              <w:spacing w:before="20" w:after="20"/>
            </w:pPr>
            <w:r>
              <w:rPr>
                <w:sz w:val="24"/>
                <w:szCs w:val="24"/>
                <w:lang w:bidi="th-TH"/>
              </w:rPr>
              <w:t>ไบโอ​ชาร์ 10%</w:t>
            </w:r>
          </w:p>
        </w:tc>
        <w:tc>
          <w:tcPr>
            <w:tcW w:w="1191" w:type="dxa"/>
            <w:vAlign w:val="center"/>
          </w:tcPr>
          <w:p w14:paraId="7FF8B60E" w14:textId="77777777" w:rsidR="00F3612D" w:rsidRDefault="00000000">
            <w:pPr>
              <w:spacing w:before="20" w:after="20"/>
              <w:jc w:val="center"/>
            </w:pPr>
            <w:r>
              <w:rPr>
                <w:sz w:val="24"/>
                <w:szCs w:val="24"/>
                <w:lang w:bidi="th-TH"/>
              </w:rPr>
              <w:t>7</w:t>
            </w:r>
          </w:p>
        </w:tc>
        <w:tc>
          <w:tcPr>
            <w:tcW w:w="1191" w:type="dxa"/>
            <w:vAlign w:val="center"/>
          </w:tcPr>
          <w:p w14:paraId="036D36D8" w14:textId="77777777" w:rsidR="00F3612D" w:rsidRDefault="00000000">
            <w:pPr>
              <w:spacing w:before="20" w:after="20"/>
              <w:jc w:val="center"/>
            </w:pPr>
            <w:r>
              <w:rPr>
                <w:sz w:val="24"/>
                <w:szCs w:val="24"/>
                <w:lang w:bidi="th-TH"/>
              </w:rPr>
              <w:t>3.04</w:t>
            </w:r>
          </w:p>
        </w:tc>
        <w:tc>
          <w:tcPr>
            <w:tcW w:w="1304" w:type="dxa"/>
            <w:vAlign w:val="center"/>
          </w:tcPr>
          <w:p w14:paraId="0FDDA469" w14:textId="77777777" w:rsidR="00F3612D" w:rsidRDefault="00000000">
            <w:pPr>
              <w:spacing w:before="20" w:after="20"/>
              <w:jc w:val="center"/>
            </w:pPr>
            <w:r>
              <w:rPr>
                <w:sz w:val="24"/>
                <w:szCs w:val="24"/>
                <w:lang w:bidi="th-TH"/>
              </w:rPr>
              <w:t>0.00156</w:t>
            </w:r>
          </w:p>
        </w:tc>
        <w:tc>
          <w:tcPr>
            <w:tcW w:w="1531" w:type="dxa"/>
            <w:vAlign w:val="center"/>
          </w:tcPr>
          <w:p w14:paraId="44F8FC81" w14:textId="77777777" w:rsidR="00F3612D" w:rsidRDefault="00000000">
            <w:pPr>
              <w:spacing w:before="20" w:after="20"/>
              <w:jc w:val="center"/>
            </w:pPr>
            <w:r>
              <w:rPr>
                <w:sz w:val="24"/>
                <w:szCs w:val="24"/>
                <w:lang w:bidi="th-TH"/>
              </w:rPr>
              <w:t>1949</w:t>
            </w:r>
          </w:p>
        </w:tc>
        <w:tc>
          <w:tcPr>
            <w:tcW w:w="1474" w:type="dxa"/>
            <w:vAlign w:val="center"/>
          </w:tcPr>
          <w:p w14:paraId="1EFBA8B9" w14:textId="77777777" w:rsidR="00F3612D" w:rsidRDefault="00000000">
            <w:pPr>
              <w:spacing w:before="20" w:after="20"/>
              <w:jc w:val="center"/>
            </w:pPr>
            <w:r>
              <w:rPr>
                <w:sz w:val="24"/>
                <w:szCs w:val="24"/>
                <w:lang w:bidi="th-TH"/>
              </w:rPr>
              <w:t>1996</w:t>
            </w:r>
          </w:p>
        </w:tc>
      </w:tr>
      <w:tr w:rsidR="00F3612D" w14:paraId="2D5FA026" w14:textId="77777777">
        <w:trPr>
          <w:jc w:val="center"/>
        </w:trPr>
        <w:tc>
          <w:tcPr>
            <w:tcW w:w="1814" w:type="dxa"/>
            <w:vAlign w:val="center"/>
          </w:tcPr>
          <w:p w14:paraId="7099C271" w14:textId="77777777" w:rsidR="00F3612D" w:rsidRDefault="00F3612D">
            <w:pPr>
              <w:spacing w:before="20" w:after="20"/>
            </w:pPr>
          </w:p>
        </w:tc>
        <w:tc>
          <w:tcPr>
            <w:tcW w:w="1191" w:type="dxa"/>
            <w:vAlign w:val="center"/>
          </w:tcPr>
          <w:p w14:paraId="55C55073" w14:textId="77777777" w:rsidR="00F3612D" w:rsidRDefault="00F3612D">
            <w:pPr>
              <w:spacing w:before="20" w:after="20"/>
              <w:jc w:val="center"/>
            </w:pPr>
          </w:p>
        </w:tc>
        <w:tc>
          <w:tcPr>
            <w:tcW w:w="1191" w:type="dxa"/>
            <w:vAlign w:val="center"/>
          </w:tcPr>
          <w:p w14:paraId="0DAC3F18" w14:textId="77777777" w:rsidR="00F3612D" w:rsidRDefault="00000000">
            <w:pPr>
              <w:spacing w:before="20" w:after="20"/>
              <w:jc w:val="center"/>
            </w:pPr>
            <w:r>
              <w:rPr>
                <w:sz w:val="24"/>
                <w:szCs w:val="24"/>
                <w:lang w:bidi="th-TH"/>
              </w:rPr>
              <w:t>3.15</w:t>
            </w:r>
          </w:p>
        </w:tc>
        <w:tc>
          <w:tcPr>
            <w:tcW w:w="1304" w:type="dxa"/>
            <w:vAlign w:val="center"/>
          </w:tcPr>
          <w:p w14:paraId="23FD441A" w14:textId="77777777" w:rsidR="00F3612D" w:rsidRDefault="00000000">
            <w:pPr>
              <w:spacing w:before="20" w:after="20"/>
              <w:jc w:val="center"/>
            </w:pPr>
            <w:r>
              <w:rPr>
                <w:sz w:val="24"/>
                <w:szCs w:val="24"/>
                <w:lang w:bidi="th-TH"/>
              </w:rPr>
              <w:t>0.00156</w:t>
            </w:r>
          </w:p>
        </w:tc>
        <w:tc>
          <w:tcPr>
            <w:tcW w:w="1531" w:type="dxa"/>
            <w:vAlign w:val="center"/>
          </w:tcPr>
          <w:p w14:paraId="462A5EC1" w14:textId="77777777" w:rsidR="00F3612D" w:rsidRDefault="00000000">
            <w:pPr>
              <w:spacing w:before="20" w:after="20"/>
              <w:jc w:val="center"/>
            </w:pPr>
            <w:r>
              <w:rPr>
                <w:sz w:val="24"/>
                <w:szCs w:val="24"/>
                <w:lang w:bidi="th-TH"/>
              </w:rPr>
              <w:t>2019</w:t>
            </w:r>
          </w:p>
        </w:tc>
        <w:tc>
          <w:tcPr>
            <w:tcW w:w="1474" w:type="dxa"/>
            <w:vAlign w:val="center"/>
          </w:tcPr>
          <w:p w14:paraId="6281ECA0" w14:textId="77777777" w:rsidR="00F3612D" w:rsidRDefault="00F3612D">
            <w:pPr>
              <w:spacing w:before="20" w:after="20"/>
              <w:jc w:val="center"/>
            </w:pPr>
          </w:p>
        </w:tc>
      </w:tr>
      <w:tr w:rsidR="00F3612D" w14:paraId="6FEE1D0E" w14:textId="77777777">
        <w:trPr>
          <w:jc w:val="center"/>
        </w:trPr>
        <w:tc>
          <w:tcPr>
            <w:tcW w:w="1814" w:type="dxa"/>
            <w:vAlign w:val="center"/>
          </w:tcPr>
          <w:p w14:paraId="488FAC78" w14:textId="77777777" w:rsidR="00F3612D" w:rsidRDefault="00F3612D">
            <w:pPr>
              <w:spacing w:before="20" w:after="20"/>
            </w:pPr>
          </w:p>
        </w:tc>
        <w:tc>
          <w:tcPr>
            <w:tcW w:w="1191" w:type="dxa"/>
            <w:vAlign w:val="center"/>
          </w:tcPr>
          <w:p w14:paraId="4AD84931" w14:textId="77777777" w:rsidR="00F3612D" w:rsidRDefault="00F3612D">
            <w:pPr>
              <w:spacing w:before="20" w:after="20"/>
              <w:jc w:val="center"/>
            </w:pPr>
          </w:p>
        </w:tc>
        <w:tc>
          <w:tcPr>
            <w:tcW w:w="1191" w:type="dxa"/>
            <w:vAlign w:val="center"/>
          </w:tcPr>
          <w:p w14:paraId="667CAF38" w14:textId="77777777" w:rsidR="00F3612D" w:rsidRDefault="00000000">
            <w:pPr>
              <w:spacing w:before="20" w:after="20"/>
              <w:jc w:val="center"/>
            </w:pPr>
            <w:r>
              <w:rPr>
                <w:sz w:val="24"/>
                <w:szCs w:val="24"/>
                <w:lang w:bidi="th-TH"/>
              </w:rPr>
              <w:t>3.15</w:t>
            </w:r>
          </w:p>
        </w:tc>
        <w:tc>
          <w:tcPr>
            <w:tcW w:w="1304" w:type="dxa"/>
            <w:vAlign w:val="center"/>
          </w:tcPr>
          <w:p w14:paraId="585AF00D" w14:textId="77777777" w:rsidR="00F3612D" w:rsidRDefault="00000000">
            <w:pPr>
              <w:spacing w:before="20" w:after="20"/>
              <w:jc w:val="center"/>
            </w:pPr>
            <w:r>
              <w:rPr>
                <w:sz w:val="24"/>
                <w:szCs w:val="24"/>
                <w:lang w:bidi="th-TH"/>
              </w:rPr>
              <w:t>0.00156</w:t>
            </w:r>
          </w:p>
        </w:tc>
        <w:tc>
          <w:tcPr>
            <w:tcW w:w="1531" w:type="dxa"/>
            <w:vAlign w:val="center"/>
          </w:tcPr>
          <w:p w14:paraId="33B81477" w14:textId="77777777" w:rsidR="00F3612D" w:rsidRDefault="00000000">
            <w:pPr>
              <w:spacing w:before="20" w:after="20"/>
              <w:jc w:val="center"/>
            </w:pPr>
            <w:r>
              <w:rPr>
                <w:sz w:val="24"/>
                <w:szCs w:val="24"/>
                <w:lang w:bidi="th-TH"/>
              </w:rPr>
              <w:t>2019</w:t>
            </w:r>
          </w:p>
        </w:tc>
        <w:tc>
          <w:tcPr>
            <w:tcW w:w="1474" w:type="dxa"/>
            <w:vAlign w:val="center"/>
          </w:tcPr>
          <w:p w14:paraId="37F5E8BB" w14:textId="77777777" w:rsidR="00F3612D" w:rsidRDefault="00F3612D">
            <w:pPr>
              <w:spacing w:before="20" w:after="20"/>
              <w:jc w:val="center"/>
            </w:pPr>
          </w:p>
        </w:tc>
      </w:tr>
      <w:tr w:rsidR="00F3612D" w14:paraId="010295B4" w14:textId="77777777">
        <w:trPr>
          <w:jc w:val="center"/>
        </w:trPr>
        <w:tc>
          <w:tcPr>
            <w:tcW w:w="1814" w:type="dxa"/>
            <w:vAlign w:val="center"/>
          </w:tcPr>
          <w:p w14:paraId="1CDD9B19" w14:textId="77777777" w:rsidR="00F3612D" w:rsidRDefault="00F3612D">
            <w:pPr>
              <w:spacing w:before="20" w:after="20"/>
            </w:pPr>
          </w:p>
        </w:tc>
        <w:tc>
          <w:tcPr>
            <w:tcW w:w="1191" w:type="dxa"/>
            <w:vAlign w:val="center"/>
          </w:tcPr>
          <w:p w14:paraId="7C93CF0B" w14:textId="77777777" w:rsidR="00F3612D" w:rsidRDefault="00000000">
            <w:pPr>
              <w:spacing w:before="20" w:after="20"/>
              <w:jc w:val="center"/>
            </w:pPr>
            <w:r>
              <w:rPr>
                <w:sz w:val="24"/>
                <w:szCs w:val="24"/>
                <w:lang w:bidi="th-TH"/>
              </w:rPr>
              <w:t>14</w:t>
            </w:r>
          </w:p>
        </w:tc>
        <w:tc>
          <w:tcPr>
            <w:tcW w:w="1191" w:type="dxa"/>
            <w:vAlign w:val="center"/>
          </w:tcPr>
          <w:p w14:paraId="4D7AC558" w14:textId="77777777" w:rsidR="00F3612D" w:rsidRDefault="00000000">
            <w:pPr>
              <w:spacing w:before="20" w:after="20"/>
              <w:jc w:val="center"/>
            </w:pPr>
            <w:r>
              <w:rPr>
                <w:sz w:val="24"/>
                <w:szCs w:val="24"/>
                <w:lang w:bidi="th-TH"/>
              </w:rPr>
              <w:t>3.20</w:t>
            </w:r>
          </w:p>
        </w:tc>
        <w:tc>
          <w:tcPr>
            <w:tcW w:w="1304" w:type="dxa"/>
            <w:vAlign w:val="center"/>
          </w:tcPr>
          <w:p w14:paraId="79F18D9E" w14:textId="77777777" w:rsidR="00F3612D" w:rsidRDefault="00000000">
            <w:pPr>
              <w:spacing w:before="20" w:after="20"/>
              <w:jc w:val="center"/>
            </w:pPr>
            <w:r>
              <w:rPr>
                <w:sz w:val="24"/>
                <w:szCs w:val="24"/>
                <w:lang w:bidi="th-TH"/>
              </w:rPr>
              <w:t>0.00156</w:t>
            </w:r>
          </w:p>
        </w:tc>
        <w:tc>
          <w:tcPr>
            <w:tcW w:w="1531" w:type="dxa"/>
            <w:vAlign w:val="center"/>
          </w:tcPr>
          <w:p w14:paraId="42D2DFA2" w14:textId="77777777" w:rsidR="00F3612D" w:rsidRDefault="00000000">
            <w:pPr>
              <w:spacing w:before="20" w:after="20"/>
              <w:jc w:val="center"/>
            </w:pPr>
            <w:r>
              <w:rPr>
                <w:sz w:val="24"/>
                <w:szCs w:val="24"/>
                <w:lang w:bidi="th-TH"/>
              </w:rPr>
              <w:t>2051</w:t>
            </w:r>
          </w:p>
        </w:tc>
        <w:tc>
          <w:tcPr>
            <w:tcW w:w="1474" w:type="dxa"/>
            <w:vAlign w:val="center"/>
          </w:tcPr>
          <w:p w14:paraId="2EDA1FCC" w14:textId="77777777" w:rsidR="00F3612D" w:rsidRDefault="00000000">
            <w:pPr>
              <w:spacing w:before="20" w:after="20"/>
              <w:jc w:val="center"/>
            </w:pPr>
            <w:r>
              <w:rPr>
                <w:sz w:val="24"/>
                <w:szCs w:val="24"/>
                <w:lang w:bidi="th-TH"/>
              </w:rPr>
              <w:t>2006</w:t>
            </w:r>
          </w:p>
        </w:tc>
      </w:tr>
      <w:tr w:rsidR="00F3612D" w14:paraId="4E295887" w14:textId="77777777">
        <w:trPr>
          <w:jc w:val="center"/>
        </w:trPr>
        <w:tc>
          <w:tcPr>
            <w:tcW w:w="1814" w:type="dxa"/>
            <w:vAlign w:val="center"/>
          </w:tcPr>
          <w:p w14:paraId="5B35BD88" w14:textId="77777777" w:rsidR="00F3612D" w:rsidRDefault="00F3612D">
            <w:pPr>
              <w:spacing w:before="20" w:after="20"/>
            </w:pPr>
          </w:p>
        </w:tc>
        <w:tc>
          <w:tcPr>
            <w:tcW w:w="1191" w:type="dxa"/>
            <w:vAlign w:val="center"/>
          </w:tcPr>
          <w:p w14:paraId="37B4EB84" w14:textId="77777777" w:rsidR="00F3612D" w:rsidRDefault="00F3612D">
            <w:pPr>
              <w:spacing w:before="20" w:after="20"/>
              <w:jc w:val="center"/>
            </w:pPr>
          </w:p>
        </w:tc>
        <w:tc>
          <w:tcPr>
            <w:tcW w:w="1191" w:type="dxa"/>
            <w:vAlign w:val="center"/>
          </w:tcPr>
          <w:p w14:paraId="32BBF57B" w14:textId="77777777" w:rsidR="00F3612D" w:rsidRDefault="00000000">
            <w:pPr>
              <w:spacing w:before="20" w:after="20"/>
              <w:jc w:val="center"/>
            </w:pPr>
            <w:r>
              <w:rPr>
                <w:sz w:val="24"/>
                <w:szCs w:val="24"/>
                <w:lang w:bidi="th-TH"/>
              </w:rPr>
              <w:t>3.15</w:t>
            </w:r>
          </w:p>
        </w:tc>
        <w:tc>
          <w:tcPr>
            <w:tcW w:w="1304" w:type="dxa"/>
            <w:vAlign w:val="center"/>
          </w:tcPr>
          <w:p w14:paraId="6FC530F2" w14:textId="77777777" w:rsidR="00F3612D" w:rsidRDefault="00000000">
            <w:pPr>
              <w:spacing w:before="20" w:after="20"/>
              <w:jc w:val="center"/>
            </w:pPr>
            <w:r>
              <w:rPr>
                <w:sz w:val="24"/>
                <w:szCs w:val="24"/>
                <w:lang w:bidi="th-TH"/>
              </w:rPr>
              <w:t>0.00156</w:t>
            </w:r>
          </w:p>
        </w:tc>
        <w:tc>
          <w:tcPr>
            <w:tcW w:w="1531" w:type="dxa"/>
            <w:vAlign w:val="center"/>
          </w:tcPr>
          <w:p w14:paraId="7AF395C4" w14:textId="77777777" w:rsidR="00F3612D" w:rsidRDefault="00000000">
            <w:pPr>
              <w:spacing w:before="20" w:after="20"/>
              <w:jc w:val="center"/>
            </w:pPr>
            <w:r>
              <w:rPr>
                <w:sz w:val="24"/>
                <w:szCs w:val="24"/>
                <w:lang w:bidi="th-TH"/>
              </w:rPr>
              <w:t>2019</w:t>
            </w:r>
          </w:p>
        </w:tc>
        <w:tc>
          <w:tcPr>
            <w:tcW w:w="1474" w:type="dxa"/>
            <w:vAlign w:val="center"/>
          </w:tcPr>
          <w:p w14:paraId="6DC58918" w14:textId="77777777" w:rsidR="00F3612D" w:rsidRDefault="00F3612D">
            <w:pPr>
              <w:spacing w:before="20" w:after="20"/>
              <w:jc w:val="center"/>
            </w:pPr>
          </w:p>
        </w:tc>
      </w:tr>
      <w:tr w:rsidR="00F3612D" w14:paraId="27FCD375" w14:textId="77777777">
        <w:trPr>
          <w:jc w:val="center"/>
        </w:trPr>
        <w:tc>
          <w:tcPr>
            <w:tcW w:w="1814" w:type="dxa"/>
            <w:vAlign w:val="center"/>
          </w:tcPr>
          <w:p w14:paraId="233601CB" w14:textId="77777777" w:rsidR="00F3612D" w:rsidRDefault="00F3612D">
            <w:pPr>
              <w:spacing w:before="20" w:after="20"/>
            </w:pPr>
          </w:p>
        </w:tc>
        <w:tc>
          <w:tcPr>
            <w:tcW w:w="1191" w:type="dxa"/>
            <w:vAlign w:val="center"/>
          </w:tcPr>
          <w:p w14:paraId="69EF9EE9" w14:textId="77777777" w:rsidR="00F3612D" w:rsidRDefault="00F3612D">
            <w:pPr>
              <w:spacing w:before="20" w:after="20"/>
              <w:jc w:val="center"/>
            </w:pPr>
          </w:p>
        </w:tc>
        <w:tc>
          <w:tcPr>
            <w:tcW w:w="1191" w:type="dxa"/>
            <w:vAlign w:val="center"/>
          </w:tcPr>
          <w:p w14:paraId="28B04C81" w14:textId="77777777" w:rsidR="00F3612D" w:rsidRDefault="00000000">
            <w:pPr>
              <w:spacing w:before="20" w:after="20"/>
              <w:jc w:val="center"/>
            </w:pPr>
            <w:r>
              <w:rPr>
                <w:sz w:val="24"/>
                <w:szCs w:val="24"/>
                <w:lang w:bidi="th-TH"/>
              </w:rPr>
              <w:t>3.04</w:t>
            </w:r>
          </w:p>
        </w:tc>
        <w:tc>
          <w:tcPr>
            <w:tcW w:w="1304" w:type="dxa"/>
            <w:vAlign w:val="center"/>
          </w:tcPr>
          <w:p w14:paraId="0E73AE02" w14:textId="77777777" w:rsidR="00F3612D" w:rsidRDefault="00000000">
            <w:pPr>
              <w:spacing w:before="20" w:after="20"/>
              <w:jc w:val="center"/>
            </w:pPr>
            <w:r>
              <w:rPr>
                <w:sz w:val="24"/>
                <w:szCs w:val="24"/>
                <w:lang w:bidi="th-TH"/>
              </w:rPr>
              <w:t>0.00156</w:t>
            </w:r>
          </w:p>
        </w:tc>
        <w:tc>
          <w:tcPr>
            <w:tcW w:w="1531" w:type="dxa"/>
            <w:vAlign w:val="center"/>
          </w:tcPr>
          <w:p w14:paraId="06E73E99" w14:textId="77777777" w:rsidR="00F3612D" w:rsidRDefault="00000000">
            <w:pPr>
              <w:spacing w:before="20" w:after="20"/>
              <w:jc w:val="center"/>
            </w:pPr>
            <w:r>
              <w:rPr>
                <w:sz w:val="24"/>
                <w:szCs w:val="24"/>
                <w:lang w:bidi="th-TH"/>
              </w:rPr>
              <w:t>1949</w:t>
            </w:r>
          </w:p>
        </w:tc>
        <w:tc>
          <w:tcPr>
            <w:tcW w:w="1474" w:type="dxa"/>
            <w:vAlign w:val="center"/>
          </w:tcPr>
          <w:p w14:paraId="70592C13" w14:textId="77777777" w:rsidR="00F3612D" w:rsidRDefault="00F3612D">
            <w:pPr>
              <w:spacing w:before="20" w:after="20"/>
              <w:jc w:val="center"/>
            </w:pPr>
          </w:p>
        </w:tc>
      </w:tr>
      <w:tr w:rsidR="00F3612D" w14:paraId="12F931AC" w14:textId="77777777">
        <w:trPr>
          <w:jc w:val="center"/>
        </w:trPr>
        <w:tc>
          <w:tcPr>
            <w:tcW w:w="1814" w:type="dxa"/>
            <w:vAlign w:val="center"/>
          </w:tcPr>
          <w:p w14:paraId="29490167" w14:textId="77777777" w:rsidR="00F3612D" w:rsidRDefault="00F3612D">
            <w:pPr>
              <w:spacing w:before="20" w:after="20"/>
            </w:pPr>
          </w:p>
        </w:tc>
        <w:tc>
          <w:tcPr>
            <w:tcW w:w="1191" w:type="dxa"/>
            <w:vAlign w:val="center"/>
          </w:tcPr>
          <w:p w14:paraId="70C79459" w14:textId="77777777" w:rsidR="00F3612D" w:rsidRDefault="00000000">
            <w:pPr>
              <w:spacing w:before="20" w:after="20"/>
              <w:jc w:val="center"/>
            </w:pPr>
            <w:r>
              <w:rPr>
                <w:sz w:val="24"/>
                <w:szCs w:val="24"/>
                <w:lang w:bidi="th-TH"/>
              </w:rPr>
              <w:t>28</w:t>
            </w:r>
          </w:p>
        </w:tc>
        <w:tc>
          <w:tcPr>
            <w:tcW w:w="1191" w:type="dxa"/>
            <w:vAlign w:val="center"/>
          </w:tcPr>
          <w:p w14:paraId="3393028F" w14:textId="77777777" w:rsidR="00F3612D" w:rsidRDefault="00000000">
            <w:pPr>
              <w:spacing w:before="20" w:after="20"/>
              <w:jc w:val="center"/>
            </w:pPr>
            <w:r>
              <w:rPr>
                <w:sz w:val="24"/>
                <w:szCs w:val="24"/>
                <w:lang w:bidi="th-TH"/>
              </w:rPr>
              <w:t>3.23</w:t>
            </w:r>
          </w:p>
        </w:tc>
        <w:tc>
          <w:tcPr>
            <w:tcW w:w="1304" w:type="dxa"/>
            <w:vAlign w:val="center"/>
          </w:tcPr>
          <w:p w14:paraId="29D5F4E7" w14:textId="77777777" w:rsidR="00F3612D" w:rsidRDefault="00000000">
            <w:pPr>
              <w:spacing w:before="20" w:after="20"/>
              <w:jc w:val="center"/>
            </w:pPr>
            <w:r>
              <w:rPr>
                <w:sz w:val="24"/>
                <w:szCs w:val="24"/>
                <w:lang w:bidi="th-TH"/>
              </w:rPr>
              <w:t>0.00156</w:t>
            </w:r>
          </w:p>
        </w:tc>
        <w:tc>
          <w:tcPr>
            <w:tcW w:w="1531" w:type="dxa"/>
            <w:vAlign w:val="center"/>
          </w:tcPr>
          <w:p w14:paraId="10210A4D" w14:textId="77777777" w:rsidR="00F3612D" w:rsidRDefault="00000000">
            <w:pPr>
              <w:spacing w:before="20" w:after="20"/>
              <w:jc w:val="center"/>
            </w:pPr>
            <w:r>
              <w:rPr>
                <w:sz w:val="24"/>
                <w:szCs w:val="24"/>
                <w:lang w:bidi="th-TH"/>
              </w:rPr>
              <w:t>2071</w:t>
            </w:r>
          </w:p>
        </w:tc>
        <w:tc>
          <w:tcPr>
            <w:tcW w:w="1474" w:type="dxa"/>
            <w:vAlign w:val="center"/>
          </w:tcPr>
          <w:p w14:paraId="5E94F148" w14:textId="77777777" w:rsidR="00F3612D" w:rsidRDefault="00000000">
            <w:pPr>
              <w:spacing w:before="20" w:after="20"/>
              <w:jc w:val="center"/>
            </w:pPr>
            <w:r>
              <w:rPr>
                <w:sz w:val="24"/>
                <w:szCs w:val="24"/>
                <w:lang w:bidi="th-TH"/>
              </w:rPr>
              <w:t>2011</w:t>
            </w:r>
          </w:p>
        </w:tc>
      </w:tr>
      <w:tr w:rsidR="00F3612D" w14:paraId="55CEA65E" w14:textId="77777777">
        <w:trPr>
          <w:jc w:val="center"/>
        </w:trPr>
        <w:tc>
          <w:tcPr>
            <w:tcW w:w="1814" w:type="dxa"/>
            <w:vAlign w:val="center"/>
          </w:tcPr>
          <w:p w14:paraId="7CF35724" w14:textId="77777777" w:rsidR="00F3612D" w:rsidRDefault="00F3612D">
            <w:pPr>
              <w:spacing w:before="20" w:after="20"/>
            </w:pPr>
          </w:p>
        </w:tc>
        <w:tc>
          <w:tcPr>
            <w:tcW w:w="1191" w:type="dxa"/>
            <w:vAlign w:val="center"/>
          </w:tcPr>
          <w:p w14:paraId="1E63011B" w14:textId="77777777" w:rsidR="00F3612D" w:rsidRDefault="00F3612D">
            <w:pPr>
              <w:spacing w:before="20" w:after="20"/>
              <w:jc w:val="center"/>
            </w:pPr>
          </w:p>
        </w:tc>
        <w:tc>
          <w:tcPr>
            <w:tcW w:w="1191" w:type="dxa"/>
            <w:vAlign w:val="center"/>
          </w:tcPr>
          <w:p w14:paraId="572E3A8E" w14:textId="77777777" w:rsidR="00F3612D" w:rsidRDefault="00000000">
            <w:pPr>
              <w:spacing w:before="20" w:after="20"/>
              <w:jc w:val="center"/>
            </w:pPr>
            <w:r>
              <w:rPr>
                <w:sz w:val="24"/>
                <w:szCs w:val="24"/>
                <w:lang w:bidi="th-TH"/>
              </w:rPr>
              <w:t>3.12</w:t>
            </w:r>
          </w:p>
        </w:tc>
        <w:tc>
          <w:tcPr>
            <w:tcW w:w="1304" w:type="dxa"/>
            <w:vAlign w:val="center"/>
          </w:tcPr>
          <w:p w14:paraId="238939F2" w14:textId="77777777" w:rsidR="00F3612D" w:rsidRDefault="00000000">
            <w:pPr>
              <w:spacing w:before="20" w:after="20"/>
              <w:jc w:val="center"/>
            </w:pPr>
            <w:r>
              <w:rPr>
                <w:sz w:val="24"/>
                <w:szCs w:val="24"/>
                <w:lang w:bidi="th-TH"/>
              </w:rPr>
              <w:t>0.00156</w:t>
            </w:r>
          </w:p>
        </w:tc>
        <w:tc>
          <w:tcPr>
            <w:tcW w:w="1531" w:type="dxa"/>
            <w:vAlign w:val="center"/>
          </w:tcPr>
          <w:p w14:paraId="6280C304" w14:textId="77777777" w:rsidR="00F3612D" w:rsidRDefault="00000000">
            <w:pPr>
              <w:spacing w:before="20" w:after="20"/>
              <w:jc w:val="center"/>
            </w:pPr>
            <w:r>
              <w:rPr>
                <w:sz w:val="24"/>
                <w:szCs w:val="24"/>
                <w:lang w:bidi="th-TH"/>
              </w:rPr>
              <w:t>2000</w:t>
            </w:r>
          </w:p>
        </w:tc>
        <w:tc>
          <w:tcPr>
            <w:tcW w:w="1474" w:type="dxa"/>
            <w:vAlign w:val="center"/>
          </w:tcPr>
          <w:p w14:paraId="00C662F3" w14:textId="77777777" w:rsidR="00F3612D" w:rsidRDefault="00F3612D">
            <w:pPr>
              <w:spacing w:before="20" w:after="20"/>
              <w:jc w:val="center"/>
            </w:pPr>
          </w:p>
        </w:tc>
      </w:tr>
      <w:tr w:rsidR="00F3612D" w14:paraId="4444C480" w14:textId="77777777">
        <w:trPr>
          <w:jc w:val="center"/>
        </w:trPr>
        <w:tc>
          <w:tcPr>
            <w:tcW w:w="1814" w:type="dxa"/>
            <w:vAlign w:val="center"/>
          </w:tcPr>
          <w:p w14:paraId="73D156C9" w14:textId="77777777" w:rsidR="00F3612D" w:rsidRDefault="00F3612D">
            <w:pPr>
              <w:spacing w:before="20" w:after="20"/>
            </w:pPr>
          </w:p>
        </w:tc>
        <w:tc>
          <w:tcPr>
            <w:tcW w:w="1191" w:type="dxa"/>
            <w:vAlign w:val="center"/>
          </w:tcPr>
          <w:p w14:paraId="40FB653D" w14:textId="77777777" w:rsidR="00F3612D" w:rsidRDefault="00F3612D">
            <w:pPr>
              <w:spacing w:before="20" w:after="20"/>
              <w:jc w:val="center"/>
            </w:pPr>
          </w:p>
        </w:tc>
        <w:tc>
          <w:tcPr>
            <w:tcW w:w="1191" w:type="dxa"/>
            <w:vAlign w:val="center"/>
          </w:tcPr>
          <w:p w14:paraId="0767B7B2" w14:textId="77777777" w:rsidR="00F3612D" w:rsidRDefault="00000000">
            <w:pPr>
              <w:spacing w:before="20" w:after="20"/>
              <w:jc w:val="center"/>
            </w:pPr>
            <w:r>
              <w:rPr>
                <w:sz w:val="24"/>
                <w:szCs w:val="24"/>
                <w:lang w:bidi="th-TH"/>
              </w:rPr>
              <w:t>3.06</w:t>
            </w:r>
          </w:p>
        </w:tc>
        <w:tc>
          <w:tcPr>
            <w:tcW w:w="1304" w:type="dxa"/>
            <w:vAlign w:val="center"/>
          </w:tcPr>
          <w:p w14:paraId="30FED5AC" w14:textId="77777777" w:rsidR="00F3612D" w:rsidRDefault="00000000">
            <w:pPr>
              <w:spacing w:before="20" w:after="20"/>
              <w:jc w:val="center"/>
            </w:pPr>
            <w:r>
              <w:rPr>
                <w:sz w:val="24"/>
                <w:szCs w:val="24"/>
                <w:lang w:bidi="th-TH"/>
              </w:rPr>
              <w:t>0.00156</w:t>
            </w:r>
          </w:p>
        </w:tc>
        <w:tc>
          <w:tcPr>
            <w:tcW w:w="1531" w:type="dxa"/>
            <w:vAlign w:val="center"/>
          </w:tcPr>
          <w:p w14:paraId="3B57EF31" w14:textId="77777777" w:rsidR="00F3612D" w:rsidRDefault="00000000">
            <w:pPr>
              <w:spacing w:before="20" w:after="20"/>
              <w:jc w:val="center"/>
            </w:pPr>
            <w:r>
              <w:rPr>
                <w:sz w:val="24"/>
                <w:szCs w:val="24"/>
                <w:lang w:bidi="th-TH"/>
              </w:rPr>
              <w:t>1962</w:t>
            </w:r>
          </w:p>
        </w:tc>
        <w:tc>
          <w:tcPr>
            <w:tcW w:w="1474" w:type="dxa"/>
            <w:vAlign w:val="center"/>
          </w:tcPr>
          <w:p w14:paraId="377FFE1F" w14:textId="77777777" w:rsidR="00F3612D" w:rsidRDefault="00F3612D">
            <w:pPr>
              <w:spacing w:before="20" w:after="20"/>
              <w:jc w:val="center"/>
            </w:pPr>
          </w:p>
        </w:tc>
      </w:tr>
      <w:tr w:rsidR="00F3612D" w14:paraId="793340E9" w14:textId="77777777">
        <w:trPr>
          <w:jc w:val="center"/>
        </w:trPr>
        <w:tc>
          <w:tcPr>
            <w:tcW w:w="1814" w:type="dxa"/>
            <w:vAlign w:val="center"/>
          </w:tcPr>
          <w:p w14:paraId="1D334927" w14:textId="77777777" w:rsidR="00F3612D" w:rsidRDefault="00000000">
            <w:pPr>
              <w:spacing w:before="20" w:after="20"/>
            </w:pPr>
            <w:r>
              <w:rPr>
                <w:sz w:val="24"/>
                <w:szCs w:val="24"/>
                <w:lang w:bidi="th-TH"/>
              </w:rPr>
              <w:t>ไบโอ​ชาร์ 15%</w:t>
            </w:r>
          </w:p>
        </w:tc>
        <w:tc>
          <w:tcPr>
            <w:tcW w:w="1191" w:type="dxa"/>
            <w:vAlign w:val="center"/>
          </w:tcPr>
          <w:p w14:paraId="538A3129" w14:textId="77777777" w:rsidR="00F3612D" w:rsidRDefault="00000000">
            <w:pPr>
              <w:spacing w:before="20" w:after="20"/>
              <w:jc w:val="center"/>
            </w:pPr>
            <w:r>
              <w:rPr>
                <w:sz w:val="24"/>
                <w:szCs w:val="24"/>
                <w:lang w:bidi="th-TH"/>
              </w:rPr>
              <w:t>7</w:t>
            </w:r>
          </w:p>
        </w:tc>
        <w:tc>
          <w:tcPr>
            <w:tcW w:w="1191" w:type="dxa"/>
            <w:vAlign w:val="center"/>
          </w:tcPr>
          <w:p w14:paraId="778CE37C" w14:textId="77777777" w:rsidR="00F3612D" w:rsidRDefault="00000000">
            <w:pPr>
              <w:spacing w:before="20" w:after="20"/>
              <w:jc w:val="center"/>
            </w:pPr>
            <w:r>
              <w:rPr>
                <w:sz w:val="24"/>
                <w:szCs w:val="24"/>
                <w:lang w:bidi="th-TH"/>
              </w:rPr>
              <w:t>3.21</w:t>
            </w:r>
          </w:p>
        </w:tc>
        <w:tc>
          <w:tcPr>
            <w:tcW w:w="1304" w:type="dxa"/>
            <w:vAlign w:val="center"/>
          </w:tcPr>
          <w:p w14:paraId="72FFF3F8" w14:textId="77777777" w:rsidR="00F3612D" w:rsidRDefault="00000000">
            <w:pPr>
              <w:spacing w:before="20" w:after="20"/>
              <w:jc w:val="center"/>
            </w:pPr>
            <w:r>
              <w:rPr>
                <w:sz w:val="24"/>
                <w:szCs w:val="24"/>
                <w:lang w:bidi="th-TH"/>
              </w:rPr>
              <w:t>0.00156</w:t>
            </w:r>
          </w:p>
        </w:tc>
        <w:tc>
          <w:tcPr>
            <w:tcW w:w="1531" w:type="dxa"/>
            <w:vAlign w:val="center"/>
          </w:tcPr>
          <w:p w14:paraId="603F6EE6" w14:textId="77777777" w:rsidR="00F3612D" w:rsidRDefault="00000000">
            <w:pPr>
              <w:spacing w:before="20" w:after="20"/>
              <w:jc w:val="center"/>
            </w:pPr>
            <w:r>
              <w:rPr>
                <w:sz w:val="24"/>
                <w:szCs w:val="24"/>
                <w:lang w:bidi="th-TH"/>
              </w:rPr>
              <w:t>2058</w:t>
            </w:r>
          </w:p>
        </w:tc>
        <w:tc>
          <w:tcPr>
            <w:tcW w:w="1474" w:type="dxa"/>
            <w:vAlign w:val="center"/>
          </w:tcPr>
          <w:p w14:paraId="7C8E467E" w14:textId="77777777" w:rsidR="00F3612D" w:rsidRDefault="00000000">
            <w:pPr>
              <w:spacing w:before="20" w:after="20"/>
              <w:jc w:val="center"/>
            </w:pPr>
            <w:r>
              <w:rPr>
                <w:sz w:val="24"/>
                <w:szCs w:val="24"/>
                <w:lang w:bidi="th-TH"/>
              </w:rPr>
              <w:t>2047</w:t>
            </w:r>
          </w:p>
        </w:tc>
      </w:tr>
      <w:tr w:rsidR="00F3612D" w14:paraId="7714E095" w14:textId="77777777">
        <w:trPr>
          <w:jc w:val="center"/>
        </w:trPr>
        <w:tc>
          <w:tcPr>
            <w:tcW w:w="1814" w:type="dxa"/>
            <w:vAlign w:val="center"/>
          </w:tcPr>
          <w:p w14:paraId="3E4E35A3" w14:textId="77777777" w:rsidR="00F3612D" w:rsidRDefault="00F3612D">
            <w:pPr>
              <w:spacing w:before="20" w:after="20"/>
            </w:pPr>
          </w:p>
        </w:tc>
        <w:tc>
          <w:tcPr>
            <w:tcW w:w="1191" w:type="dxa"/>
            <w:vAlign w:val="center"/>
          </w:tcPr>
          <w:p w14:paraId="596C85F4" w14:textId="77777777" w:rsidR="00F3612D" w:rsidRDefault="00F3612D">
            <w:pPr>
              <w:spacing w:before="20" w:after="20"/>
              <w:jc w:val="center"/>
            </w:pPr>
          </w:p>
        </w:tc>
        <w:tc>
          <w:tcPr>
            <w:tcW w:w="1191" w:type="dxa"/>
            <w:vAlign w:val="center"/>
          </w:tcPr>
          <w:p w14:paraId="335BD661" w14:textId="77777777" w:rsidR="00F3612D" w:rsidRDefault="00000000">
            <w:pPr>
              <w:spacing w:before="20" w:after="20"/>
              <w:jc w:val="center"/>
            </w:pPr>
            <w:r>
              <w:rPr>
                <w:sz w:val="24"/>
                <w:szCs w:val="24"/>
                <w:lang w:bidi="th-TH"/>
              </w:rPr>
              <w:t>3.17</w:t>
            </w:r>
          </w:p>
        </w:tc>
        <w:tc>
          <w:tcPr>
            <w:tcW w:w="1304" w:type="dxa"/>
            <w:vAlign w:val="center"/>
          </w:tcPr>
          <w:p w14:paraId="653C20ED" w14:textId="77777777" w:rsidR="00F3612D" w:rsidRDefault="00000000">
            <w:pPr>
              <w:spacing w:before="20" w:after="20"/>
              <w:jc w:val="center"/>
            </w:pPr>
            <w:r>
              <w:rPr>
                <w:sz w:val="24"/>
                <w:szCs w:val="24"/>
                <w:lang w:bidi="th-TH"/>
              </w:rPr>
              <w:t>0.00156</w:t>
            </w:r>
          </w:p>
        </w:tc>
        <w:tc>
          <w:tcPr>
            <w:tcW w:w="1531" w:type="dxa"/>
            <w:vAlign w:val="center"/>
          </w:tcPr>
          <w:p w14:paraId="4EC80E32" w14:textId="77777777" w:rsidR="00F3612D" w:rsidRDefault="00000000">
            <w:pPr>
              <w:spacing w:before="20" w:after="20"/>
              <w:jc w:val="center"/>
            </w:pPr>
            <w:r>
              <w:rPr>
                <w:sz w:val="24"/>
                <w:szCs w:val="24"/>
                <w:lang w:bidi="th-TH"/>
              </w:rPr>
              <w:t>2032</w:t>
            </w:r>
          </w:p>
        </w:tc>
        <w:tc>
          <w:tcPr>
            <w:tcW w:w="1474" w:type="dxa"/>
            <w:vAlign w:val="center"/>
          </w:tcPr>
          <w:p w14:paraId="6BD575CB" w14:textId="77777777" w:rsidR="00F3612D" w:rsidRDefault="00F3612D">
            <w:pPr>
              <w:spacing w:before="20" w:after="20"/>
              <w:jc w:val="center"/>
            </w:pPr>
          </w:p>
        </w:tc>
      </w:tr>
      <w:tr w:rsidR="00F3612D" w14:paraId="38E99465" w14:textId="77777777">
        <w:trPr>
          <w:jc w:val="center"/>
        </w:trPr>
        <w:tc>
          <w:tcPr>
            <w:tcW w:w="1814" w:type="dxa"/>
            <w:vAlign w:val="center"/>
          </w:tcPr>
          <w:p w14:paraId="76F8AD6F" w14:textId="77777777" w:rsidR="00F3612D" w:rsidRDefault="00F3612D">
            <w:pPr>
              <w:spacing w:before="20" w:after="20"/>
            </w:pPr>
          </w:p>
        </w:tc>
        <w:tc>
          <w:tcPr>
            <w:tcW w:w="1191" w:type="dxa"/>
            <w:vAlign w:val="center"/>
          </w:tcPr>
          <w:p w14:paraId="3D227E86" w14:textId="77777777" w:rsidR="00F3612D" w:rsidRDefault="00F3612D">
            <w:pPr>
              <w:spacing w:before="20" w:after="20"/>
              <w:jc w:val="center"/>
            </w:pPr>
          </w:p>
        </w:tc>
        <w:tc>
          <w:tcPr>
            <w:tcW w:w="1191" w:type="dxa"/>
            <w:vAlign w:val="center"/>
          </w:tcPr>
          <w:p w14:paraId="6F5CB69D" w14:textId="77777777" w:rsidR="00F3612D" w:rsidRDefault="00000000">
            <w:pPr>
              <w:spacing w:before="20" w:after="20"/>
              <w:jc w:val="center"/>
            </w:pPr>
            <w:r>
              <w:rPr>
                <w:sz w:val="24"/>
                <w:szCs w:val="24"/>
                <w:lang w:bidi="th-TH"/>
              </w:rPr>
              <w:t>3.20</w:t>
            </w:r>
          </w:p>
        </w:tc>
        <w:tc>
          <w:tcPr>
            <w:tcW w:w="1304" w:type="dxa"/>
            <w:vAlign w:val="center"/>
          </w:tcPr>
          <w:p w14:paraId="52D6A05E" w14:textId="77777777" w:rsidR="00F3612D" w:rsidRDefault="00000000">
            <w:pPr>
              <w:spacing w:before="20" w:after="20"/>
              <w:jc w:val="center"/>
            </w:pPr>
            <w:r>
              <w:rPr>
                <w:sz w:val="24"/>
                <w:szCs w:val="24"/>
                <w:lang w:bidi="th-TH"/>
              </w:rPr>
              <w:t>0.00156</w:t>
            </w:r>
          </w:p>
        </w:tc>
        <w:tc>
          <w:tcPr>
            <w:tcW w:w="1531" w:type="dxa"/>
            <w:vAlign w:val="center"/>
          </w:tcPr>
          <w:p w14:paraId="0ED30F64" w14:textId="77777777" w:rsidR="00F3612D" w:rsidRDefault="00000000">
            <w:pPr>
              <w:spacing w:before="20" w:after="20"/>
              <w:jc w:val="center"/>
            </w:pPr>
            <w:r>
              <w:rPr>
                <w:sz w:val="24"/>
                <w:szCs w:val="24"/>
                <w:lang w:bidi="th-TH"/>
              </w:rPr>
              <w:t>2051</w:t>
            </w:r>
          </w:p>
        </w:tc>
        <w:tc>
          <w:tcPr>
            <w:tcW w:w="1474" w:type="dxa"/>
            <w:vAlign w:val="center"/>
          </w:tcPr>
          <w:p w14:paraId="52022F9E" w14:textId="77777777" w:rsidR="00F3612D" w:rsidRDefault="00F3612D">
            <w:pPr>
              <w:spacing w:before="20" w:after="20"/>
              <w:jc w:val="center"/>
            </w:pPr>
          </w:p>
        </w:tc>
      </w:tr>
      <w:tr w:rsidR="00F3612D" w14:paraId="0399A290" w14:textId="77777777">
        <w:trPr>
          <w:jc w:val="center"/>
        </w:trPr>
        <w:tc>
          <w:tcPr>
            <w:tcW w:w="1814" w:type="dxa"/>
            <w:vAlign w:val="center"/>
          </w:tcPr>
          <w:p w14:paraId="73EEB1EB" w14:textId="77777777" w:rsidR="00F3612D" w:rsidRDefault="00F3612D">
            <w:pPr>
              <w:spacing w:before="20" w:after="20"/>
            </w:pPr>
          </w:p>
        </w:tc>
        <w:tc>
          <w:tcPr>
            <w:tcW w:w="1191" w:type="dxa"/>
            <w:vAlign w:val="center"/>
          </w:tcPr>
          <w:p w14:paraId="272C6C4C" w14:textId="77777777" w:rsidR="00F3612D" w:rsidRDefault="00000000">
            <w:pPr>
              <w:spacing w:before="20" w:after="20"/>
              <w:jc w:val="center"/>
            </w:pPr>
            <w:r>
              <w:rPr>
                <w:sz w:val="24"/>
                <w:szCs w:val="24"/>
                <w:lang w:bidi="th-TH"/>
              </w:rPr>
              <w:t>14</w:t>
            </w:r>
          </w:p>
        </w:tc>
        <w:tc>
          <w:tcPr>
            <w:tcW w:w="1191" w:type="dxa"/>
            <w:vAlign w:val="center"/>
          </w:tcPr>
          <w:p w14:paraId="6E43770C" w14:textId="77777777" w:rsidR="00F3612D" w:rsidRDefault="00000000">
            <w:pPr>
              <w:spacing w:before="20" w:after="20"/>
              <w:jc w:val="center"/>
            </w:pPr>
            <w:r>
              <w:rPr>
                <w:sz w:val="24"/>
                <w:szCs w:val="24"/>
                <w:lang w:bidi="th-TH"/>
              </w:rPr>
              <w:t>3.22</w:t>
            </w:r>
          </w:p>
        </w:tc>
        <w:tc>
          <w:tcPr>
            <w:tcW w:w="1304" w:type="dxa"/>
            <w:vAlign w:val="center"/>
          </w:tcPr>
          <w:p w14:paraId="2D3B0697" w14:textId="77777777" w:rsidR="00F3612D" w:rsidRDefault="00000000">
            <w:pPr>
              <w:spacing w:before="20" w:after="20"/>
              <w:jc w:val="center"/>
            </w:pPr>
            <w:r>
              <w:rPr>
                <w:sz w:val="24"/>
                <w:szCs w:val="24"/>
                <w:lang w:bidi="th-TH"/>
              </w:rPr>
              <w:t>0.00156</w:t>
            </w:r>
          </w:p>
        </w:tc>
        <w:tc>
          <w:tcPr>
            <w:tcW w:w="1531" w:type="dxa"/>
            <w:vAlign w:val="center"/>
          </w:tcPr>
          <w:p w14:paraId="4C7892D1" w14:textId="77777777" w:rsidR="00F3612D" w:rsidRDefault="00000000">
            <w:pPr>
              <w:spacing w:before="20" w:after="20"/>
              <w:jc w:val="center"/>
            </w:pPr>
            <w:r>
              <w:rPr>
                <w:sz w:val="24"/>
                <w:szCs w:val="24"/>
                <w:lang w:bidi="th-TH"/>
              </w:rPr>
              <w:t>2064</w:t>
            </w:r>
          </w:p>
        </w:tc>
        <w:tc>
          <w:tcPr>
            <w:tcW w:w="1474" w:type="dxa"/>
            <w:vAlign w:val="center"/>
          </w:tcPr>
          <w:p w14:paraId="48A52C19" w14:textId="77777777" w:rsidR="00F3612D" w:rsidRDefault="00000000">
            <w:pPr>
              <w:spacing w:before="20" w:after="20"/>
              <w:jc w:val="center"/>
            </w:pPr>
            <w:r>
              <w:rPr>
                <w:sz w:val="24"/>
                <w:szCs w:val="24"/>
                <w:lang w:bidi="th-TH"/>
              </w:rPr>
              <w:t>2030</w:t>
            </w:r>
          </w:p>
        </w:tc>
      </w:tr>
      <w:tr w:rsidR="00F3612D" w14:paraId="29A328C6" w14:textId="77777777">
        <w:trPr>
          <w:jc w:val="center"/>
        </w:trPr>
        <w:tc>
          <w:tcPr>
            <w:tcW w:w="1814" w:type="dxa"/>
            <w:vAlign w:val="center"/>
          </w:tcPr>
          <w:p w14:paraId="37FE1BDF" w14:textId="77777777" w:rsidR="00F3612D" w:rsidRDefault="00F3612D">
            <w:pPr>
              <w:spacing w:before="20" w:after="20"/>
            </w:pPr>
          </w:p>
        </w:tc>
        <w:tc>
          <w:tcPr>
            <w:tcW w:w="1191" w:type="dxa"/>
            <w:vAlign w:val="center"/>
          </w:tcPr>
          <w:p w14:paraId="2A7FFE46" w14:textId="77777777" w:rsidR="00F3612D" w:rsidRDefault="00F3612D">
            <w:pPr>
              <w:spacing w:before="20" w:after="20"/>
              <w:jc w:val="center"/>
            </w:pPr>
          </w:p>
        </w:tc>
        <w:tc>
          <w:tcPr>
            <w:tcW w:w="1191" w:type="dxa"/>
            <w:vAlign w:val="center"/>
          </w:tcPr>
          <w:p w14:paraId="0B4A891E" w14:textId="77777777" w:rsidR="00F3612D" w:rsidRDefault="00000000">
            <w:pPr>
              <w:spacing w:before="20" w:after="20"/>
              <w:jc w:val="center"/>
            </w:pPr>
            <w:r>
              <w:rPr>
                <w:sz w:val="24"/>
                <w:szCs w:val="24"/>
                <w:lang w:bidi="th-TH"/>
              </w:rPr>
              <w:t>3.12</w:t>
            </w:r>
          </w:p>
        </w:tc>
        <w:tc>
          <w:tcPr>
            <w:tcW w:w="1304" w:type="dxa"/>
            <w:vAlign w:val="center"/>
          </w:tcPr>
          <w:p w14:paraId="457AF487" w14:textId="77777777" w:rsidR="00F3612D" w:rsidRDefault="00000000">
            <w:pPr>
              <w:spacing w:before="20" w:after="20"/>
              <w:jc w:val="center"/>
            </w:pPr>
            <w:r>
              <w:rPr>
                <w:sz w:val="24"/>
                <w:szCs w:val="24"/>
                <w:lang w:bidi="th-TH"/>
              </w:rPr>
              <w:t>0.00156</w:t>
            </w:r>
          </w:p>
        </w:tc>
        <w:tc>
          <w:tcPr>
            <w:tcW w:w="1531" w:type="dxa"/>
            <w:vAlign w:val="center"/>
          </w:tcPr>
          <w:p w14:paraId="1903B477" w14:textId="77777777" w:rsidR="00F3612D" w:rsidRDefault="00000000">
            <w:pPr>
              <w:spacing w:before="20" w:after="20"/>
              <w:jc w:val="center"/>
            </w:pPr>
            <w:r>
              <w:rPr>
                <w:sz w:val="24"/>
                <w:szCs w:val="24"/>
                <w:lang w:bidi="th-TH"/>
              </w:rPr>
              <w:t>2000</w:t>
            </w:r>
          </w:p>
        </w:tc>
        <w:tc>
          <w:tcPr>
            <w:tcW w:w="1474" w:type="dxa"/>
            <w:vAlign w:val="center"/>
          </w:tcPr>
          <w:p w14:paraId="3E2EEF67" w14:textId="77777777" w:rsidR="00F3612D" w:rsidRDefault="00F3612D">
            <w:pPr>
              <w:spacing w:before="20" w:after="20"/>
              <w:jc w:val="center"/>
            </w:pPr>
          </w:p>
        </w:tc>
      </w:tr>
      <w:tr w:rsidR="00F3612D" w14:paraId="44468AD9" w14:textId="77777777">
        <w:trPr>
          <w:jc w:val="center"/>
        </w:trPr>
        <w:tc>
          <w:tcPr>
            <w:tcW w:w="1814" w:type="dxa"/>
            <w:vAlign w:val="center"/>
          </w:tcPr>
          <w:p w14:paraId="735FEC0C" w14:textId="77777777" w:rsidR="00F3612D" w:rsidRDefault="00F3612D">
            <w:pPr>
              <w:spacing w:before="20" w:after="20"/>
            </w:pPr>
          </w:p>
        </w:tc>
        <w:tc>
          <w:tcPr>
            <w:tcW w:w="1191" w:type="dxa"/>
            <w:vAlign w:val="center"/>
          </w:tcPr>
          <w:p w14:paraId="41EF8A6F" w14:textId="77777777" w:rsidR="00F3612D" w:rsidRDefault="00F3612D">
            <w:pPr>
              <w:spacing w:before="20" w:after="20"/>
              <w:jc w:val="center"/>
            </w:pPr>
          </w:p>
        </w:tc>
        <w:tc>
          <w:tcPr>
            <w:tcW w:w="1191" w:type="dxa"/>
            <w:vAlign w:val="center"/>
          </w:tcPr>
          <w:p w14:paraId="1D9EAAC1" w14:textId="77777777" w:rsidR="00F3612D" w:rsidRDefault="00000000">
            <w:pPr>
              <w:spacing w:before="20" w:after="20"/>
              <w:jc w:val="center"/>
            </w:pPr>
            <w:r>
              <w:rPr>
                <w:sz w:val="24"/>
                <w:szCs w:val="24"/>
                <w:lang w:bidi="th-TH"/>
              </w:rPr>
              <w:t>3.16</w:t>
            </w:r>
          </w:p>
        </w:tc>
        <w:tc>
          <w:tcPr>
            <w:tcW w:w="1304" w:type="dxa"/>
            <w:vAlign w:val="center"/>
          </w:tcPr>
          <w:p w14:paraId="6B096D33" w14:textId="77777777" w:rsidR="00F3612D" w:rsidRDefault="00000000">
            <w:pPr>
              <w:spacing w:before="20" w:after="20"/>
              <w:jc w:val="center"/>
            </w:pPr>
            <w:r>
              <w:rPr>
                <w:sz w:val="24"/>
                <w:szCs w:val="24"/>
                <w:lang w:bidi="th-TH"/>
              </w:rPr>
              <w:t>0.00156</w:t>
            </w:r>
          </w:p>
        </w:tc>
        <w:tc>
          <w:tcPr>
            <w:tcW w:w="1531" w:type="dxa"/>
            <w:vAlign w:val="center"/>
          </w:tcPr>
          <w:p w14:paraId="63AF3B7B" w14:textId="77777777" w:rsidR="00F3612D" w:rsidRDefault="00000000">
            <w:pPr>
              <w:spacing w:before="20" w:after="20"/>
              <w:jc w:val="center"/>
            </w:pPr>
            <w:r>
              <w:rPr>
                <w:sz w:val="24"/>
                <w:szCs w:val="24"/>
                <w:lang w:bidi="th-TH"/>
              </w:rPr>
              <w:t>2026</w:t>
            </w:r>
          </w:p>
        </w:tc>
        <w:tc>
          <w:tcPr>
            <w:tcW w:w="1474" w:type="dxa"/>
            <w:vAlign w:val="center"/>
          </w:tcPr>
          <w:p w14:paraId="5489C48F" w14:textId="77777777" w:rsidR="00F3612D" w:rsidRDefault="00F3612D">
            <w:pPr>
              <w:spacing w:before="20" w:after="20"/>
              <w:jc w:val="center"/>
            </w:pPr>
          </w:p>
        </w:tc>
      </w:tr>
      <w:tr w:rsidR="00F3612D" w14:paraId="623A7085" w14:textId="77777777">
        <w:trPr>
          <w:jc w:val="center"/>
        </w:trPr>
        <w:tc>
          <w:tcPr>
            <w:tcW w:w="1814" w:type="dxa"/>
            <w:vAlign w:val="center"/>
          </w:tcPr>
          <w:p w14:paraId="61498C0F" w14:textId="77777777" w:rsidR="00F3612D" w:rsidRDefault="00F3612D">
            <w:pPr>
              <w:spacing w:before="20" w:after="20"/>
            </w:pPr>
          </w:p>
        </w:tc>
        <w:tc>
          <w:tcPr>
            <w:tcW w:w="1191" w:type="dxa"/>
            <w:vAlign w:val="center"/>
          </w:tcPr>
          <w:p w14:paraId="5D8F047F" w14:textId="77777777" w:rsidR="00F3612D" w:rsidRDefault="00000000">
            <w:pPr>
              <w:spacing w:before="20" w:after="20"/>
              <w:jc w:val="center"/>
            </w:pPr>
            <w:r>
              <w:rPr>
                <w:sz w:val="24"/>
                <w:szCs w:val="24"/>
                <w:lang w:bidi="th-TH"/>
              </w:rPr>
              <w:t>28</w:t>
            </w:r>
          </w:p>
        </w:tc>
        <w:tc>
          <w:tcPr>
            <w:tcW w:w="1191" w:type="dxa"/>
            <w:vAlign w:val="center"/>
          </w:tcPr>
          <w:p w14:paraId="52AC6F4D" w14:textId="77777777" w:rsidR="00F3612D" w:rsidRDefault="00000000">
            <w:pPr>
              <w:spacing w:before="20" w:after="20"/>
              <w:jc w:val="center"/>
            </w:pPr>
            <w:r>
              <w:rPr>
                <w:sz w:val="24"/>
                <w:szCs w:val="24"/>
                <w:lang w:bidi="th-TH"/>
              </w:rPr>
              <w:t>3.19</w:t>
            </w:r>
          </w:p>
        </w:tc>
        <w:tc>
          <w:tcPr>
            <w:tcW w:w="1304" w:type="dxa"/>
            <w:vAlign w:val="center"/>
          </w:tcPr>
          <w:p w14:paraId="3C36BDC8" w14:textId="77777777" w:rsidR="00F3612D" w:rsidRDefault="00000000">
            <w:pPr>
              <w:spacing w:before="20" w:after="20"/>
              <w:jc w:val="center"/>
            </w:pPr>
            <w:r>
              <w:rPr>
                <w:sz w:val="24"/>
                <w:szCs w:val="24"/>
                <w:lang w:bidi="th-TH"/>
              </w:rPr>
              <w:t>0.00156</w:t>
            </w:r>
          </w:p>
        </w:tc>
        <w:tc>
          <w:tcPr>
            <w:tcW w:w="1531" w:type="dxa"/>
            <w:vAlign w:val="center"/>
          </w:tcPr>
          <w:p w14:paraId="1B1B6F36" w14:textId="77777777" w:rsidR="00F3612D" w:rsidRDefault="00000000">
            <w:pPr>
              <w:spacing w:before="20" w:after="20"/>
              <w:jc w:val="center"/>
            </w:pPr>
            <w:r>
              <w:rPr>
                <w:sz w:val="24"/>
                <w:szCs w:val="24"/>
                <w:lang w:bidi="th-TH"/>
              </w:rPr>
              <w:t>2045</w:t>
            </w:r>
          </w:p>
        </w:tc>
        <w:tc>
          <w:tcPr>
            <w:tcW w:w="1474" w:type="dxa"/>
            <w:vAlign w:val="center"/>
          </w:tcPr>
          <w:p w14:paraId="06861E06" w14:textId="77777777" w:rsidR="00F3612D" w:rsidRDefault="00000000">
            <w:pPr>
              <w:spacing w:before="20" w:after="20"/>
              <w:jc w:val="center"/>
            </w:pPr>
            <w:r>
              <w:rPr>
                <w:sz w:val="24"/>
                <w:szCs w:val="24"/>
                <w:lang w:bidi="th-TH"/>
              </w:rPr>
              <w:t>2030</w:t>
            </w:r>
          </w:p>
        </w:tc>
      </w:tr>
      <w:tr w:rsidR="00F3612D" w14:paraId="5AF0B705" w14:textId="77777777">
        <w:trPr>
          <w:jc w:val="center"/>
        </w:trPr>
        <w:tc>
          <w:tcPr>
            <w:tcW w:w="1814" w:type="dxa"/>
            <w:vAlign w:val="center"/>
          </w:tcPr>
          <w:p w14:paraId="76FB7BD3" w14:textId="77777777" w:rsidR="00F3612D" w:rsidRDefault="00F3612D">
            <w:pPr>
              <w:spacing w:before="20" w:after="20"/>
            </w:pPr>
          </w:p>
        </w:tc>
        <w:tc>
          <w:tcPr>
            <w:tcW w:w="1191" w:type="dxa"/>
            <w:vAlign w:val="center"/>
          </w:tcPr>
          <w:p w14:paraId="28CA41DE" w14:textId="77777777" w:rsidR="00F3612D" w:rsidRDefault="00F3612D">
            <w:pPr>
              <w:spacing w:before="20" w:after="20"/>
              <w:jc w:val="center"/>
            </w:pPr>
          </w:p>
        </w:tc>
        <w:tc>
          <w:tcPr>
            <w:tcW w:w="1191" w:type="dxa"/>
            <w:vAlign w:val="center"/>
          </w:tcPr>
          <w:p w14:paraId="724DB0FF" w14:textId="77777777" w:rsidR="00F3612D" w:rsidRDefault="00000000">
            <w:pPr>
              <w:spacing w:before="20" w:after="20"/>
              <w:jc w:val="center"/>
            </w:pPr>
            <w:r>
              <w:rPr>
                <w:sz w:val="24"/>
                <w:szCs w:val="24"/>
                <w:lang w:bidi="th-TH"/>
              </w:rPr>
              <w:t>3.18</w:t>
            </w:r>
          </w:p>
        </w:tc>
        <w:tc>
          <w:tcPr>
            <w:tcW w:w="1304" w:type="dxa"/>
            <w:vAlign w:val="center"/>
          </w:tcPr>
          <w:p w14:paraId="298C0E30" w14:textId="77777777" w:rsidR="00F3612D" w:rsidRDefault="00000000">
            <w:pPr>
              <w:spacing w:before="20" w:after="20"/>
              <w:jc w:val="center"/>
            </w:pPr>
            <w:r>
              <w:rPr>
                <w:sz w:val="24"/>
                <w:szCs w:val="24"/>
                <w:lang w:bidi="th-TH"/>
              </w:rPr>
              <w:t>0.00156</w:t>
            </w:r>
          </w:p>
        </w:tc>
        <w:tc>
          <w:tcPr>
            <w:tcW w:w="1531" w:type="dxa"/>
            <w:vAlign w:val="center"/>
          </w:tcPr>
          <w:p w14:paraId="7D092279" w14:textId="77777777" w:rsidR="00F3612D" w:rsidRDefault="00000000">
            <w:pPr>
              <w:spacing w:before="20" w:after="20"/>
              <w:jc w:val="center"/>
            </w:pPr>
            <w:r>
              <w:rPr>
                <w:sz w:val="24"/>
                <w:szCs w:val="24"/>
                <w:lang w:bidi="th-TH"/>
              </w:rPr>
              <w:t>2038</w:t>
            </w:r>
          </w:p>
        </w:tc>
        <w:tc>
          <w:tcPr>
            <w:tcW w:w="1474" w:type="dxa"/>
            <w:vAlign w:val="center"/>
          </w:tcPr>
          <w:p w14:paraId="627C7065" w14:textId="77777777" w:rsidR="00F3612D" w:rsidRDefault="00F3612D">
            <w:pPr>
              <w:spacing w:before="20" w:after="20"/>
              <w:jc w:val="center"/>
            </w:pPr>
          </w:p>
        </w:tc>
      </w:tr>
      <w:tr w:rsidR="00F3612D" w14:paraId="2D7EDDCC" w14:textId="77777777">
        <w:trPr>
          <w:jc w:val="center"/>
        </w:trPr>
        <w:tc>
          <w:tcPr>
            <w:tcW w:w="1814" w:type="dxa"/>
            <w:vAlign w:val="center"/>
          </w:tcPr>
          <w:p w14:paraId="5FAA1CF9" w14:textId="77777777" w:rsidR="00F3612D" w:rsidRDefault="00F3612D">
            <w:pPr>
              <w:spacing w:before="20" w:after="20"/>
            </w:pPr>
          </w:p>
        </w:tc>
        <w:tc>
          <w:tcPr>
            <w:tcW w:w="1191" w:type="dxa"/>
            <w:vAlign w:val="center"/>
          </w:tcPr>
          <w:p w14:paraId="1C26545A" w14:textId="77777777" w:rsidR="00F3612D" w:rsidRDefault="00F3612D">
            <w:pPr>
              <w:spacing w:before="20" w:after="20"/>
              <w:jc w:val="center"/>
            </w:pPr>
          </w:p>
        </w:tc>
        <w:tc>
          <w:tcPr>
            <w:tcW w:w="1191" w:type="dxa"/>
            <w:vAlign w:val="center"/>
          </w:tcPr>
          <w:p w14:paraId="057EB6A6" w14:textId="77777777" w:rsidR="00F3612D" w:rsidRDefault="00000000">
            <w:pPr>
              <w:spacing w:before="20" w:after="20"/>
              <w:jc w:val="center"/>
            </w:pPr>
            <w:r>
              <w:rPr>
                <w:sz w:val="24"/>
                <w:szCs w:val="24"/>
                <w:lang w:bidi="th-TH"/>
              </w:rPr>
              <w:t>3.13</w:t>
            </w:r>
          </w:p>
        </w:tc>
        <w:tc>
          <w:tcPr>
            <w:tcW w:w="1304" w:type="dxa"/>
            <w:vAlign w:val="center"/>
          </w:tcPr>
          <w:p w14:paraId="6931A963" w14:textId="77777777" w:rsidR="00F3612D" w:rsidRDefault="00000000">
            <w:pPr>
              <w:spacing w:before="20" w:after="20"/>
              <w:jc w:val="center"/>
            </w:pPr>
            <w:r>
              <w:rPr>
                <w:sz w:val="24"/>
                <w:szCs w:val="24"/>
                <w:lang w:bidi="th-TH"/>
              </w:rPr>
              <w:t>0.00156</w:t>
            </w:r>
          </w:p>
        </w:tc>
        <w:tc>
          <w:tcPr>
            <w:tcW w:w="1531" w:type="dxa"/>
            <w:vAlign w:val="center"/>
          </w:tcPr>
          <w:p w14:paraId="313C25D0" w14:textId="77777777" w:rsidR="00F3612D" w:rsidRDefault="00000000">
            <w:pPr>
              <w:spacing w:before="20" w:after="20"/>
              <w:jc w:val="center"/>
            </w:pPr>
            <w:r>
              <w:rPr>
                <w:sz w:val="24"/>
                <w:szCs w:val="24"/>
                <w:lang w:bidi="th-TH"/>
              </w:rPr>
              <w:t>2006</w:t>
            </w:r>
          </w:p>
        </w:tc>
        <w:tc>
          <w:tcPr>
            <w:tcW w:w="1474" w:type="dxa"/>
            <w:vAlign w:val="center"/>
          </w:tcPr>
          <w:p w14:paraId="6B837726" w14:textId="77777777" w:rsidR="00F3612D" w:rsidRDefault="00F3612D">
            <w:pPr>
              <w:spacing w:before="20" w:after="20"/>
              <w:jc w:val="center"/>
            </w:pPr>
          </w:p>
        </w:tc>
      </w:tr>
    </w:tbl>
    <w:p w14:paraId="770FB1A6" w14:textId="77777777" w:rsidR="00F3612D" w:rsidRDefault="00F3612D">
      <w:pPr>
        <w:spacing w:after="160"/>
      </w:pPr>
    </w:p>
    <w:p w14:paraId="301F25A4" w14:textId="77777777" w:rsidR="00F3612D" w:rsidRDefault="00000000">
      <w:pPr>
        <w:pStyle w:val="TabCaption"/>
      </w:pPr>
      <w:bookmarkStart w:id="50" w:name="_Toc240813726"/>
      <w:r>
        <w:rPr>
          <w:lang w:bidi="th-TH"/>
        </w:rPr>
        <w:t>ตาราง​ที่ ก-2 น้ำหนัก​และ​กำลัง​ต้านทาน​แรง​อัด​ราย​ตัวอย่าง​ของ​คอนกรีต​บล็อก​ปู​พื้นที่​อายุ 28 วัน เปรียบเทียบ​กับ​ผลิตภัณฑ์​ท้อง​ตลาด</w:t>
      </w:r>
      <w:bookmarkEnd w:id="50"/>
    </w:p>
    <w:tbl>
      <w:tblPr>
        <w:tblStyle w:val="TableGrid"/>
        <w:tblW w:w="8675" w:type="dxa"/>
        <w:jc w:val="center"/>
        <w:tblLayout w:type="fixed"/>
        <w:tblLook w:val="04A0" w:firstRow="1" w:lastRow="0" w:firstColumn="1" w:lastColumn="0" w:noHBand="0" w:noVBand="1"/>
      </w:tblPr>
      <w:tblGrid>
        <w:gridCol w:w="2609"/>
        <w:gridCol w:w="1077"/>
        <w:gridCol w:w="1474"/>
        <w:gridCol w:w="2041"/>
        <w:gridCol w:w="1474"/>
      </w:tblGrid>
      <w:tr w:rsidR="00F3612D" w14:paraId="05ABCF8A" w14:textId="77777777">
        <w:trPr>
          <w:tblHeader/>
          <w:jc w:val="center"/>
        </w:trPr>
        <w:tc>
          <w:tcPr>
            <w:tcW w:w="2608" w:type="dxa"/>
            <w:shd w:val="clear" w:color="auto" w:fill="EDEDED"/>
            <w:vAlign w:val="center"/>
          </w:tcPr>
          <w:p w14:paraId="35F3D3A1" w14:textId="77777777" w:rsidR="00F3612D" w:rsidRDefault="00000000">
            <w:pPr>
              <w:spacing w:before="20" w:after="20"/>
              <w:jc w:val="center"/>
            </w:pPr>
            <w:r>
              <w:rPr>
                <w:b/>
                <w:bCs/>
                <w:sz w:val="26"/>
                <w:szCs w:val="26"/>
                <w:lang w:bidi="th-TH"/>
              </w:rPr>
              <w:t>ตัวอย่าง</w:t>
            </w:r>
          </w:p>
        </w:tc>
        <w:tc>
          <w:tcPr>
            <w:tcW w:w="1077" w:type="dxa"/>
            <w:shd w:val="clear" w:color="auto" w:fill="EDEDED"/>
            <w:vAlign w:val="center"/>
          </w:tcPr>
          <w:p w14:paraId="660A932A" w14:textId="77777777" w:rsidR="00F3612D" w:rsidRDefault="00000000">
            <w:pPr>
              <w:spacing w:before="20" w:after="20"/>
              <w:jc w:val="center"/>
            </w:pPr>
            <w:r>
              <w:rPr>
                <w:b/>
                <w:bCs/>
                <w:sz w:val="26"/>
                <w:szCs w:val="26"/>
                <w:lang w:bidi="th-TH"/>
              </w:rPr>
              <w:t>ก้อน​ที่</w:t>
            </w:r>
          </w:p>
        </w:tc>
        <w:tc>
          <w:tcPr>
            <w:tcW w:w="1474" w:type="dxa"/>
            <w:shd w:val="clear" w:color="auto" w:fill="EDEDED"/>
            <w:vAlign w:val="center"/>
          </w:tcPr>
          <w:p w14:paraId="3EBC9DA1" w14:textId="77777777" w:rsidR="00F3612D" w:rsidRDefault="00000000">
            <w:pPr>
              <w:spacing w:before="20" w:after="20"/>
              <w:jc w:val="center"/>
            </w:pPr>
            <w:r>
              <w:rPr>
                <w:b/>
                <w:bCs/>
                <w:sz w:val="26"/>
                <w:szCs w:val="26"/>
                <w:lang w:bidi="th-TH"/>
              </w:rPr>
              <w:t>น้ำหนัก (kg)</w:t>
            </w:r>
          </w:p>
        </w:tc>
        <w:tc>
          <w:tcPr>
            <w:tcW w:w="2041" w:type="dxa"/>
            <w:shd w:val="clear" w:color="auto" w:fill="EDEDED"/>
            <w:vAlign w:val="center"/>
          </w:tcPr>
          <w:p w14:paraId="64F80E7D" w14:textId="77777777" w:rsidR="00F3612D" w:rsidRDefault="00000000">
            <w:pPr>
              <w:spacing w:before="20" w:after="20"/>
              <w:jc w:val="center"/>
            </w:pPr>
            <w:r>
              <w:rPr>
                <w:b/>
                <w:bCs/>
                <w:sz w:val="26"/>
                <w:szCs w:val="26"/>
                <w:lang w:bidi="th-TH"/>
              </w:rPr>
              <w:t>กำลัง​ต้านทาน​แรง​อัด (MPa)</w:t>
            </w:r>
          </w:p>
        </w:tc>
        <w:tc>
          <w:tcPr>
            <w:tcW w:w="1474" w:type="dxa"/>
            <w:shd w:val="clear" w:color="auto" w:fill="EDEDED"/>
            <w:vAlign w:val="center"/>
          </w:tcPr>
          <w:p w14:paraId="1B50CBEC" w14:textId="77777777" w:rsidR="00F3612D" w:rsidRDefault="00000000">
            <w:pPr>
              <w:spacing w:before="20" w:after="20"/>
              <w:jc w:val="center"/>
            </w:pPr>
            <w:r>
              <w:rPr>
                <w:b/>
                <w:bCs/>
                <w:sz w:val="26"/>
                <w:szCs w:val="26"/>
                <w:lang w:bidi="th-TH"/>
              </w:rPr>
              <w:t>ค่า​เฉลี่ย (MPa)</w:t>
            </w:r>
          </w:p>
        </w:tc>
      </w:tr>
      <w:tr w:rsidR="00F3612D" w14:paraId="33197C21" w14:textId="77777777">
        <w:trPr>
          <w:jc w:val="center"/>
        </w:trPr>
        <w:tc>
          <w:tcPr>
            <w:tcW w:w="2608" w:type="dxa"/>
            <w:vAlign w:val="center"/>
          </w:tcPr>
          <w:p w14:paraId="2B459A74" w14:textId="77777777" w:rsidR="00F3612D" w:rsidRDefault="00000000">
            <w:pPr>
              <w:spacing w:before="20" w:after="20"/>
            </w:pPr>
            <w:r>
              <w:rPr>
                <w:sz w:val="26"/>
                <w:szCs w:val="26"/>
                <w:lang w:bidi="th-TH"/>
              </w:rPr>
              <w:t>บล็อก​งาน​วิจัย (RCA 0%)</w:t>
            </w:r>
          </w:p>
        </w:tc>
        <w:tc>
          <w:tcPr>
            <w:tcW w:w="1077" w:type="dxa"/>
            <w:vAlign w:val="center"/>
          </w:tcPr>
          <w:p w14:paraId="28432C42" w14:textId="77777777" w:rsidR="00F3612D" w:rsidRDefault="00000000">
            <w:pPr>
              <w:spacing w:before="20" w:after="20"/>
              <w:jc w:val="center"/>
            </w:pPr>
            <w:r>
              <w:rPr>
                <w:sz w:val="26"/>
                <w:szCs w:val="26"/>
                <w:lang w:bidi="th-TH"/>
              </w:rPr>
              <w:t>1</w:t>
            </w:r>
          </w:p>
        </w:tc>
        <w:tc>
          <w:tcPr>
            <w:tcW w:w="1474" w:type="dxa"/>
            <w:vAlign w:val="center"/>
          </w:tcPr>
          <w:p w14:paraId="3405AAD5" w14:textId="77777777" w:rsidR="00F3612D" w:rsidRDefault="00000000">
            <w:pPr>
              <w:spacing w:before="20" w:after="20"/>
              <w:jc w:val="center"/>
            </w:pPr>
            <w:r>
              <w:rPr>
                <w:sz w:val="26"/>
                <w:szCs w:val="26"/>
                <w:lang w:bidi="th-TH"/>
              </w:rPr>
              <w:t>3.44</w:t>
            </w:r>
          </w:p>
        </w:tc>
        <w:tc>
          <w:tcPr>
            <w:tcW w:w="2041" w:type="dxa"/>
            <w:vAlign w:val="center"/>
          </w:tcPr>
          <w:p w14:paraId="58777276" w14:textId="77777777" w:rsidR="00F3612D" w:rsidRDefault="00000000">
            <w:pPr>
              <w:spacing w:before="20" w:after="20"/>
              <w:jc w:val="center"/>
            </w:pPr>
            <w:r>
              <w:rPr>
                <w:sz w:val="26"/>
                <w:szCs w:val="26"/>
                <w:lang w:bidi="th-TH"/>
              </w:rPr>
              <w:t>56.72</w:t>
            </w:r>
          </w:p>
        </w:tc>
        <w:tc>
          <w:tcPr>
            <w:tcW w:w="1474" w:type="dxa"/>
            <w:vAlign w:val="center"/>
          </w:tcPr>
          <w:p w14:paraId="796F04D6" w14:textId="77777777" w:rsidR="00F3612D" w:rsidRDefault="00000000">
            <w:pPr>
              <w:spacing w:before="20" w:after="20"/>
              <w:jc w:val="center"/>
            </w:pPr>
            <w:r>
              <w:rPr>
                <w:sz w:val="26"/>
                <w:szCs w:val="26"/>
                <w:lang w:bidi="th-TH"/>
              </w:rPr>
              <w:t>55.42</w:t>
            </w:r>
          </w:p>
        </w:tc>
      </w:tr>
      <w:tr w:rsidR="00F3612D" w14:paraId="5FDA090C" w14:textId="77777777">
        <w:trPr>
          <w:jc w:val="center"/>
        </w:trPr>
        <w:tc>
          <w:tcPr>
            <w:tcW w:w="2608" w:type="dxa"/>
            <w:vAlign w:val="center"/>
          </w:tcPr>
          <w:p w14:paraId="73BBD786" w14:textId="77777777" w:rsidR="00F3612D" w:rsidRDefault="00F3612D">
            <w:pPr>
              <w:spacing w:before="20" w:after="20"/>
            </w:pPr>
          </w:p>
        </w:tc>
        <w:tc>
          <w:tcPr>
            <w:tcW w:w="1077" w:type="dxa"/>
            <w:vAlign w:val="center"/>
          </w:tcPr>
          <w:p w14:paraId="08483235" w14:textId="77777777" w:rsidR="00F3612D" w:rsidRDefault="00000000">
            <w:pPr>
              <w:spacing w:before="20" w:after="20"/>
              <w:jc w:val="center"/>
            </w:pPr>
            <w:r>
              <w:rPr>
                <w:sz w:val="26"/>
                <w:szCs w:val="26"/>
                <w:lang w:bidi="th-TH"/>
              </w:rPr>
              <w:t>2</w:t>
            </w:r>
          </w:p>
        </w:tc>
        <w:tc>
          <w:tcPr>
            <w:tcW w:w="1474" w:type="dxa"/>
            <w:vAlign w:val="center"/>
          </w:tcPr>
          <w:p w14:paraId="54BADEEA" w14:textId="77777777" w:rsidR="00F3612D" w:rsidRDefault="00000000">
            <w:pPr>
              <w:spacing w:before="20" w:after="20"/>
              <w:jc w:val="center"/>
            </w:pPr>
            <w:r>
              <w:rPr>
                <w:sz w:val="26"/>
                <w:szCs w:val="26"/>
                <w:lang w:bidi="th-TH"/>
              </w:rPr>
              <w:t>3.32</w:t>
            </w:r>
          </w:p>
        </w:tc>
        <w:tc>
          <w:tcPr>
            <w:tcW w:w="2041" w:type="dxa"/>
            <w:vAlign w:val="center"/>
          </w:tcPr>
          <w:p w14:paraId="200691AC" w14:textId="77777777" w:rsidR="00F3612D" w:rsidRDefault="00000000">
            <w:pPr>
              <w:spacing w:before="20" w:after="20"/>
              <w:jc w:val="center"/>
            </w:pPr>
            <w:r>
              <w:rPr>
                <w:sz w:val="26"/>
                <w:szCs w:val="26"/>
                <w:lang w:bidi="th-TH"/>
              </w:rPr>
              <w:t>52.96</w:t>
            </w:r>
          </w:p>
        </w:tc>
        <w:tc>
          <w:tcPr>
            <w:tcW w:w="1474" w:type="dxa"/>
            <w:vAlign w:val="center"/>
          </w:tcPr>
          <w:p w14:paraId="370F4515" w14:textId="77777777" w:rsidR="00F3612D" w:rsidRDefault="00F3612D">
            <w:pPr>
              <w:spacing w:before="20" w:after="20"/>
              <w:jc w:val="center"/>
            </w:pPr>
          </w:p>
        </w:tc>
      </w:tr>
      <w:tr w:rsidR="00F3612D" w14:paraId="4AD1D4AC" w14:textId="77777777">
        <w:trPr>
          <w:jc w:val="center"/>
        </w:trPr>
        <w:tc>
          <w:tcPr>
            <w:tcW w:w="2608" w:type="dxa"/>
            <w:vAlign w:val="center"/>
          </w:tcPr>
          <w:p w14:paraId="4A9A0A12" w14:textId="77777777" w:rsidR="00F3612D" w:rsidRDefault="00F3612D">
            <w:pPr>
              <w:spacing w:before="20" w:after="20"/>
            </w:pPr>
          </w:p>
        </w:tc>
        <w:tc>
          <w:tcPr>
            <w:tcW w:w="1077" w:type="dxa"/>
            <w:vAlign w:val="center"/>
          </w:tcPr>
          <w:p w14:paraId="12811FEC" w14:textId="77777777" w:rsidR="00F3612D" w:rsidRDefault="00000000">
            <w:pPr>
              <w:spacing w:before="20" w:after="20"/>
              <w:jc w:val="center"/>
            </w:pPr>
            <w:r>
              <w:rPr>
                <w:sz w:val="26"/>
                <w:szCs w:val="26"/>
                <w:lang w:bidi="th-TH"/>
              </w:rPr>
              <w:t>3</w:t>
            </w:r>
          </w:p>
        </w:tc>
        <w:tc>
          <w:tcPr>
            <w:tcW w:w="1474" w:type="dxa"/>
            <w:vAlign w:val="center"/>
          </w:tcPr>
          <w:p w14:paraId="7EB249DE" w14:textId="77777777" w:rsidR="00F3612D" w:rsidRDefault="00000000">
            <w:pPr>
              <w:spacing w:before="20" w:after="20"/>
              <w:jc w:val="center"/>
            </w:pPr>
            <w:r>
              <w:rPr>
                <w:sz w:val="26"/>
                <w:szCs w:val="26"/>
                <w:lang w:bidi="th-TH"/>
              </w:rPr>
              <w:t>3.31</w:t>
            </w:r>
          </w:p>
        </w:tc>
        <w:tc>
          <w:tcPr>
            <w:tcW w:w="2041" w:type="dxa"/>
            <w:vAlign w:val="center"/>
          </w:tcPr>
          <w:p w14:paraId="18C8BF24" w14:textId="77777777" w:rsidR="00F3612D" w:rsidRDefault="00000000">
            <w:pPr>
              <w:spacing w:before="20" w:after="20"/>
              <w:jc w:val="center"/>
            </w:pPr>
            <w:r>
              <w:rPr>
                <w:sz w:val="26"/>
                <w:szCs w:val="26"/>
                <w:lang w:bidi="th-TH"/>
              </w:rPr>
              <w:t>56.59</w:t>
            </w:r>
          </w:p>
        </w:tc>
        <w:tc>
          <w:tcPr>
            <w:tcW w:w="1474" w:type="dxa"/>
            <w:vAlign w:val="center"/>
          </w:tcPr>
          <w:p w14:paraId="6859745C" w14:textId="77777777" w:rsidR="00F3612D" w:rsidRDefault="00F3612D">
            <w:pPr>
              <w:spacing w:before="20" w:after="20"/>
              <w:jc w:val="center"/>
            </w:pPr>
          </w:p>
        </w:tc>
      </w:tr>
      <w:tr w:rsidR="00F3612D" w14:paraId="6587496F" w14:textId="77777777">
        <w:trPr>
          <w:jc w:val="center"/>
        </w:trPr>
        <w:tc>
          <w:tcPr>
            <w:tcW w:w="2608" w:type="dxa"/>
            <w:vAlign w:val="center"/>
          </w:tcPr>
          <w:p w14:paraId="6ED8AFDC" w14:textId="77777777" w:rsidR="00F3612D" w:rsidRDefault="00000000">
            <w:pPr>
              <w:spacing w:before="20" w:after="20"/>
            </w:pPr>
            <w:r>
              <w:rPr>
                <w:sz w:val="26"/>
                <w:szCs w:val="26"/>
                <w:lang w:bidi="th-TH"/>
              </w:rPr>
              <w:t>ผลิตภัณฑ์​ท้อง​ตลาด ร้าน A</w:t>
            </w:r>
          </w:p>
        </w:tc>
        <w:tc>
          <w:tcPr>
            <w:tcW w:w="1077" w:type="dxa"/>
            <w:vAlign w:val="center"/>
          </w:tcPr>
          <w:p w14:paraId="09DF81E9" w14:textId="77777777" w:rsidR="00F3612D" w:rsidRDefault="00000000">
            <w:pPr>
              <w:spacing w:before="20" w:after="20"/>
              <w:jc w:val="center"/>
            </w:pPr>
            <w:r>
              <w:rPr>
                <w:sz w:val="26"/>
                <w:szCs w:val="26"/>
                <w:lang w:bidi="th-TH"/>
              </w:rPr>
              <w:t>1</w:t>
            </w:r>
          </w:p>
        </w:tc>
        <w:tc>
          <w:tcPr>
            <w:tcW w:w="1474" w:type="dxa"/>
            <w:vAlign w:val="center"/>
          </w:tcPr>
          <w:p w14:paraId="5E878C34" w14:textId="77777777" w:rsidR="00F3612D" w:rsidRDefault="00000000">
            <w:pPr>
              <w:spacing w:before="20" w:after="20"/>
              <w:jc w:val="center"/>
            </w:pPr>
            <w:r>
              <w:rPr>
                <w:sz w:val="26"/>
                <w:szCs w:val="26"/>
                <w:lang w:bidi="th-TH"/>
              </w:rPr>
              <w:t>3.23</w:t>
            </w:r>
          </w:p>
        </w:tc>
        <w:tc>
          <w:tcPr>
            <w:tcW w:w="2041" w:type="dxa"/>
            <w:vAlign w:val="center"/>
          </w:tcPr>
          <w:p w14:paraId="111A8873" w14:textId="77777777" w:rsidR="00F3612D" w:rsidRDefault="00000000">
            <w:pPr>
              <w:spacing w:before="20" w:after="20"/>
              <w:jc w:val="center"/>
            </w:pPr>
            <w:r>
              <w:rPr>
                <w:sz w:val="26"/>
                <w:szCs w:val="26"/>
                <w:lang w:bidi="th-TH"/>
              </w:rPr>
              <w:t>14.89</w:t>
            </w:r>
          </w:p>
        </w:tc>
        <w:tc>
          <w:tcPr>
            <w:tcW w:w="1474" w:type="dxa"/>
            <w:vAlign w:val="center"/>
          </w:tcPr>
          <w:p w14:paraId="41F16A49" w14:textId="77777777" w:rsidR="00F3612D" w:rsidRDefault="00000000">
            <w:pPr>
              <w:spacing w:before="20" w:after="20"/>
              <w:jc w:val="center"/>
            </w:pPr>
            <w:r>
              <w:rPr>
                <w:sz w:val="26"/>
                <w:szCs w:val="26"/>
                <w:lang w:bidi="th-TH"/>
              </w:rPr>
              <w:t>15.76</w:t>
            </w:r>
          </w:p>
        </w:tc>
      </w:tr>
      <w:tr w:rsidR="00F3612D" w14:paraId="3FB6F735" w14:textId="77777777">
        <w:trPr>
          <w:jc w:val="center"/>
        </w:trPr>
        <w:tc>
          <w:tcPr>
            <w:tcW w:w="2608" w:type="dxa"/>
            <w:vAlign w:val="center"/>
          </w:tcPr>
          <w:p w14:paraId="12191C24" w14:textId="77777777" w:rsidR="00F3612D" w:rsidRDefault="00F3612D">
            <w:pPr>
              <w:spacing w:before="20" w:after="20"/>
            </w:pPr>
          </w:p>
        </w:tc>
        <w:tc>
          <w:tcPr>
            <w:tcW w:w="1077" w:type="dxa"/>
            <w:vAlign w:val="center"/>
          </w:tcPr>
          <w:p w14:paraId="68594B5F" w14:textId="77777777" w:rsidR="00F3612D" w:rsidRDefault="00000000">
            <w:pPr>
              <w:spacing w:before="20" w:after="20"/>
              <w:jc w:val="center"/>
            </w:pPr>
            <w:r>
              <w:rPr>
                <w:sz w:val="26"/>
                <w:szCs w:val="26"/>
                <w:lang w:bidi="th-TH"/>
              </w:rPr>
              <w:t>2</w:t>
            </w:r>
          </w:p>
        </w:tc>
        <w:tc>
          <w:tcPr>
            <w:tcW w:w="1474" w:type="dxa"/>
            <w:vAlign w:val="center"/>
          </w:tcPr>
          <w:p w14:paraId="44AD617D" w14:textId="77777777" w:rsidR="00F3612D" w:rsidRDefault="00000000">
            <w:pPr>
              <w:spacing w:before="20" w:after="20"/>
              <w:jc w:val="center"/>
            </w:pPr>
            <w:r>
              <w:rPr>
                <w:sz w:val="26"/>
                <w:szCs w:val="26"/>
                <w:lang w:bidi="th-TH"/>
              </w:rPr>
              <w:t>3.32</w:t>
            </w:r>
          </w:p>
        </w:tc>
        <w:tc>
          <w:tcPr>
            <w:tcW w:w="2041" w:type="dxa"/>
            <w:vAlign w:val="center"/>
          </w:tcPr>
          <w:p w14:paraId="4A81DA6B" w14:textId="77777777" w:rsidR="00F3612D" w:rsidRDefault="00000000">
            <w:pPr>
              <w:spacing w:before="20" w:after="20"/>
              <w:jc w:val="center"/>
            </w:pPr>
            <w:r>
              <w:rPr>
                <w:sz w:val="26"/>
                <w:szCs w:val="26"/>
                <w:lang w:bidi="th-TH"/>
              </w:rPr>
              <w:t>17.72</w:t>
            </w:r>
          </w:p>
        </w:tc>
        <w:tc>
          <w:tcPr>
            <w:tcW w:w="1474" w:type="dxa"/>
            <w:vAlign w:val="center"/>
          </w:tcPr>
          <w:p w14:paraId="72A504D3" w14:textId="77777777" w:rsidR="00F3612D" w:rsidRDefault="00F3612D">
            <w:pPr>
              <w:spacing w:before="20" w:after="20"/>
              <w:jc w:val="center"/>
            </w:pPr>
          </w:p>
        </w:tc>
      </w:tr>
      <w:tr w:rsidR="00F3612D" w14:paraId="1BB05C74" w14:textId="77777777">
        <w:trPr>
          <w:jc w:val="center"/>
        </w:trPr>
        <w:tc>
          <w:tcPr>
            <w:tcW w:w="2608" w:type="dxa"/>
            <w:vAlign w:val="center"/>
          </w:tcPr>
          <w:p w14:paraId="69367D19" w14:textId="77777777" w:rsidR="00F3612D" w:rsidRDefault="00F3612D">
            <w:pPr>
              <w:spacing w:before="20" w:after="20"/>
            </w:pPr>
          </w:p>
        </w:tc>
        <w:tc>
          <w:tcPr>
            <w:tcW w:w="1077" w:type="dxa"/>
            <w:vAlign w:val="center"/>
          </w:tcPr>
          <w:p w14:paraId="6A6A27E8" w14:textId="77777777" w:rsidR="00F3612D" w:rsidRDefault="00000000">
            <w:pPr>
              <w:spacing w:before="20" w:after="20"/>
              <w:jc w:val="center"/>
            </w:pPr>
            <w:r>
              <w:rPr>
                <w:sz w:val="26"/>
                <w:szCs w:val="26"/>
                <w:lang w:bidi="th-TH"/>
              </w:rPr>
              <w:t>3</w:t>
            </w:r>
          </w:p>
        </w:tc>
        <w:tc>
          <w:tcPr>
            <w:tcW w:w="1474" w:type="dxa"/>
            <w:vAlign w:val="center"/>
          </w:tcPr>
          <w:p w14:paraId="0589EAD8" w14:textId="77777777" w:rsidR="00F3612D" w:rsidRDefault="00000000">
            <w:pPr>
              <w:spacing w:before="20" w:after="20"/>
              <w:jc w:val="center"/>
            </w:pPr>
            <w:r>
              <w:rPr>
                <w:sz w:val="26"/>
                <w:szCs w:val="26"/>
                <w:lang w:bidi="th-TH"/>
              </w:rPr>
              <w:t>3.33</w:t>
            </w:r>
          </w:p>
        </w:tc>
        <w:tc>
          <w:tcPr>
            <w:tcW w:w="2041" w:type="dxa"/>
            <w:vAlign w:val="center"/>
          </w:tcPr>
          <w:p w14:paraId="170301BD" w14:textId="77777777" w:rsidR="00F3612D" w:rsidRDefault="00000000">
            <w:pPr>
              <w:spacing w:before="20" w:after="20"/>
              <w:jc w:val="center"/>
            </w:pPr>
            <w:r>
              <w:rPr>
                <w:sz w:val="26"/>
                <w:szCs w:val="26"/>
                <w:lang w:bidi="th-TH"/>
              </w:rPr>
              <w:t>14.68</w:t>
            </w:r>
          </w:p>
        </w:tc>
        <w:tc>
          <w:tcPr>
            <w:tcW w:w="1474" w:type="dxa"/>
            <w:vAlign w:val="center"/>
          </w:tcPr>
          <w:p w14:paraId="69667C03" w14:textId="77777777" w:rsidR="00F3612D" w:rsidRDefault="00F3612D">
            <w:pPr>
              <w:spacing w:before="20" w:after="20"/>
              <w:jc w:val="center"/>
            </w:pPr>
          </w:p>
        </w:tc>
      </w:tr>
      <w:tr w:rsidR="00F3612D" w14:paraId="1CC25EC0" w14:textId="77777777">
        <w:trPr>
          <w:jc w:val="center"/>
        </w:trPr>
        <w:tc>
          <w:tcPr>
            <w:tcW w:w="2608" w:type="dxa"/>
            <w:vAlign w:val="center"/>
          </w:tcPr>
          <w:p w14:paraId="57D78E0E" w14:textId="77777777" w:rsidR="00F3612D" w:rsidRDefault="00000000">
            <w:pPr>
              <w:spacing w:before="20" w:after="20"/>
            </w:pPr>
            <w:r>
              <w:rPr>
                <w:sz w:val="26"/>
                <w:szCs w:val="26"/>
                <w:lang w:bidi="th-TH"/>
              </w:rPr>
              <w:t>ผลิตภัณฑ์​ท้อง​ตลาด ร้าน B</w:t>
            </w:r>
          </w:p>
        </w:tc>
        <w:tc>
          <w:tcPr>
            <w:tcW w:w="1077" w:type="dxa"/>
            <w:vAlign w:val="center"/>
          </w:tcPr>
          <w:p w14:paraId="0371869B" w14:textId="77777777" w:rsidR="00F3612D" w:rsidRDefault="00000000">
            <w:pPr>
              <w:spacing w:before="20" w:after="20"/>
              <w:jc w:val="center"/>
            </w:pPr>
            <w:r>
              <w:rPr>
                <w:sz w:val="26"/>
                <w:szCs w:val="26"/>
                <w:lang w:bidi="th-TH"/>
              </w:rPr>
              <w:t>1</w:t>
            </w:r>
          </w:p>
        </w:tc>
        <w:tc>
          <w:tcPr>
            <w:tcW w:w="1474" w:type="dxa"/>
            <w:vAlign w:val="center"/>
          </w:tcPr>
          <w:p w14:paraId="3545A1C8" w14:textId="77777777" w:rsidR="00F3612D" w:rsidRDefault="00000000">
            <w:pPr>
              <w:spacing w:before="20" w:after="20"/>
              <w:jc w:val="center"/>
            </w:pPr>
            <w:r>
              <w:rPr>
                <w:sz w:val="26"/>
                <w:szCs w:val="26"/>
                <w:lang w:bidi="th-TH"/>
              </w:rPr>
              <w:t>3.31</w:t>
            </w:r>
          </w:p>
        </w:tc>
        <w:tc>
          <w:tcPr>
            <w:tcW w:w="2041" w:type="dxa"/>
            <w:vAlign w:val="center"/>
          </w:tcPr>
          <w:p w14:paraId="4B5C3558" w14:textId="77777777" w:rsidR="00F3612D" w:rsidRDefault="00000000">
            <w:pPr>
              <w:spacing w:before="20" w:after="20"/>
              <w:jc w:val="center"/>
            </w:pPr>
            <w:r>
              <w:rPr>
                <w:sz w:val="26"/>
                <w:szCs w:val="26"/>
                <w:lang w:bidi="th-TH"/>
              </w:rPr>
              <w:t>16.51</w:t>
            </w:r>
          </w:p>
        </w:tc>
        <w:tc>
          <w:tcPr>
            <w:tcW w:w="1474" w:type="dxa"/>
            <w:vAlign w:val="center"/>
          </w:tcPr>
          <w:p w14:paraId="2B7759F2" w14:textId="77777777" w:rsidR="00F3612D" w:rsidRDefault="00000000">
            <w:pPr>
              <w:spacing w:before="20" w:after="20"/>
              <w:jc w:val="center"/>
            </w:pPr>
            <w:r>
              <w:rPr>
                <w:sz w:val="26"/>
                <w:szCs w:val="26"/>
                <w:lang w:bidi="th-TH"/>
              </w:rPr>
              <w:t>26.96</w:t>
            </w:r>
          </w:p>
        </w:tc>
      </w:tr>
      <w:tr w:rsidR="00F3612D" w14:paraId="03ADB23E" w14:textId="77777777">
        <w:trPr>
          <w:jc w:val="center"/>
        </w:trPr>
        <w:tc>
          <w:tcPr>
            <w:tcW w:w="2608" w:type="dxa"/>
            <w:vAlign w:val="center"/>
          </w:tcPr>
          <w:p w14:paraId="67B9AA50" w14:textId="77777777" w:rsidR="00F3612D" w:rsidRDefault="00F3612D">
            <w:pPr>
              <w:spacing w:before="20" w:after="20"/>
            </w:pPr>
          </w:p>
        </w:tc>
        <w:tc>
          <w:tcPr>
            <w:tcW w:w="1077" w:type="dxa"/>
            <w:vAlign w:val="center"/>
          </w:tcPr>
          <w:p w14:paraId="58C7B29A" w14:textId="77777777" w:rsidR="00F3612D" w:rsidRDefault="00000000">
            <w:pPr>
              <w:spacing w:before="20" w:after="20"/>
              <w:jc w:val="center"/>
            </w:pPr>
            <w:r>
              <w:rPr>
                <w:sz w:val="26"/>
                <w:szCs w:val="26"/>
                <w:lang w:bidi="th-TH"/>
              </w:rPr>
              <w:t>2</w:t>
            </w:r>
          </w:p>
        </w:tc>
        <w:tc>
          <w:tcPr>
            <w:tcW w:w="1474" w:type="dxa"/>
            <w:vAlign w:val="center"/>
          </w:tcPr>
          <w:p w14:paraId="001B9B3C" w14:textId="77777777" w:rsidR="00F3612D" w:rsidRDefault="00000000">
            <w:pPr>
              <w:spacing w:before="20" w:after="20"/>
              <w:jc w:val="center"/>
            </w:pPr>
            <w:r>
              <w:rPr>
                <w:sz w:val="26"/>
                <w:szCs w:val="26"/>
                <w:lang w:bidi="th-TH"/>
              </w:rPr>
              <w:t>3.32</w:t>
            </w:r>
          </w:p>
        </w:tc>
        <w:tc>
          <w:tcPr>
            <w:tcW w:w="2041" w:type="dxa"/>
            <w:vAlign w:val="center"/>
          </w:tcPr>
          <w:p w14:paraId="3E1F05BE" w14:textId="77777777" w:rsidR="00F3612D" w:rsidRDefault="00000000">
            <w:pPr>
              <w:spacing w:before="20" w:after="20"/>
              <w:jc w:val="center"/>
            </w:pPr>
            <w:r>
              <w:rPr>
                <w:sz w:val="26"/>
                <w:szCs w:val="26"/>
                <w:lang w:bidi="th-TH"/>
              </w:rPr>
              <w:t>31.29</w:t>
            </w:r>
          </w:p>
        </w:tc>
        <w:tc>
          <w:tcPr>
            <w:tcW w:w="1474" w:type="dxa"/>
            <w:vAlign w:val="center"/>
          </w:tcPr>
          <w:p w14:paraId="472C25A9" w14:textId="77777777" w:rsidR="00F3612D" w:rsidRDefault="00F3612D">
            <w:pPr>
              <w:spacing w:before="20" w:after="20"/>
              <w:jc w:val="center"/>
            </w:pPr>
          </w:p>
        </w:tc>
      </w:tr>
      <w:tr w:rsidR="00F3612D" w14:paraId="7C28A56B" w14:textId="77777777">
        <w:trPr>
          <w:jc w:val="center"/>
        </w:trPr>
        <w:tc>
          <w:tcPr>
            <w:tcW w:w="2608" w:type="dxa"/>
            <w:vAlign w:val="center"/>
          </w:tcPr>
          <w:p w14:paraId="399BB2F0" w14:textId="77777777" w:rsidR="00F3612D" w:rsidRDefault="00F3612D">
            <w:pPr>
              <w:spacing w:before="20" w:after="20"/>
            </w:pPr>
          </w:p>
        </w:tc>
        <w:tc>
          <w:tcPr>
            <w:tcW w:w="1077" w:type="dxa"/>
            <w:vAlign w:val="center"/>
          </w:tcPr>
          <w:p w14:paraId="252C86CB" w14:textId="77777777" w:rsidR="00F3612D" w:rsidRDefault="00000000">
            <w:pPr>
              <w:spacing w:before="20" w:after="20"/>
              <w:jc w:val="center"/>
            </w:pPr>
            <w:r>
              <w:rPr>
                <w:sz w:val="26"/>
                <w:szCs w:val="26"/>
                <w:lang w:bidi="th-TH"/>
              </w:rPr>
              <w:t>3</w:t>
            </w:r>
          </w:p>
        </w:tc>
        <w:tc>
          <w:tcPr>
            <w:tcW w:w="1474" w:type="dxa"/>
            <w:vAlign w:val="center"/>
          </w:tcPr>
          <w:p w14:paraId="383BD8E9" w14:textId="77777777" w:rsidR="00F3612D" w:rsidRDefault="00000000">
            <w:pPr>
              <w:spacing w:before="20" w:after="20"/>
              <w:jc w:val="center"/>
            </w:pPr>
            <w:r>
              <w:rPr>
                <w:sz w:val="26"/>
                <w:szCs w:val="26"/>
                <w:lang w:bidi="th-TH"/>
              </w:rPr>
              <w:t>3.34</w:t>
            </w:r>
          </w:p>
        </w:tc>
        <w:tc>
          <w:tcPr>
            <w:tcW w:w="2041" w:type="dxa"/>
            <w:vAlign w:val="center"/>
          </w:tcPr>
          <w:p w14:paraId="6AFD4134" w14:textId="77777777" w:rsidR="00F3612D" w:rsidRDefault="00000000">
            <w:pPr>
              <w:spacing w:before="20" w:after="20"/>
              <w:jc w:val="center"/>
            </w:pPr>
            <w:r>
              <w:rPr>
                <w:sz w:val="26"/>
                <w:szCs w:val="26"/>
                <w:lang w:bidi="th-TH"/>
              </w:rPr>
              <w:t>33.09</w:t>
            </w:r>
          </w:p>
        </w:tc>
        <w:tc>
          <w:tcPr>
            <w:tcW w:w="1474" w:type="dxa"/>
            <w:vAlign w:val="center"/>
          </w:tcPr>
          <w:p w14:paraId="10BB4A93" w14:textId="77777777" w:rsidR="00F3612D" w:rsidRDefault="00F3612D">
            <w:pPr>
              <w:spacing w:before="20" w:after="20"/>
              <w:jc w:val="center"/>
            </w:pPr>
          </w:p>
        </w:tc>
      </w:tr>
    </w:tbl>
    <w:p w14:paraId="3E5EE6AB" w14:textId="77777777" w:rsidR="00F3612D" w:rsidRDefault="00F3612D">
      <w:pPr>
        <w:spacing w:after="160"/>
      </w:pPr>
    </w:p>
    <w:p w14:paraId="59C3FE11" w14:textId="77777777" w:rsidR="00F3612D" w:rsidRDefault="00000000">
      <w:pPr>
        <w:pStyle w:val="TabCaption"/>
      </w:pPr>
      <w:bookmarkStart w:id="51" w:name="_Toc240813727"/>
      <w:r>
        <w:rPr>
          <w:lang w:bidi="th-TH"/>
        </w:rPr>
        <w:t>ตาราง​ที่ ก-3 น้ำหนัก​และ​กำลัง​ต้านทาน​แรง​อัด​ราย​ตัวอย่าง​ของ​คอนกรีต​ทรง​ลูกบาศก์​ที่​อายุ 28 วัน</w:t>
      </w:r>
      <w:bookmarkEnd w:id="51"/>
    </w:p>
    <w:tbl>
      <w:tblPr>
        <w:tblStyle w:val="TableGrid"/>
        <w:tblW w:w="8675" w:type="dxa"/>
        <w:jc w:val="center"/>
        <w:tblLayout w:type="fixed"/>
        <w:tblLook w:val="04A0" w:firstRow="1" w:lastRow="0" w:firstColumn="1" w:lastColumn="0" w:noHBand="0" w:noVBand="1"/>
      </w:tblPr>
      <w:tblGrid>
        <w:gridCol w:w="2609"/>
        <w:gridCol w:w="1077"/>
        <w:gridCol w:w="1474"/>
        <w:gridCol w:w="2041"/>
        <w:gridCol w:w="1474"/>
      </w:tblGrid>
      <w:tr w:rsidR="00F3612D" w14:paraId="6A8A9AE1" w14:textId="77777777">
        <w:trPr>
          <w:tblHeader/>
          <w:jc w:val="center"/>
        </w:trPr>
        <w:tc>
          <w:tcPr>
            <w:tcW w:w="2608" w:type="dxa"/>
            <w:shd w:val="clear" w:color="auto" w:fill="EDEDED"/>
            <w:vAlign w:val="center"/>
          </w:tcPr>
          <w:p w14:paraId="4EF6CB1C" w14:textId="77777777" w:rsidR="00F3612D" w:rsidRDefault="00000000">
            <w:pPr>
              <w:spacing w:before="20" w:after="20"/>
              <w:jc w:val="center"/>
            </w:pPr>
            <w:r>
              <w:rPr>
                <w:b/>
                <w:bCs/>
                <w:sz w:val="26"/>
                <w:szCs w:val="26"/>
                <w:lang w:bidi="th-TH"/>
              </w:rPr>
              <w:t>สูตร​ส่วนผสม</w:t>
            </w:r>
          </w:p>
        </w:tc>
        <w:tc>
          <w:tcPr>
            <w:tcW w:w="1077" w:type="dxa"/>
            <w:shd w:val="clear" w:color="auto" w:fill="EDEDED"/>
            <w:vAlign w:val="center"/>
          </w:tcPr>
          <w:p w14:paraId="6CDAD174" w14:textId="77777777" w:rsidR="00F3612D" w:rsidRDefault="00000000">
            <w:pPr>
              <w:spacing w:before="20" w:after="20"/>
              <w:jc w:val="center"/>
            </w:pPr>
            <w:r>
              <w:rPr>
                <w:b/>
                <w:bCs/>
                <w:sz w:val="26"/>
                <w:szCs w:val="26"/>
                <w:lang w:bidi="th-TH"/>
              </w:rPr>
              <w:t>ก้อน​ที่</w:t>
            </w:r>
          </w:p>
        </w:tc>
        <w:tc>
          <w:tcPr>
            <w:tcW w:w="1474" w:type="dxa"/>
            <w:shd w:val="clear" w:color="auto" w:fill="EDEDED"/>
            <w:vAlign w:val="center"/>
          </w:tcPr>
          <w:p w14:paraId="21A238A4" w14:textId="77777777" w:rsidR="00F3612D" w:rsidRDefault="00000000">
            <w:pPr>
              <w:spacing w:before="20" w:after="20"/>
              <w:jc w:val="center"/>
            </w:pPr>
            <w:r>
              <w:rPr>
                <w:b/>
                <w:bCs/>
                <w:sz w:val="26"/>
                <w:szCs w:val="26"/>
                <w:lang w:bidi="th-TH"/>
              </w:rPr>
              <w:t>น้ำหนัก (kg)</w:t>
            </w:r>
          </w:p>
        </w:tc>
        <w:tc>
          <w:tcPr>
            <w:tcW w:w="2041" w:type="dxa"/>
            <w:shd w:val="clear" w:color="auto" w:fill="EDEDED"/>
            <w:vAlign w:val="center"/>
          </w:tcPr>
          <w:p w14:paraId="6763BBD3" w14:textId="77777777" w:rsidR="00F3612D" w:rsidRDefault="00000000">
            <w:pPr>
              <w:spacing w:before="20" w:after="20"/>
              <w:jc w:val="center"/>
            </w:pPr>
            <w:r>
              <w:rPr>
                <w:b/>
                <w:bCs/>
                <w:sz w:val="26"/>
                <w:szCs w:val="26"/>
                <w:lang w:bidi="th-TH"/>
              </w:rPr>
              <w:t>กำลัง​ต้านทาน​แรง​อัด (MPa)</w:t>
            </w:r>
          </w:p>
        </w:tc>
        <w:tc>
          <w:tcPr>
            <w:tcW w:w="1474" w:type="dxa"/>
            <w:shd w:val="clear" w:color="auto" w:fill="EDEDED"/>
            <w:vAlign w:val="center"/>
          </w:tcPr>
          <w:p w14:paraId="78297C18" w14:textId="77777777" w:rsidR="00F3612D" w:rsidRDefault="00000000">
            <w:pPr>
              <w:spacing w:before="20" w:after="20"/>
              <w:jc w:val="center"/>
            </w:pPr>
            <w:r>
              <w:rPr>
                <w:b/>
                <w:bCs/>
                <w:sz w:val="26"/>
                <w:szCs w:val="26"/>
                <w:lang w:bidi="th-TH"/>
              </w:rPr>
              <w:t>ค่า​เฉลี่ย (MPa)</w:t>
            </w:r>
          </w:p>
        </w:tc>
      </w:tr>
      <w:tr w:rsidR="00F3612D" w14:paraId="5388513E" w14:textId="77777777">
        <w:trPr>
          <w:jc w:val="center"/>
        </w:trPr>
        <w:tc>
          <w:tcPr>
            <w:tcW w:w="2608" w:type="dxa"/>
            <w:vAlign w:val="center"/>
          </w:tcPr>
          <w:p w14:paraId="626494CF" w14:textId="77777777" w:rsidR="00F3612D" w:rsidRDefault="00000000">
            <w:pPr>
              <w:spacing w:before="20" w:after="20"/>
            </w:pPr>
            <w:r>
              <w:rPr>
                <w:sz w:val="26"/>
                <w:szCs w:val="26"/>
                <w:lang w:bidi="th-TH"/>
              </w:rPr>
              <w:t>RCA 0%</w:t>
            </w:r>
          </w:p>
        </w:tc>
        <w:tc>
          <w:tcPr>
            <w:tcW w:w="1077" w:type="dxa"/>
            <w:vAlign w:val="center"/>
          </w:tcPr>
          <w:p w14:paraId="47ADB8B1" w14:textId="77777777" w:rsidR="00F3612D" w:rsidRDefault="00000000">
            <w:pPr>
              <w:spacing w:before="20" w:after="20"/>
              <w:jc w:val="center"/>
            </w:pPr>
            <w:r>
              <w:rPr>
                <w:sz w:val="26"/>
                <w:szCs w:val="26"/>
                <w:lang w:bidi="th-TH"/>
              </w:rPr>
              <w:t>1</w:t>
            </w:r>
          </w:p>
        </w:tc>
        <w:tc>
          <w:tcPr>
            <w:tcW w:w="1474" w:type="dxa"/>
            <w:vAlign w:val="center"/>
          </w:tcPr>
          <w:p w14:paraId="6E9342ED" w14:textId="77777777" w:rsidR="00F3612D" w:rsidRDefault="00000000">
            <w:pPr>
              <w:spacing w:before="20" w:after="20"/>
              <w:jc w:val="center"/>
            </w:pPr>
            <w:r>
              <w:rPr>
                <w:sz w:val="26"/>
                <w:szCs w:val="26"/>
                <w:lang w:bidi="th-TH"/>
              </w:rPr>
              <w:t>7.66</w:t>
            </w:r>
          </w:p>
        </w:tc>
        <w:tc>
          <w:tcPr>
            <w:tcW w:w="2041" w:type="dxa"/>
            <w:vAlign w:val="center"/>
          </w:tcPr>
          <w:p w14:paraId="227B7C21" w14:textId="77777777" w:rsidR="00F3612D" w:rsidRDefault="00000000">
            <w:pPr>
              <w:spacing w:before="20" w:after="20"/>
              <w:jc w:val="center"/>
            </w:pPr>
            <w:r>
              <w:rPr>
                <w:sz w:val="26"/>
                <w:szCs w:val="26"/>
                <w:lang w:bidi="th-TH"/>
              </w:rPr>
              <w:t>37.50</w:t>
            </w:r>
          </w:p>
        </w:tc>
        <w:tc>
          <w:tcPr>
            <w:tcW w:w="1474" w:type="dxa"/>
            <w:vAlign w:val="center"/>
          </w:tcPr>
          <w:p w14:paraId="7655C58B" w14:textId="77777777" w:rsidR="00F3612D" w:rsidRDefault="00000000">
            <w:pPr>
              <w:spacing w:before="20" w:after="20"/>
              <w:jc w:val="center"/>
            </w:pPr>
            <w:r>
              <w:rPr>
                <w:sz w:val="26"/>
                <w:szCs w:val="26"/>
                <w:lang w:bidi="th-TH"/>
              </w:rPr>
              <w:t>37.15</w:t>
            </w:r>
          </w:p>
        </w:tc>
      </w:tr>
      <w:tr w:rsidR="00F3612D" w14:paraId="7071025F" w14:textId="77777777">
        <w:trPr>
          <w:jc w:val="center"/>
        </w:trPr>
        <w:tc>
          <w:tcPr>
            <w:tcW w:w="2608" w:type="dxa"/>
            <w:vAlign w:val="center"/>
          </w:tcPr>
          <w:p w14:paraId="2FA19928" w14:textId="77777777" w:rsidR="00F3612D" w:rsidRDefault="00F3612D">
            <w:pPr>
              <w:spacing w:before="20" w:after="20"/>
            </w:pPr>
          </w:p>
        </w:tc>
        <w:tc>
          <w:tcPr>
            <w:tcW w:w="1077" w:type="dxa"/>
            <w:vAlign w:val="center"/>
          </w:tcPr>
          <w:p w14:paraId="657D6101" w14:textId="77777777" w:rsidR="00F3612D" w:rsidRDefault="00000000">
            <w:pPr>
              <w:spacing w:before="20" w:after="20"/>
              <w:jc w:val="center"/>
            </w:pPr>
            <w:r>
              <w:rPr>
                <w:sz w:val="26"/>
                <w:szCs w:val="26"/>
                <w:lang w:bidi="th-TH"/>
              </w:rPr>
              <w:t>2</w:t>
            </w:r>
          </w:p>
        </w:tc>
        <w:tc>
          <w:tcPr>
            <w:tcW w:w="1474" w:type="dxa"/>
            <w:vAlign w:val="center"/>
          </w:tcPr>
          <w:p w14:paraId="15FF5C86" w14:textId="77777777" w:rsidR="00F3612D" w:rsidRDefault="00000000">
            <w:pPr>
              <w:spacing w:before="20" w:after="20"/>
              <w:jc w:val="center"/>
            </w:pPr>
            <w:r>
              <w:rPr>
                <w:sz w:val="26"/>
                <w:szCs w:val="26"/>
                <w:lang w:bidi="th-TH"/>
              </w:rPr>
              <w:t>7.67</w:t>
            </w:r>
          </w:p>
        </w:tc>
        <w:tc>
          <w:tcPr>
            <w:tcW w:w="2041" w:type="dxa"/>
            <w:vAlign w:val="center"/>
          </w:tcPr>
          <w:p w14:paraId="008D4F82" w14:textId="77777777" w:rsidR="00F3612D" w:rsidRDefault="00000000">
            <w:pPr>
              <w:spacing w:before="20" w:after="20"/>
              <w:jc w:val="center"/>
            </w:pPr>
            <w:r>
              <w:rPr>
                <w:sz w:val="26"/>
                <w:szCs w:val="26"/>
                <w:lang w:bidi="th-TH"/>
              </w:rPr>
              <w:t>37.19</w:t>
            </w:r>
          </w:p>
        </w:tc>
        <w:tc>
          <w:tcPr>
            <w:tcW w:w="1474" w:type="dxa"/>
            <w:vAlign w:val="center"/>
          </w:tcPr>
          <w:p w14:paraId="482FE500" w14:textId="77777777" w:rsidR="00F3612D" w:rsidRDefault="00F3612D">
            <w:pPr>
              <w:spacing w:before="20" w:after="20"/>
              <w:jc w:val="center"/>
            </w:pPr>
          </w:p>
        </w:tc>
      </w:tr>
      <w:tr w:rsidR="00F3612D" w14:paraId="7395A135" w14:textId="77777777">
        <w:trPr>
          <w:jc w:val="center"/>
        </w:trPr>
        <w:tc>
          <w:tcPr>
            <w:tcW w:w="2608" w:type="dxa"/>
            <w:vAlign w:val="center"/>
          </w:tcPr>
          <w:p w14:paraId="3A74E5DB" w14:textId="77777777" w:rsidR="00F3612D" w:rsidRDefault="00F3612D">
            <w:pPr>
              <w:spacing w:before="20" w:after="20"/>
            </w:pPr>
          </w:p>
        </w:tc>
        <w:tc>
          <w:tcPr>
            <w:tcW w:w="1077" w:type="dxa"/>
            <w:vAlign w:val="center"/>
          </w:tcPr>
          <w:p w14:paraId="31A2D967" w14:textId="77777777" w:rsidR="00F3612D" w:rsidRDefault="00000000">
            <w:pPr>
              <w:spacing w:before="20" w:after="20"/>
              <w:jc w:val="center"/>
            </w:pPr>
            <w:r>
              <w:rPr>
                <w:sz w:val="26"/>
                <w:szCs w:val="26"/>
                <w:lang w:bidi="th-TH"/>
              </w:rPr>
              <w:t>3</w:t>
            </w:r>
          </w:p>
        </w:tc>
        <w:tc>
          <w:tcPr>
            <w:tcW w:w="1474" w:type="dxa"/>
            <w:vAlign w:val="center"/>
          </w:tcPr>
          <w:p w14:paraId="4F7B0BE6" w14:textId="77777777" w:rsidR="00F3612D" w:rsidRDefault="00000000">
            <w:pPr>
              <w:spacing w:before="20" w:after="20"/>
              <w:jc w:val="center"/>
            </w:pPr>
            <w:r>
              <w:rPr>
                <w:sz w:val="26"/>
                <w:szCs w:val="26"/>
                <w:lang w:bidi="th-TH"/>
              </w:rPr>
              <w:t>7.78</w:t>
            </w:r>
          </w:p>
        </w:tc>
        <w:tc>
          <w:tcPr>
            <w:tcW w:w="2041" w:type="dxa"/>
            <w:vAlign w:val="center"/>
          </w:tcPr>
          <w:p w14:paraId="3E845B55" w14:textId="77777777" w:rsidR="00F3612D" w:rsidRDefault="00000000">
            <w:pPr>
              <w:spacing w:before="20" w:after="20"/>
              <w:jc w:val="center"/>
            </w:pPr>
            <w:r>
              <w:rPr>
                <w:sz w:val="26"/>
                <w:szCs w:val="26"/>
                <w:lang w:bidi="th-TH"/>
              </w:rPr>
              <w:t>36.75</w:t>
            </w:r>
          </w:p>
        </w:tc>
        <w:tc>
          <w:tcPr>
            <w:tcW w:w="1474" w:type="dxa"/>
            <w:vAlign w:val="center"/>
          </w:tcPr>
          <w:p w14:paraId="76B0B17B" w14:textId="77777777" w:rsidR="00F3612D" w:rsidRDefault="00F3612D">
            <w:pPr>
              <w:spacing w:before="20" w:after="20"/>
              <w:jc w:val="center"/>
            </w:pPr>
          </w:p>
        </w:tc>
      </w:tr>
      <w:tr w:rsidR="00F3612D" w14:paraId="45389493" w14:textId="77777777">
        <w:trPr>
          <w:jc w:val="center"/>
        </w:trPr>
        <w:tc>
          <w:tcPr>
            <w:tcW w:w="2608" w:type="dxa"/>
            <w:vAlign w:val="center"/>
          </w:tcPr>
          <w:p w14:paraId="4E567340" w14:textId="77777777" w:rsidR="00F3612D" w:rsidRDefault="00000000">
            <w:pPr>
              <w:spacing w:before="20" w:after="20"/>
            </w:pPr>
            <w:r>
              <w:rPr>
                <w:sz w:val="26"/>
                <w:szCs w:val="26"/>
                <w:lang w:bidi="th-TH"/>
              </w:rPr>
              <w:t>RCA 10%</w:t>
            </w:r>
          </w:p>
        </w:tc>
        <w:tc>
          <w:tcPr>
            <w:tcW w:w="1077" w:type="dxa"/>
            <w:vAlign w:val="center"/>
          </w:tcPr>
          <w:p w14:paraId="659047F9" w14:textId="77777777" w:rsidR="00F3612D" w:rsidRDefault="00000000">
            <w:pPr>
              <w:spacing w:before="20" w:after="20"/>
              <w:jc w:val="center"/>
            </w:pPr>
            <w:r>
              <w:rPr>
                <w:sz w:val="26"/>
                <w:szCs w:val="26"/>
                <w:lang w:bidi="th-TH"/>
              </w:rPr>
              <w:t>1</w:t>
            </w:r>
          </w:p>
        </w:tc>
        <w:tc>
          <w:tcPr>
            <w:tcW w:w="1474" w:type="dxa"/>
            <w:vAlign w:val="center"/>
          </w:tcPr>
          <w:p w14:paraId="6B26009C" w14:textId="77777777" w:rsidR="00F3612D" w:rsidRDefault="00000000">
            <w:pPr>
              <w:spacing w:before="20" w:after="20"/>
              <w:jc w:val="center"/>
            </w:pPr>
            <w:r>
              <w:rPr>
                <w:sz w:val="26"/>
                <w:szCs w:val="26"/>
                <w:lang w:bidi="th-TH"/>
              </w:rPr>
              <w:t>7.72</w:t>
            </w:r>
          </w:p>
        </w:tc>
        <w:tc>
          <w:tcPr>
            <w:tcW w:w="2041" w:type="dxa"/>
            <w:vAlign w:val="center"/>
          </w:tcPr>
          <w:p w14:paraId="2BF242C1" w14:textId="77777777" w:rsidR="00F3612D" w:rsidRDefault="00000000">
            <w:pPr>
              <w:spacing w:before="20" w:after="20"/>
              <w:jc w:val="center"/>
            </w:pPr>
            <w:r>
              <w:rPr>
                <w:sz w:val="26"/>
                <w:szCs w:val="26"/>
                <w:lang w:bidi="th-TH"/>
              </w:rPr>
              <w:t>51.24</w:t>
            </w:r>
          </w:p>
        </w:tc>
        <w:tc>
          <w:tcPr>
            <w:tcW w:w="1474" w:type="dxa"/>
            <w:vAlign w:val="center"/>
          </w:tcPr>
          <w:p w14:paraId="07F7B71D" w14:textId="77777777" w:rsidR="00F3612D" w:rsidRDefault="00000000">
            <w:pPr>
              <w:spacing w:before="20" w:after="20"/>
              <w:jc w:val="center"/>
            </w:pPr>
            <w:r>
              <w:rPr>
                <w:sz w:val="26"/>
                <w:szCs w:val="26"/>
                <w:lang w:bidi="th-TH"/>
              </w:rPr>
              <w:t>52.13</w:t>
            </w:r>
          </w:p>
        </w:tc>
      </w:tr>
      <w:tr w:rsidR="00F3612D" w14:paraId="6A45837E" w14:textId="77777777">
        <w:trPr>
          <w:jc w:val="center"/>
        </w:trPr>
        <w:tc>
          <w:tcPr>
            <w:tcW w:w="2608" w:type="dxa"/>
            <w:vAlign w:val="center"/>
          </w:tcPr>
          <w:p w14:paraId="26A8985B" w14:textId="77777777" w:rsidR="00F3612D" w:rsidRDefault="00F3612D">
            <w:pPr>
              <w:spacing w:before="20" w:after="20"/>
            </w:pPr>
          </w:p>
        </w:tc>
        <w:tc>
          <w:tcPr>
            <w:tcW w:w="1077" w:type="dxa"/>
            <w:vAlign w:val="center"/>
          </w:tcPr>
          <w:p w14:paraId="2CE9A371" w14:textId="77777777" w:rsidR="00F3612D" w:rsidRDefault="00000000">
            <w:pPr>
              <w:spacing w:before="20" w:after="20"/>
              <w:jc w:val="center"/>
            </w:pPr>
            <w:r>
              <w:rPr>
                <w:sz w:val="26"/>
                <w:szCs w:val="26"/>
                <w:lang w:bidi="th-TH"/>
              </w:rPr>
              <w:t>2</w:t>
            </w:r>
          </w:p>
        </w:tc>
        <w:tc>
          <w:tcPr>
            <w:tcW w:w="1474" w:type="dxa"/>
            <w:vAlign w:val="center"/>
          </w:tcPr>
          <w:p w14:paraId="1A2FEB5D" w14:textId="77777777" w:rsidR="00F3612D" w:rsidRDefault="00000000">
            <w:pPr>
              <w:spacing w:before="20" w:after="20"/>
              <w:jc w:val="center"/>
            </w:pPr>
            <w:r>
              <w:rPr>
                <w:sz w:val="26"/>
                <w:szCs w:val="26"/>
                <w:lang w:bidi="th-TH"/>
              </w:rPr>
              <w:t>7.73</w:t>
            </w:r>
          </w:p>
        </w:tc>
        <w:tc>
          <w:tcPr>
            <w:tcW w:w="2041" w:type="dxa"/>
            <w:vAlign w:val="center"/>
          </w:tcPr>
          <w:p w14:paraId="3B6502F0" w14:textId="77777777" w:rsidR="00F3612D" w:rsidRDefault="00000000">
            <w:pPr>
              <w:spacing w:before="20" w:after="20"/>
              <w:jc w:val="center"/>
            </w:pPr>
            <w:r>
              <w:rPr>
                <w:sz w:val="26"/>
                <w:szCs w:val="26"/>
                <w:lang w:bidi="th-TH"/>
              </w:rPr>
              <w:t>52.13</w:t>
            </w:r>
          </w:p>
        </w:tc>
        <w:tc>
          <w:tcPr>
            <w:tcW w:w="1474" w:type="dxa"/>
            <w:vAlign w:val="center"/>
          </w:tcPr>
          <w:p w14:paraId="2D2E74D9" w14:textId="77777777" w:rsidR="00F3612D" w:rsidRDefault="00F3612D">
            <w:pPr>
              <w:spacing w:before="20" w:after="20"/>
              <w:jc w:val="center"/>
            </w:pPr>
          </w:p>
        </w:tc>
      </w:tr>
      <w:tr w:rsidR="00F3612D" w14:paraId="4408CCD1" w14:textId="77777777">
        <w:trPr>
          <w:jc w:val="center"/>
        </w:trPr>
        <w:tc>
          <w:tcPr>
            <w:tcW w:w="2608" w:type="dxa"/>
            <w:vAlign w:val="center"/>
          </w:tcPr>
          <w:p w14:paraId="07D270BD" w14:textId="77777777" w:rsidR="00F3612D" w:rsidRDefault="00F3612D">
            <w:pPr>
              <w:spacing w:before="20" w:after="20"/>
            </w:pPr>
          </w:p>
        </w:tc>
        <w:tc>
          <w:tcPr>
            <w:tcW w:w="1077" w:type="dxa"/>
            <w:vAlign w:val="center"/>
          </w:tcPr>
          <w:p w14:paraId="2F3BAEB8" w14:textId="77777777" w:rsidR="00F3612D" w:rsidRDefault="00000000">
            <w:pPr>
              <w:spacing w:before="20" w:after="20"/>
              <w:jc w:val="center"/>
            </w:pPr>
            <w:r>
              <w:rPr>
                <w:sz w:val="26"/>
                <w:szCs w:val="26"/>
                <w:lang w:bidi="th-TH"/>
              </w:rPr>
              <w:t>3</w:t>
            </w:r>
          </w:p>
        </w:tc>
        <w:tc>
          <w:tcPr>
            <w:tcW w:w="1474" w:type="dxa"/>
            <w:vAlign w:val="center"/>
          </w:tcPr>
          <w:p w14:paraId="1FAA9B31" w14:textId="77777777" w:rsidR="00F3612D" w:rsidRDefault="00000000">
            <w:pPr>
              <w:spacing w:before="20" w:after="20"/>
              <w:jc w:val="center"/>
            </w:pPr>
            <w:r>
              <w:rPr>
                <w:sz w:val="26"/>
                <w:szCs w:val="26"/>
                <w:lang w:bidi="th-TH"/>
              </w:rPr>
              <w:t>7.75</w:t>
            </w:r>
          </w:p>
        </w:tc>
        <w:tc>
          <w:tcPr>
            <w:tcW w:w="2041" w:type="dxa"/>
            <w:vAlign w:val="center"/>
          </w:tcPr>
          <w:p w14:paraId="6F10722D" w14:textId="77777777" w:rsidR="00F3612D" w:rsidRDefault="00000000">
            <w:pPr>
              <w:spacing w:before="20" w:after="20"/>
              <w:jc w:val="center"/>
            </w:pPr>
            <w:r>
              <w:rPr>
                <w:sz w:val="26"/>
                <w:szCs w:val="26"/>
                <w:lang w:bidi="th-TH"/>
              </w:rPr>
              <w:t>53.02</w:t>
            </w:r>
          </w:p>
        </w:tc>
        <w:tc>
          <w:tcPr>
            <w:tcW w:w="1474" w:type="dxa"/>
            <w:vAlign w:val="center"/>
          </w:tcPr>
          <w:p w14:paraId="64F91E35" w14:textId="77777777" w:rsidR="00F3612D" w:rsidRDefault="00F3612D">
            <w:pPr>
              <w:spacing w:before="20" w:after="20"/>
              <w:jc w:val="center"/>
            </w:pPr>
          </w:p>
        </w:tc>
      </w:tr>
    </w:tbl>
    <w:p w14:paraId="20A6478B" w14:textId="77777777" w:rsidR="00F3612D" w:rsidRDefault="00000000">
      <w:pPr>
        <w:pStyle w:val="Heading1"/>
        <w:pageBreakBefore/>
        <w:spacing w:before="0"/>
      </w:pPr>
      <w:r>
        <w:rPr>
          <w:rFonts w:ascii="TH SarabunPSK" w:eastAsia="TH SarabunPSK" w:hAnsi="TH SarabunPSK" w:cs="TH SarabunPSK"/>
          <w:bCs/>
          <w:lang w:bidi="th-TH"/>
        </w:rPr>
        <w:lastRenderedPageBreak/>
        <w:t>ภาค​ผนวก ข  บันทึก​ข้อสังเกต​ความ​สอดคล้อง​ของ​ข้อมูล</w:t>
      </w:r>
    </w:p>
    <w:p w14:paraId="26135C44" w14:textId="77777777" w:rsidR="00F3612D" w:rsidRDefault="00000000">
      <w:pPr>
        <w:spacing w:after="160"/>
        <w:ind w:firstLine="720"/>
      </w:pPr>
      <w:r>
        <w:rPr>
          <w:lang w:bidi="th-TH"/>
        </w:rPr>
        <w:t>ใน​การ​รวบรวม​ผล​การ​ทดลอง​จาก​เอกสาร​ต้นฉบับ​เพื่อ​จัด​ทำ​รายงาน​ฉบับ​สมบูรณ์​นี้ ผู้​วิจัย​ได้​ตรวจสอบ​ความ​สอดคล้อง​ของ​ข้อมูล​ระหว่าง​ตาราง​ผล​การ​ทดสอบ ข้อความ​บรรยาย และ​ค่า​เฉลี่ย​ที่​รายงาน​ไว้ และ​พบ​ข้อสังเกต​ที่​ควร​บันทึก​ไว้​เพื่อ​ความ​โปร่งใส​และ​เพื่อ​ใช้​เป็น​แนวทาง​ใน​การ​ตรวจสอบ​ข้อมูล​ย้อน​กลับ ดังนี้ ทั้งนี้​ใน​รายงาน​ฉบับ​นี้​ได้​ยึด​ค่า​ที่​ปรากฏ​ใน “ตาราง​ผล​การ​ทดสอบ” ของ​เอกสาร​ต้นฉบับ​เป็น​หลัก​ใน​ทุก​กรณี</w:t>
      </w:r>
    </w:p>
    <w:p w14:paraId="4FC75C18" w14:textId="77777777" w:rsidR="00F3612D" w:rsidRDefault="00000000">
      <w:pPr>
        <w:spacing w:before="160" w:after="60"/>
      </w:pPr>
      <w:r>
        <w:rPr>
          <w:b/>
          <w:bCs/>
          <w:lang w:bidi="th-TH"/>
        </w:rPr>
        <w:t>ข-1 ความ​ไม่​ตรง​กัน​ระหว่าง​ตาราง​กับ​ข้อความ​บรรยาย (ชุด​ที่ 2 อายุ 7 วัน)</w:t>
      </w:r>
    </w:p>
    <w:p w14:paraId="2E24D1D2" w14:textId="77777777" w:rsidR="00F3612D" w:rsidRDefault="00000000">
      <w:pPr>
        <w:spacing w:after="80"/>
        <w:ind w:firstLine="720"/>
      </w:pPr>
      <w:r>
        <w:rPr>
          <w:lang w:bidi="th-TH"/>
        </w:rPr>
        <w:t>ตาราง​ผล​การ​ทดสอบ​ระบุ​กำลัง​ต้านทาน​แรง​อัด​เฉลี่ย​ที่​อายุ 7 วัน ของ​สูตร​ที่​แทน​ที่​ทราย​ด้วย​เศษ​คอนกรีต​รีไซเคิล​ร้อยละ 0 5 10 และ 15 เท่ากับ 23.33 25.29 28.43 และ 34.28 เมกะ​ปาสคาล ใน​ขณะ​ที่​ข้อความ​บรรยาย​ใต้​ภาพ​ระบุ​ค่า​เท่ากับ 19.54 21.17 23.80 และ 28.70 เมกะ​ปาสคาล ผู้​วิจัย​ได้​ตรวจสอบ​แล้ว​พบ​ว่า​ค่า​เฉลี่ย​ที่​ปรากฏ​ใน​ตาราง​สอดคล้อง​กับ​ค่า​ดิบ​ราย​ก้อน​ทุก​ค่า จึง​ยึด​ค่า​ใน​ตาราง​เป็น​หลัก และ​เห็น​ควร​ตรวจสอบ​ที่​มา​ของ​ตัวเลข​ใน​ข้อความ​บรรยาย​อีก​ครั้ง</w:t>
      </w:r>
    </w:p>
    <w:p w14:paraId="55923B9B" w14:textId="77777777" w:rsidR="00F3612D" w:rsidRDefault="00000000">
      <w:pPr>
        <w:spacing w:before="160" w:after="60"/>
      </w:pPr>
      <w:r>
        <w:rPr>
          <w:b/>
          <w:bCs/>
          <w:lang w:bidi="th-TH"/>
        </w:rPr>
        <w:t>ข-2 ค่า​การ​ดูด​ซึม​น้ำ​ที่​อาจ​เกิด​จาก​การ​คัด​ลอก​ซ้ำ (ชุด​ที่ 2 สูตร RCA 15%)</w:t>
      </w:r>
    </w:p>
    <w:p w14:paraId="66058CBD" w14:textId="77777777" w:rsidR="00F3612D" w:rsidRDefault="00000000">
      <w:pPr>
        <w:spacing w:after="80"/>
        <w:ind w:firstLine="720"/>
      </w:pPr>
      <w:r>
        <w:rPr>
          <w:lang w:bidi="th-TH"/>
        </w:rPr>
        <w:t>ค่า​การ​ดูด​ซึม​น้ำ​ที่​อายุ​การ​บ่ม 28 วัน ของ​สูตร​ที่​แทน​ที่​ทราย​ด้วย​เศษ​คอนกรีต​รีไซเคิล​ร้อยละ 15 (ร้อยละ 0.29 0.30 และ 0.61) มี​ค่า​เท่า​กัน​ทุก​ค่า​กับ​ผล​ที่​อายุ​การ​บ่ม 7 วัน ของ​สูตร​เดียวกัน ซึ่ง​มี​ความ​เป็น​ไป​ได้​ว่า​เกิด​จาก​การ​คัด​ลอก​ข้อมูล​ซ้ำ​ใน​เอกสาร​ต้นฉบับ ผู้​วิจัย​เห็น​ควร​ทดสอบ​ซ้ำ​เพื่อ​ยืนยัน​ค่า​ดัง​กล่าว​ก่อน​นำ​ไป​ใช้​อ้างอิง​ใน​บทความ​วิจัย​ที่​จะ​เผยแพร่</w:t>
      </w:r>
    </w:p>
    <w:p w14:paraId="7DF509EB" w14:textId="77777777" w:rsidR="00F3612D" w:rsidRDefault="00000000">
      <w:pPr>
        <w:spacing w:before="160" w:after="60"/>
      </w:pPr>
      <w:r>
        <w:rPr>
          <w:b/>
          <w:bCs/>
          <w:lang w:bidi="th-TH"/>
        </w:rPr>
        <w:t>ข-3 ค่า​เฉลี่ย​ความ​หนาแน่น​ของ​สูตร RA (ชุด​ที่ 1)</w:t>
      </w:r>
    </w:p>
    <w:p w14:paraId="3C8A85B7" w14:textId="77777777" w:rsidR="00F3612D" w:rsidRDefault="00000000">
      <w:pPr>
        <w:spacing w:after="80"/>
        <w:ind w:firstLine="720"/>
      </w:pPr>
      <w:r>
        <w:rPr>
          <w:lang w:bidi="th-TH"/>
        </w:rPr>
        <w:t>ค่า​เฉลี่ย​รวม​ความ​หนาแน่น​ของ​สูตร RA ที่​รายงาน​ไว้​เท่ากับ 2,204 กิโลกรัม​ต่อ​ลูกบาศก์​เมตร ใน​ขณะ​ที่​ค่า​เฉลี่ย​เลขคณิต​ของ​ค่า​เฉลี่ย​ราย​อายุ​ทั้ง​สาม​ค่า​เท่ากับ 2,195 กิโลกรัม​ต่อ​ลูกบาศก์​เมตร ความ​แตก​ต่าง​ดัง​กล่าว​เกิด​จาก​ที่​อายุ​การ​บ่ม 7 วัน มี​ตัวอย่าง​ที่​บันทึก​ผล​ไว้​เพียง 2 ก้อน</w:t>
      </w:r>
    </w:p>
    <w:p w14:paraId="29389560" w14:textId="77777777" w:rsidR="00F3612D" w:rsidRDefault="00000000">
      <w:pPr>
        <w:spacing w:before="160" w:after="60"/>
      </w:pPr>
      <w:r>
        <w:rPr>
          <w:b/>
          <w:bCs/>
          <w:lang w:bidi="th-TH"/>
        </w:rPr>
        <w:t>ข-4 ตัวอย่าง​ที่​ไม่​มี​การ​บันทึก​ผล (ชุด​ที่ 1)</w:t>
      </w:r>
    </w:p>
    <w:p w14:paraId="7AC739D2" w14:textId="77777777" w:rsidR="00F3612D" w:rsidRDefault="00000000">
      <w:pPr>
        <w:spacing w:after="80"/>
        <w:ind w:firstLine="720"/>
      </w:pPr>
      <w:r>
        <w:rPr>
          <w:lang w:bidi="th-TH"/>
        </w:rPr>
        <w:t>ใน​ตาราง​ผล​การ​ทดสอบ​กำลัง​ต้านทาน​แรง​อัด​ของ​ชุด​ที่ 1 พบ​ว่า​มี​ตัวอย่าง​ที่​ไม่​ได้​บันทึก​ผล​ไว้ 3 ก้อน ได้แก่ สูตร NA ที่​อายุ 14 วัน (ก้อน​ที่ 1) สูตร RA ที่​อายุ 7 วัน (ก้อน​ที่ 3) และ​สูตร RA ที่​อายุ 14 วัน (ก้อน​ที่ 2) รายงาน​ฉบับ​นี้​ได้​แสดง​เครื่องหมาย “-” ไว้​ใน​ตำแหน่ง​ดัง​กล่าว</w:t>
      </w:r>
    </w:p>
    <w:p w14:paraId="48022519" w14:textId="77777777" w:rsidR="00F3612D" w:rsidRDefault="00000000">
      <w:pPr>
        <w:spacing w:before="160" w:after="60"/>
      </w:pPr>
      <w:r>
        <w:rPr>
          <w:b/>
          <w:bCs/>
          <w:lang w:bidi="th-TH"/>
        </w:rPr>
        <w:t>ข-5 ระดับ​ความ​ละเอียด​ของ​ข้อมูล​ที่​บันทึก (ชุด​ที่ 1)</w:t>
      </w:r>
    </w:p>
    <w:p w14:paraId="15561B02" w14:textId="77777777" w:rsidR="00F3612D" w:rsidRDefault="00000000">
      <w:pPr>
        <w:spacing w:after="80"/>
        <w:ind w:firstLine="720"/>
      </w:pPr>
      <w:r>
        <w:rPr>
          <w:lang w:bidi="th-TH"/>
        </w:rPr>
        <w:t>ค่า​กำลัง​ต้านทาน​แรง​อัด​ราย​ก้อน​ใน​เอกสาร​ต้นฉบับ​ของ​ชุด​ที่ 1 บันทึก​ไว้​เป็น​จำนวน​เต็ม ใน​ขณะ​ที่​ค่า​เฉลี่ย​รายงาน​ไว้​ด้วย​ทศนิยม 2 ตำแหน่ง แสดง​ว่า​ค่า​เฉลี่ย​คำนวณ​จาก​ข้อมูล​ที่​ยัง​ไม่​ปัด​เศษ ผู้​วิจัย​เห็น​ควร​จัด​เก็บ​ข้อมูล​ดิบ​ที่​ยัง​ไม่​ปัด​เศษ​ไว้​ประกอบ​การ​เผยแพร่​ผล​งาน</w:t>
      </w:r>
    </w:p>
    <w:p w14:paraId="2356D6EC" w14:textId="77777777" w:rsidR="00F3612D" w:rsidRDefault="00000000">
      <w:pPr>
        <w:spacing w:before="160" w:after="60"/>
      </w:pPr>
      <w:r>
        <w:rPr>
          <w:b/>
          <w:bCs/>
          <w:lang w:bidi="th-TH"/>
        </w:rPr>
        <w:lastRenderedPageBreak/>
        <w:t>ข-6 ฉบับ​ของ​มาตรฐาน​ที่​อ้างอิง</w:t>
      </w:r>
    </w:p>
    <w:p w14:paraId="557FE23E" w14:textId="77777777" w:rsidR="00F3612D" w:rsidRDefault="00000000">
      <w:pPr>
        <w:spacing w:after="80"/>
        <w:ind w:firstLine="720"/>
      </w:pPr>
      <w:r>
        <w:rPr>
          <w:lang w:bidi="th-TH"/>
        </w:rPr>
        <w:t>เอกสาร​ต้นฉบับ​ของ​ชุด​ที่ 1 อ้างอิง​มาตรฐาน​ผลิตภัณฑ์​อุตสาหกรรม มอก. 827-2531 ใน​ขณะ​ที่​โครงการ​วิจัย​นี้​กำหนด​ขอบเขต​การ​ทดสอบ​ตาม มอก. 827-2565 ซึ่ง​เป็น​ฉบับ​ปัจจุบัน รายงาน​ฉบับ​นี้​จึง​อ้างอิง​เกณฑ์​ตาม มอก. 827-2565 (กำลัง​ต้านทาน​แรง​อัด​ของ​บล็อก​แต่ละ​ก้อน​ไม่​น้อย​กว่า 35 เมกะ​ปาสคาล) โดย​ตลอด</w:t>
      </w:r>
    </w:p>
    <w:p w14:paraId="26173B71" w14:textId="77777777" w:rsidR="00F3612D" w:rsidRDefault="00000000">
      <w:pPr>
        <w:spacing w:before="160" w:after="60"/>
      </w:pPr>
      <w:r>
        <w:rPr>
          <w:b/>
          <w:bCs/>
          <w:lang w:bidi="th-TH"/>
        </w:rPr>
        <w:t>ข-7 ความ​ไม่​สอดคล้อง​ของ​ถ้อยคำ​ใน​หัวข้อ​ตาราง​ที่ 3-1</w:t>
      </w:r>
    </w:p>
    <w:p w14:paraId="64502C80" w14:textId="77777777" w:rsidR="00F3612D" w:rsidRDefault="00000000">
      <w:pPr>
        <w:spacing w:after="80"/>
        <w:ind w:firstLine="720"/>
      </w:pPr>
      <w:r>
        <w:rPr>
          <w:lang w:bidi="th-TH"/>
        </w:rPr>
        <w:t>หัวข้อ​ย่อย​ของ​ตาราง​ที่ 3-1 ระบุ​ข้อความ​ว่า “แทน​ที่​ซีเมนต์​ด้วย​ถ่าน​ชีวภาพ (ไบโอ​ชาร์)” อย่างไร​ก็​ตาม เมื่อ​พิจารณา​ตัวเลข​ใน​ตาราง​พบ​ว่า​น้ำหนัก​ปูนซีเมนต์​คงที่​เท่ากับ 600 กรัม​ใน​ทุก​อัตราส่วน​ผสม ใน​ขณะ​ที่​น้ำหนัก​ทราย​ลด​ลง​ใน​สัดส่วน​ที่​เท่ากับ​น้ำหนัก​ถ่าน​ชีวภาพ​ที่​เพิ่ม​ขึ้น ซึ่ง​สอดคล้อง​กับ​ข้อมูล​การ​ทดลอง​จริง​ที่​ระบุ​ว่า​เป็น​การ​แทน​ที่​ทราย​ด้วย​ถ่าน​ชีวภาพ รายงาน​ฉบับ​นี้​จึง​อธิบาย​ชุด​ที่ 1 ว่า​เป็น​การ​แทน​ที่​ทราย​ด้วย​ถ่าน​ชีวภาพ ตาม​พฤติกรรม​ของ​ตัวเลข​ใน​ตาราง</w:t>
      </w:r>
    </w:p>
    <w:p w14:paraId="72C80B28" w14:textId="77777777" w:rsidR="00F3612D" w:rsidRDefault="00000000">
      <w:pPr>
        <w:spacing w:before="160" w:after="60"/>
      </w:pPr>
      <w:r>
        <w:rPr>
          <w:b/>
          <w:bCs/>
          <w:lang w:bidi="th-TH"/>
        </w:rPr>
        <w:t>ข-8 อัตราส่วน​ผสม​หลัก​ที่​ต่าง​กัน​ระหว่าง​สอง​ชุด​การ​ทดลอง</w:t>
      </w:r>
    </w:p>
    <w:p w14:paraId="7F60E381" w14:textId="77777777" w:rsidR="00F3612D" w:rsidRDefault="00000000">
      <w:pPr>
        <w:spacing w:after="80"/>
        <w:ind w:firstLine="720"/>
      </w:pPr>
      <w:r>
        <w:rPr>
          <w:lang w:bidi="th-TH"/>
        </w:rPr>
        <w:t>ชุด​ที่ 1 ใช้​อัตราส่วน​โดย​น้ำหนัก ปูนซีเมนต์ : ทราย : หิน : เศษ​คอนกรีต เท่ากับ 600 : 900 : 900 : 900 กรัม ใน​ขณะ​ที่​ชุด​ที่ 2 ใช้​อัตราส่วน 600 : 900 : 1,800 : (0-135) กรัม ทำให้​สัดส่วน​ของ​หิน​ต่อ​วัสดุ​ประสาน​ของ​ทั้ง​สอง​ชุด​แตก​ต่าง​กัน จึง​ไม่​ควร​นำ​ค่า​กำลัง​ต้านทาน​แรง​อัด​ของ​ทั้ง​สอง​ชุด​มา​เปรียบเทียบ​กัน​โดย​ตรง แต่​ควร​พิจารณา​แนวโน้ม​ภายใน​แต่ละ​ชุด​เป็น​สำคัญ</w:t>
      </w:r>
    </w:p>
    <w:p w14:paraId="4304D44F" w14:textId="77777777" w:rsidR="00F3612D" w:rsidRDefault="00000000">
      <w:pPr>
        <w:pStyle w:val="Heading1"/>
        <w:pageBreakBefore/>
        <w:spacing w:before="0"/>
      </w:pPr>
      <w:r>
        <w:rPr>
          <w:rFonts w:ascii="TH SarabunPSK" w:eastAsia="TH SarabunPSK" w:hAnsi="TH SarabunPSK" w:cs="TH SarabunPSK"/>
          <w:bCs/>
          <w:lang w:bidi="th-TH"/>
        </w:rPr>
        <w:lastRenderedPageBreak/>
        <w:t>ประวัติ​ผู้​วิจัย</w:t>
      </w:r>
    </w:p>
    <w:p w14:paraId="7807F5BB" w14:textId="77777777" w:rsidR="000C79D4" w:rsidRPr="000C79D4" w:rsidRDefault="000C79D4" w:rsidP="000C79D4">
      <w:pPr>
        <w:jc w:val="thaiDistribute"/>
        <w:rPr>
          <w:rFonts w:eastAsia="Times New Roman"/>
          <w:color w:val="000000"/>
          <w:cs/>
          <w:lang w:bidi="th-TH"/>
        </w:rPr>
      </w:pPr>
      <w:r w:rsidRPr="000C79D4">
        <w:rPr>
          <w:rFonts w:eastAsia="Times New Roman"/>
          <w:color w:val="000000"/>
          <w:cs/>
          <w:lang w:bidi="th-TH"/>
        </w:rPr>
        <w:t xml:space="preserve">ชื่อ : </w:t>
      </w:r>
      <w:r w:rsidRPr="000C79D4">
        <w:rPr>
          <w:rFonts w:eastAsia="Times New Roman"/>
          <w:color w:val="000000"/>
          <w:cs/>
          <w:lang w:bidi="th-TH"/>
        </w:rPr>
        <w:tab/>
      </w:r>
      <w:r w:rsidRPr="000C79D4">
        <w:rPr>
          <w:rFonts w:eastAsia="Times New Roman"/>
          <w:color w:val="000000"/>
          <w:cs/>
          <w:lang w:bidi="th-TH"/>
        </w:rPr>
        <w:tab/>
        <w:t xml:space="preserve"> ผู้ช่วยศาสตราจารย์ ดร</w:t>
      </w:r>
      <w:r w:rsidRPr="000C79D4">
        <w:rPr>
          <w:rFonts w:eastAsia="Times New Roman"/>
          <w:color w:val="000000"/>
          <w:lang w:bidi="th-TH"/>
        </w:rPr>
        <w:t>.</w:t>
      </w:r>
      <w:r w:rsidRPr="000C79D4">
        <w:rPr>
          <w:rFonts w:eastAsia="Times New Roman"/>
          <w:color w:val="000000"/>
          <w:cs/>
          <w:lang w:bidi="th-TH"/>
        </w:rPr>
        <w:t xml:space="preserve"> </w:t>
      </w:r>
      <w:proofErr w:type="spellStart"/>
      <w:r w:rsidRPr="000C79D4">
        <w:rPr>
          <w:rFonts w:eastAsia="Times New Roman"/>
          <w:color w:val="000000"/>
          <w:cs/>
          <w:lang w:bidi="th-TH"/>
        </w:rPr>
        <w:t>ปิย</w:t>
      </w:r>
      <w:proofErr w:type="spellEnd"/>
      <w:r w:rsidRPr="000C79D4">
        <w:rPr>
          <w:rFonts w:eastAsia="Times New Roman"/>
          <w:color w:val="000000"/>
          <w:cs/>
          <w:lang w:bidi="th-TH"/>
        </w:rPr>
        <w:t>รัตน์   เปาเล้ง</w:t>
      </w:r>
    </w:p>
    <w:p w14:paraId="583CBBAC" w14:textId="12698433" w:rsidR="00770B87" w:rsidRPr="00770B87" w:rsidRDefault="00770B87" w:rsidP="00770B87">
      <w:pPr>
        <w:spacing w:before="240"/>
        <w:ind w:left="1560" w:hanging="1560"/>
        <w:jc w:val="thaiDistribute"/>
        <w:rPr>
          <w:rFonts w:eastAsia="Times New Roman"/>
          <w:color w:val="000000"/>
          <w:lang w:bidi="th-TH"/>
        </w:rPr>
      </w:pPr>
      <w:r w:rsidRPr="00770B87">
        <w:rPr>
          <w:rFonts w:eastAsia="Times New Roman"/>
          <w:color w:val="000000"/>
          <w:cs/>
          <w:lang w:bidi="th-TH"/>
        </w:rPr>
        <w:t xml:space="preserve">ชื่องานวิจัย : </w:t>
      </w:r>
      <w:r w:rsidRPr="00770B87">
        <w:rPr>
          <w:rFonts w:eastAsia="Times New Roman"/>
          <w:color w:val="000000"/>
          <w:cs/>
          <w:lang w:bidi="th-TH"/>
        </w:rPr>
        <w:tab/>
        <w:t xml:space="preserve">(ไทย) </w:t>
      </w:r>
      <w:r w:rsidR="00A6302A" w:rsidRPr="00A6302A">
        <w:rPr>
          <w:rFonts w:eastAsia="Times New Roman"/>
          <w:color w:val="000000"/>
          <w:cs/>
          <w:lang w:bidi="th-TH"/>
        </w:rPr>
        <w:t>การพัฒนานวัตกรรมคอนกรีตบล็อกปูพื้นทางจากเศษคอนกรีตเหลือทิ้งและถ่านชีวภาพจากไม้ไผ่ตามแนวทางเป้าหมายการพัฒนาที่ยั่งยืน</w:t>
      </w:r>
    </w:p>
    <w:p w14:paraId="2CF88A14" w14:textId="051ACAAD" w:rsidR="00770B87" w:rsidRPr="00770B87" w:rsidRDefault="00770B87" w:rsidP="00A6302A">
      <w:pPr>
        <w:ind w:left="1560" w:hanging="1560"/>
        <w:jc w:val="thaiDistribute"/>
        <w:rPr>
          <w:rFonts w:eastAsia="Times New Roman"/>
          <w:color w:val="000000"/>
          <w:lang w:bidi="th-TH"/>
        </w:rPr>
      </w:pPr>
      <w:r w:rsidRPr="00770B87">
        <w:rPr>
          <w:rFonts w:eastAsia="Times New Roman"/>
          <w:color w:val="000000"/>
          <w:cs/>
          <w:lang w:bidi="th-TH"/>
        </w:rPr>
        <w:t xml:space="preserve">               :  </w:t>
      </w:r>
      <w:r w:rsidRPr="00770B87">
        <w:rPr>
          <w:rFonts w:eastAsia="Times New Roman"/>
          <w:color w:val="000000"/>
          <w:cs/>
          <w:lang w:bidi="th-TH"/>
        </w:rPr>
        <w:tab/>
        <w:t xml:space="preserve">(อังกฤษ) </w:t>
      </w:r>
      <w:r w:rsidR="00A6302A" w:rsidRPr="00A6302A">
        <w:rPr>
          <w:rFonts w:eastAsia="Times New Roman"/>
          <w:color w:val="000000"/>
          <w:lang w:bidi="th-TH"/>
        </w:rPr>
        <w:t>Development of Innovative Paving Concrete Blocks</w:t>
      </w:r>
      <w:r w:rsidR="00A6302A">
        <w:rPr>
          <w:rFonts w:eastAsia="Times New Roman"/>
          <w:color w:val="000000"/>
          <w:lang w:bidi="th-TH"/>
        </w:rPr>
        <w:t xml:space="preserve"> </w:t>
      </w:r>
      <w:r w:rsidR="00A6302A" w:rsidRPr="00A6302A">
        <w:rPr>
          <w:rFonts w:eastAsia="Times New Roman"/>
          <w:color w:val="000000"/>
          <w:lang w:bidi="th-TH"/>
        </w:rPr>
        <w:t>Using Waste Concrete and Bamboo Biochar in Alignment with the Sustainable Development</w:t>
      </w:r>
      <w:r w:rsidR="00A6302A">
        <w:rPr>
          <w:rFonts w:eastAsia="Times New Roman"/>
          <w:color w:val="000000"/>
          <w:lang w:bidi="th-TH"/>
        </w:rPr>
        <w:t xml:space="preserve"> </w:t>
      </w:r>
      <w:r w:rsidR="00A6302A" w:rsidRPr="00A6302A">
        <w:rPr>
          <w:rFonts w:eastAsia="Times New Roman"/>
          <w:color w:val="000000"/>
          <w:lang w:bidi="th-TH"/>
        </w:rPr>
        <w:t>Goals (SDGs)</w:t>
      </w:r>
    </w:p>
    <w:p w14:paraId="55D5FDE0" w14:textId="0B5C716D" w:rsidR="00770B87" w:rsidRPr="00770B87" w:rsidRDefault="00770B87" w:rsidP="00770B87">
      <w:pPr>
        <w:jc w:val="thaiDistribute"/>
        <w:rPr>
          <w:rFonts w:eastAsia="Times New Roman"/>
          <w:color w:val="000000"/>
          <w:lang w:bidi="th-TH"/>
        </w:rPr>
      </w:pPr>
      <w:r w:rsidRPr="00770B87">
        <w:rPr>
          <w:rFonts w:eastAsia="Times New Roman"/>
          <w:color w:val="000000"/>
          <w:cs/>
          <w:lang w:bidi="th-TH"/>
        </w:rPr>
        <w:t xml:space="preserve">สังกัด : </w:t>
      </w:r>
      <w:r w:rsidRPr="00770B87">
        <w:rPr>
          <w:rFonts w:eastAsia="Times New Roman"/>
          <w:color w:val="000000"/>
          <w:cs/>
          <w:lang w:bidi="th-TH"/>
        </w:rPr>
        <w:tab/>
      </w:r>
      <w:r w:rsidRPr="00770B87">
        <w:rPr>
          <w:rFonts w:eastAsia="Times New Roman"/>
          <w:color w:val="000000"/>
          <w:cs/>
          <w:lang w:bidi="th-TH"/>
        </w:rPr>
        <w:tab/>
      </w:r>
      <w:r w:rsidR="000C79D4">
        <w:rPr>
          <w:rFonts w:eastAsia="Times New Roman" w:hint="cs"/>
          <w:color w:val="000000"/>
          <w:cs/>
          <w:lang w:bidi="th-TH"/>
        </w:rPr>
        <w:t xml:space="preserve">  </w:t>
      </w:r>
      <w:r w:rsidRPr="00770B87">
        <w:rPr>
          <w:rFonts w:eastAsia="Times New Roman"/>
          <w:color w:val="000000"/>
          <w:cs/>
          <w:lang w:bidi="th-TH"/>
        </w:rPr>
        <w:t>ภาควิชาครุศาสตร์โยธา คณะครุศาสตร์อุตสาหกรรม</w:t>
      </w:r>
    </w:p>
    <w:p w14:paraId="0D7967B3" w14:textId="77777777" w:rsidR="00770B87" w:rsidRPr="00770B87" w:rsidRDefault="00770B87" w:rsidP="00770B87">
      <w:pPr>
        <w:jc w:val="thaiDistribute"/>
        <w:rPr>
          <w:rFonts w:eastAsia="Times New Roman"/>
          <w:color w:val="000000"/>
          <w:lang w:bidi="th-TH"/>
        </w:rPr>
      </w:pPr>
      <w:r w:rsidRPr="00770B87">
        <w:rPr>
          <w:rFonts w:eastAsia="Times New Roman"/>
          <w:color w:val="000000"/>
          <w:cs/>
          <w:lang w:bidi="th-TH"/>
        </w:rPr>
        <w:t>ประวัติ :</w:t>
      </w:r>
      <w:r w:rsidRPr="00770B87">
        <w:rPr>
          <w:rFonts w:eastAsia="Times New Roman"/>
          <w:color w:val="000000"/>
          <w:cs/>
          <w:lang w:bidi="th-TH"/>
        </w:rPr>
        <w:tab/>
      </w:r>
      <w:r w:rsidRPr="00770B87">
        <w:rPr>
          <w:rFonts w:eastAsia="Times New Roman"/>
          <w:color w:val="000000"/>
          <w:cs/>
          <w:lang w:bidi="th-TH"/>
        </w:rPr>
        <w:tab/>
      </w:r>
    </w:p>
    <w:p w14:paraId="058BF208" w14:textId="77777777" w:rsidR="00770B87" w:rsidRPr="00770B87" w:rsidRDefault="00770B87" w:rsidP="00770B87">
      <w:pPr>
        <w:pBdr>
          <w:top w:val="nil"/>
          <w:left w:val="nil"/>
          <w:bottom w:val="nil"/>
          <w:right w:val="nil"/>
          <w:between w:val="nil"/>
        </w:pBdr>
        <w:spacing w:before="200"/>
        <w:rPr>
          <w:rFonts w:eastAsia="Sarabun"/>
          <w:b/>
          <w:color w:val="000000"/>
          <w:u w:val="single"/>
        </w:rPr>
      </w:pPr>
      <w:proofErr w:type="spellStart"/>
      <w:r w:rsidRPr="00770B87">
        <w:rPr>
          <w:rFonts w:eastAsia="Sarabun"/>
          <w:b/>
          <w:color w:val="000000"/>
          <w:u w:val="single"/>
          <w:lang w:bidi="th-TH"/>
        </w:rPr>
        <w:t>ประวัติด้านการศึกษา</w:t>
      </w:r>
      <w:proofErr w:type="spellEnd"/>
    </w:p>
    <w:p w14:paraId="64D0D2A1" w14:textId="77777777" w:rsidR="00770B87" w:rsidRPr="00770B87" w:rsidRDefault="00770B87" w:rsidP="00770B87">
      <w:pPr>
        <w:tabs>
          <w:tab w:val="left" w:pos="6379"/>
        </w:tabs>
        <w:spacing w:line="276" w:lineRule="auto"/>
        <w:jc w:val="both"/>
        <w:rPr>
          <w:rFonts w:eastAsia="Sarabun"/>
        </w:rPr>
      </w:pPr>
      <w:proofErr w:type="spellStart"/>
      <w:r w:rsidRPr="00770B87">
        <w:rPr>
          <w:rFonts w:eastAsia="Sarabun"/>
          <w:b/>
          <w:lang w:bidi="th-TH"/>
        </w:rPr>
        <w:t>การศึกษาระดับปริญญาเอก</w:t>
      </w:r>
      <w:proofErr w:type="spellEnd"/>
      <w:r w:rsidRPr="00770B87">
        <w:rPr>
          <w:rFonts w:eastAsia="Sarabun"/>
          <w:b/>
        </w:rPr>
        <w:t xml:space="preserve">           </w:t>
      </w:r>
      <w:r w:rsidRPr="00770B87">
        <w:rPr>
          <w:rFonts w:eastAsia="Sarabun"/>
        </w:rPr>
        <w:tab/>
        <w:t>(</w:t>
      </w:r>
      <w:proofErr w:type="spellStart"/>
      <w:r w:rsidRPr="00770B87">
        <w:rPr>
          <w:rFonts w:eastAsia="Sarabun"/>
          <w:lang w:bidi="th-TH"/>
        </w:rPr>
        <w:t>พ</w:t>
      </w:r>
      <w:r w:rsidRPr="00770B87">
        <w:rPr>
          <w:rFonts w:eastAsia="Sarabun"/>
        </w:rPr>
        <w:t>.</w:t>
      </w:r>
      <w:r w:rsidRPr="00770B87">
        <w:rPr>
          <w:rFonts w:eastAsia="Sarabun"/>
          <w:lang w:bidi="th-TH"/>
        </w:rPr>
        <w:t>ศ</w:t>
      </w:r>
      <w:proofErr w:type="spellEnd"/>
      <w:r w:rsidRPr="00770B87">
        <w:rPr>
          <w:rFonts w:eastAsia="Sarabun"/>
        </w:rPr>
        <w:t>. 2556 – 2562)</w:t>
      </w:r>
    </w:p>
    <w:p w14:paraId="3A2D4D65" w14:textId="77777777" w:rsidR="00770B87" w:rsidRPr="00770B87" w:rsidRDefault="00770B87" w:rsidP="00770B87">
      <w:pPr>
        <w:spacing w:line="276" w:lineRule="auto"/>
        <w:jc w:val="both"/>
        <w:rPr>
          <w:rFonts w:eastAsia="Sarabun"/>
        </w:rPr>
      </w:pPr>
      <w:proofErr w:type="spellStart"/>
      <w:r w:rsidRPr="00770B87">
        <w:rPr>
          <w:rFonts w:eastAsia="Sarabun"/>
          <w:lang w:bidi="th-TH"/>
        </w:rPr>
        <w:t>วิศวกรรมโยธา</w:t>
      </w:r>
      <w:proofErr w:type="spellEnd"/>
      <w:r w:rsidRPr="00770B87">
        <w:rPr>
          <w:rFonts w:eastAsia="Sarabun"/>
        </w:rPr>
        <w:t xml:space="preserve"> (</w:t>
      </w:r>
      <w:proofErr w:type="spellStart"/>
      <w:r w:rsidRPr="00770B87">
        <w:rPr>
          <w:rFonts w:eastAsia="Sarabun"/>
          <w:lang w:bidi="th-TH"/>
        </w:rPr>
        <w:t>วิศวกรรมโครงสร้าง</w:t>
      </w:r>
      <w:proofErr w:type="spellEnd"/>
      <w:r w:rsidRPr="00770B87">
        <w:rPr>
          <w:rFonts w:eastAsia="Sarabun"/>
        </w:rPr>
        <w:t xml:space="preserve">) </w:t>
      </w:r>
      <w:proofErr w:type="spellStart"/>
      <w:r w:rsidRPr="00770B87">
        <w:rPr>
          <w:rFonts w:eastAsia="Sarabun"/>
          <w:lang w:bidi="th-TH"/>
        </w:rPr>
        <w:t>คณะวิศวกรรมศาสตร์</w:t>
      </w:r>
      <w:proofErr w:type="spellEnd"/>
      <w:r w:rsidRPr="00770B87">
        <w:rPr>
          <w:rFonts w:eastAsia="Sarabun"/>
        </w:rPr>
        <w:t xml:space="preserve"> </w:t>
      </w:r>
      <w:proofErr w:type="spellStart"/>
      <w:r w:rsidRPr="00770B87">
        <w:rPr>
          <w:rFonts w:eastAsia="Sarabun"/>
          <w:lang w:bidi="th-TH"/>
        </w:rPr>
        <w:t>มหาวิทยาลัยนเรศวร</w:t>
      </w:r>
      <w:proofErr w:type="spellEnd"/>
      <w:r w:rsidRPr="00770B87">
        <w:rPr>
          <w:rFonts w:eastAsia="Sarabun"/>
        </w:rPr>
        <w:t xml:space="preserve"> </w:t>
      </w:r>
      <w:proofErr w:type="spellStart"/>
      <w:r w:rsidRPr="00770B87">
        <w:rPr>
          <w:rFonts w:eastAsia="Sarabun"/>
          <w:lang w:bidi="th-TH"/>
        </w:rPr>
        <w:t>จังหวัดพิษณุโลก</w:t>
      </w:r>
      <w:proofErr w:type="spellEnd"/>
    </w:p>
    <w:p w14:paraId="76FEEC89" w14:textId="77777777" w:rsidR="00770B87" w:rsidRPr="00770B87" w:rsidRDefault="00770B87" w:rsidP="00770B87">
      <w:pPr>
        <w:tabs>
          <w:tab w:val="left" w:pos="6379"/>
        </w:tabs>
        <w:spacing w:line="276" w:lineRule="auto"/>
        <w:jc w:val="both"/>
        <w:rPr>
          <w:rFonts w:eastAsia="Sarabun"/>
        </w:rPr>
      </w:pPr>
      <w:proofErr w:type="spellStart"/>
      <w:r w:rsidRPr="00770B87">
        <w:rPr>
          <w:rFonts w:eastAsia="Sarabun"/>
          <w:b/>
          <w:lang w:bidi="th-TH"/>
        </w:rPr>
        <w:t>การศึกษาระดับปริญญาโท</w:t>
      </w:r>
      <w:proofErr w:type="spellEnd"/>
      <w:r w:rsidRPr="00770B87">
        <w:rPr>
          <w:rFonts w:eastAsia="Sarabun"/>
          <w:b/>
        </w:rPr>
        <w:t xml:space="preserve">        </w:t>
      </w:r>
      <w:r w:rsidRPr="00770B87">
        <w:rPr>
          <w:rFonts w:eastAsia="Sarabun"/>
          <w:b/>
        </w:rPr>
        <w:tab/>
      </w:r>
      <w:r w:rsidRPr="00770B87">
        <w:rPr>
          <w:rFonts w:eastAsia="Sarabun"/>
        </w:rPr>
        <w:t>(</w:t>
      </w:r>
      <w:proofErr w:type="spellStart"/>
      <w:r w:rsidRPr="00770B87">
        <w:rPr>
          <w:rFonts w:eastAsia="Sarabun"/>
          <w:lang w:bidi="th-TH"/>
        </w:rPr>
        <w:t>พ</w:t>
      </w:r>
      <w:r w:rsidRPr="00770B87">
        <w:rPr>
          <w:rFonts w:eastAsia="Sarabun"/>
        </w:rPr>
        <w:t>.</w:t>
      </w:r>
      <w:r w:rsidRPr="00770B87">
        <w:rPr>
          <w:rFonts w:eastAsia="Sarabun"/>
          <w:lang w:bidi="th-TH"/>
        </w:rPr>
        <w:t>ศ</w:t>
      </w:r>
      <w:proofErr w:type="spellEnd"/>
      <w:r w:rsidRPr="00770B87">
        <w:rPr>
          <w:rFonts w:eastAsia="Sarabun"/>
        </w:rPr>
        <w:t xml:space="preserve">. 2552 – 2556)  </w:t>
      </w:r>
    </w:p>
    <w:p w14:paraId="2CC54399" w14:textId="77777777" w:rsidR="00770B87" w:rsidRPr="00770B87" w:rsidRDefault="00770B87" w:rsidP="00770B87">
      <w:pPr>
        <w:spacing w:line="276" w:lineRule="auto"/>
        <w:ind w:right="1927"/>
        <w:rPr>
          <w:rFonts w:eastAsia="Sarabun"/>
        </w:rPr>
      </w:pPr>
      <w:proofErr w:type="spellStart"/>
      <w:r w:rsidRPr="00770B87">
        <w:rPr>
          <w:rFonts w:eastAsia="Sarabun"/>
          <w:lang w:bidi="th-TH"/>
        </w:rPr>
        <w:t>วิศวกรรมโยธา</w:t>
      </w:r>
      <w:proofErr w:type="spellEnd"/>
      <w:r w:rsidRPr="00770B87">
        <w:rPr>
          <w:rFonts w:eastAsia="Sarabun"/>
        </w:rPr>
        <w:t xml:space="preserve"> (</w:t>
      </w:r>
      <w:proofErr w:type="spellStart"/>
      <w:r w:rsidRPr="00770B87">
        <w:rPr>
          <w:rFonts w:eastAsia="Sarabun"/>
          <w:lang w:bidi="th-TH"/>
        </w:rPr>
        <w:t>สาขาโครงสร้าง</w:t>
      </w:r>
      <w:proofErr w:type="spellEnd"/>
      <w:r w:rsidRPr="00770B87">
        <w:rPr>
          <w:rFonts w:eastAsia="Sarabun"/>
        </w:rPr>
        <w:t xml:space="preserve"> </w:t>
      </w:r>
      <w:proofErr w:type="spellStart"/>
      <w:r w:rsidRPr="00770B87">
        <w:rPr>
          <w:rFonts w:eastAsia="Sarabun"/>
          <w:lang w:bidi="th-TH"/>
        </w:rPr>
        <w:t>และ</w:t>
      </w:r>
      <w:proofErr w:type="spellEnd"/>
      <w:r w:rsidRPr="00770B87">
        <w:rPr>
          <w:rFonts w:eastAsia="Sarabun"/>
        </w:rPr>
        <w:t xml:space="preserve"> </w:t>
      </w:r>
      <w:proofErr w:type="spellStart"/>
      <w:r w:rsidRPr="00770B87">
        <w:rPr>
          <w:rFonts w:eastAsia="Sarabun"/>
          <w:lang w:bidi="th-TH"/>
        </w:rPr>
        <w:t>บริหารการก่อสร้าง</w:t>
      </w:r>
      <w:proofErr w:type="spellEnd"/>
      <w:r w:rsidRPr="00770B87">
        <w:rPr>
          <w:rFonts w:eastAsia="Sarabun"/>
        </w:rPr>
        <w:t xml:space="preserve">) </w:t>
      </w:r>
      <w:proofErr w:type="spellStart"/>
      <w:r w:rsidRPr="00770B87">
        <w:rPr>
          <w:rFonts w:eastAsia="Sarabun"/>
          <w:lang w:bidi="th-TH"/>
        </w:rPr>
        <w:t>คณะวิศวกรรมศาสตร์</w:t>
      </w:r>
      <w:proofErr w:type="spellEnd"/>
      <w:r w:rsidRPr="00770B87">
        <w:rPr>
          <w:rFonts w:eastAsia="Sarabun"/>
        </w:rPr>
        <w:t xml:space="preserve"> </w:t>
      </w:r>
      <w:proofErr w:type="spellStart"/>
      <w:r w:rsidRPr="00770B87">
        <w:rPr>
          <w:rFonts w:eastAsia="Sarabun"/>
          <w:lang w:bidi="th-TH"/>
        </w:rPr>
        <w:t>มหาวิทยาลัยนเรศวร</w:t>
      </w:r>
      <w:proofErr w:type="spellEnd"/>
      <w:r w:rsidRPr="00770B87">
        <w:rPr>
          <w:rFonts w:eastAsia="Sarabun"/>
        </w:rPr>
        <w:t xml:space="preserve"> </w:t>
      </w:r>
      <w:proofErr w:type="spellStart"/>
      <w:r w:rsidRPr="00770B87">
        <w:rPr>
          <w:rFonts w:eastAsia="Sarabun"/>
          <w:lang w:bidi="th-TH"/>
        </w:rPr>
        <w:t>จังหวัดพิษณุโลก</w:t>
      </w:r>
      <w:proofErr w:type="spellEnd"/>
    </w:p>
    <w:p w14:paraId="26BF19ED" w14:textId="77777777" w:rsidR="00770B87" w:rsidRPr="00770B87" w:rsidRDefault="00770B87" w:rsidP="00770B87">
      <w:pPr>
        <w:spacing w:line="276" w:lineRule="auto"/>
        <w:jc w:val="both"/>
        <w:rPr>
          <w:rFonts w:eastAsia="Sarabun"/>
        </w:rPr>
      </w:pPr>
      <w:proofErr w:type="spellStart"/>
      <w:r w:rsidRPr="00770B87">
        <w:rPr>
          <w:rFonts w:eastAsia="Sarabun"/>
          <w:b/>
          <w:lang w:bidi="th-TH"/>
        </w:rPr>
        <w:t>การศึกษาระดับปริญญาตรี</w:t>
      </w:r>
      <w:proofErr w:type="spellEnd"/>
      <w:r w:rsidRPr="00770B87">
        <w:rPr>
          <w:rFonts w:eastAsia="Sarabun"/>
          <w:b/>
        </w:rPr>
        <w:tab/>
      </w:r>
      <w:r w:rsidRPr="00770B87">
        <w:rPr>
          <w:rFonts w:eastAsia="Sarabun"/>
          <w:b/>
        </w:rPr>
        <w:tab/>
      </w:r>
      <w:r w:rsidRPr="00770B87">
        <w:rPr>
          <w:rFonts w:eastAsia="Sarabun"/>
          <w:b/>
        </w:rPr>
        <w:tab/>
      </w:r>
      <w:r w:rsidRPr="00770B87">
        <w:rPr>
          <w:rFonts w:eastAsia="Sarabun"/>
          <w:b/>
        </w:rPr>
        <w:tab/>
      </w:r>
      <w:r w:rsidRPr="00770B87">
        <w:rPr>
          <w:rFonts w:eastAsia="Sarabun"/>
          <w:b/>
        </w:rPr>
        <w:tab/>
      </w:r>
      <w:r w:rsidRPr="00770B87">
        <w:rPr>
          <w:rFonts w:eastAsia="Sarabun"/>
        </w:rPr>
        <w:tab/>
      </w:r>
      <w:r w:rsidRPr="00770B87">
        <w:rPr>
          <w:rFonts w:eastAsia="Sarabun"/>
          <w:b/>
        </w:rPr>
        <w:t xml:space="preserve"> </w:t>
      </w:r>
      <w:r w:rsidRPr="00770B87">
        <w:rPr>
          <w:rFonts w:eastAsia="Sarabun"/>
        </w:rPr>
        <w:t>(</w:t>
      </w:r>
      <w:proofErr w:type="spellStart"/>
      <w:r w:rsidRPr="00770B87">
        <w:rPr>
          <w:rFonts w:eastAsia="Sarabun"/>
          <w:lang w:bidi="th-TH"/>
        </w:rPr>
        <w:t>พ</w:t>
      </w:r>
      <w:r w:rsidRPr="00770B87">
        <w:rPr>
          <w:rFonts w:eastAsia="Sarabun"/>
        </w:rPr>
        <w:t>.</w:t>
      </w:r>
      <w:r w:rsidRPr="00770B87">
        <w:rPr>
          <w:rFonts w:eastAsia="Sarabun"/>
          <w:lang w:bidi="th-TH"/>
        </w:rPr>
        <w:t>ศ</w:t>
      </w:r>
      <w:proofErr w:type="spellEnd"/>
      <w:r w:rsidRPr="00770B87">
        <w:rPr>
          <w:rFonts w:eastAsia="Sarabun"/>
        </w:rPr>
        <w:t>. 2548 – 2552)</w:t>
      </w:r>
    </w:p>
    <w:p w14:paraId="0C526EAB" w14:textId="77777777" w:rsidR="00770B87" w:rsidRPr="00770B87" w:rsidRDefault="00770B87" w:rsidP="00770B87">
      <w:pPr>
        <w:spacing w:line="276" w:lineRule="auto"/>
        <w:jc w:val="both"/>
        <w:rPr>
          <w:rFonts w:eastAsia="Sarabun"/>
        </w:rPr>
      </w:pPr>
      <w:proofErr w:type="spellStart"/>
      <w:r w:rsidRPr="00770B87">
        <w:rPr>
          <w:rFonts w:eastAsia="Sarabun"/>
          <w:lang w:bidi="th-TH"/>
        </w:rPr>
        <w:t>วิศวกรรมโยธา</w:t>
      </w:r>
      <w:proofErr w:type="spellEnd"/>
      <w:r w:rsidRPr="00770B87">
        <w:rPr>
          <w:rFonts w:eastAsia="Sarabun"/>
        </w:rPr>
        <w:t xml:space="preserve"> </w:t>
      </w:r>
      <w:proofErr w:type="spellStart"/>
      <w:r w:rsidRPr="00770B87">
        <w:rPr>
          <w:rFonts w:eastAsia="Sarabun"/>
          <w:lang w:bidi="th-TH"/>
        </w:rPr>
        <w:t>คณะวิศวกรรมศาสตร์</w:t>
      </w:r>
      <w:proofErr w:type="spellEnd"/>
      <w:r w:rsidRPr="00770B87">
        <w:rPr>
          <w:rFonts w:eastAsia="Sarabun"/>
        </w:rPr>
        <w:t xml:space="preserve">, </w:t>
      </w:r>
      <w:proofErr w:type="spellStart"/>
      <w:r w:rsidRPr="00770B87">
        <w:rPr>
          <w:rFonts w:eastAsia="Sarabun"/>
          <w:lang w:bidi="th-TH"/>
        </w:rPr>
        <w:t>มหาวิทยาลัยนเรศวร</w:t>
      </w:r>
      <w:proofErr w:type="spellEnd"/>
      <w:r w:rsidRPr="00770B87">
        <w:rPr>
          <w:rFonts w:eastAsia="Sarabun"/>
        </w:rPr>
        <w:t xml:space="preserve"> </w:t>
      </w:r>
      <w:proofErr w:type="spellStart"/>
      <w:r w:rsidRPr="00770B87">
        <w:rPr>
          <w:rFonts w:eastAsia="Sarabun"/>
          <w:lang w:bidi="th-TH"/>
        </w:rPr>
        <w:t>จังหวัดพิษณุโลก</w:t>
      </w:r>
      <w:proofErr w:type="spellEnd"/>
    </w:p>
    <w:p w14:paraId="516C5A3B" w14:textId="77777777" w:rsidR="00770B87" w:rsidRPr="00770B87" w:rsidRDefault="00770B87" w:rsidP="00770B87">
      <w:pPr>
        <w:spacing w:before="240" w:line="360" w:lineRule="auto"/>
        <w:rPr>
          <w:rFonts w:eastAsia="Sarabun"/>
          <w:b/>
          <w:bCs/>
          <w:u w:val="single"/>
          <w:lang w:bidi="th-TH"/>
        </w:rPr>
      </w:pPr>
      <w:proofErr w:type="spellStart"/>
      <w:r w:rsidRPr="00770B87">
        <w:rPr>
          <w:rFonts w:eastAsia="Sarabun"/>
          <w:b/>
          <w:bCs/>
          <w:u w:val="single"/>
          <w:lang w:bidi="th-TH"/>
        </w:rPr>
        <w:t>การเผยแพร่งานวิจัย</w:t>
      </w:r>
      <w:proofErr w:type="spellEnd"/>
      <w:r w:rsidRPr="00770B87">
        <w:rPr>
          <w:rFonts w:eastAsia="Sarabun"/>
          <w:b/>
          <w:bCs/>
          <w:u w:val="single"/>
        </w:rPr>
        <w:t>:</w:t>
      </w:r>
      <w:r w:rsidRPr="00770B87">
        <w:rPr>
          <w:rFonts w:eastAsia="Sarabun"/>
          <w:b/>
          <w:bCs/>
          <w:u w:val="single"/>
          <w:cs/>
          <w:lang w:bidi="th-TH"/>
        </w:rPr>
        <w:t xml:space="preserve"> (</w:t>
      </w:r>
      <w:r w:rsidRPr="00770B87">
        <w:rPr>
          <w:rFonts w:eastAsia="Sarabun"/>
          <w:b/>
          <w:bCs/>
          <w:u w:val="single"/>
          <w:lang w:bidi="th-TH"/>
        </w:rPr>
        <w:t xml:space="preserve">3 </w:t>
      </w:r>
      <w:r w:rsidRPr="00770B87">
        <w:rPr>
          <w:rFonts w:eastAsia="Sarabun"/>
          <w:b/>
          <w:bCs/>
          <w:u w:val="single"/>
          <w:cs/>
          <w:lang w:bidi="th-TH"/>
        </w:rPr>
        <w:t>ปีย้อนหลัง)</w:t>
      </w:r>
    </w:p>
    <w:p w14:paraId="62961BCA" w14:textId="3D175644" w:rsidR="000C79D4" w:rsidRDefault="00C905AA" w:rsidP="00770B87">
      <w:pPr>
        <w:numPr>
          <w:ilvl w:val="0"/>
          <w:numId w:val="10"/>
        </w:numPr>
        <w:pBdr>
          <w:top w:val="nil"/>
          <w:left w:val="nil"/>
          <w:bottom w:val="nil"/>
          <w:right w:val="nil"/>
          <w:between w:val="nil"/>
        </w:pBdr>
        <w:ind w:left="567" w:hanging="567"/>
        <w:jc w:val="both"/>
        <w:rPr>
          <w:rFonts w:eastAsia="Times New Roman"/>
        </w:rPr>
      </w:pPr>
      <w:r w:rsidRPr="00C905AA">
        <w:rPr>
          <w:rFonts w:eastAsia="Times New Roman"/>
        </w:rPr>
        <w:t xml:space="preserve">Paoleng, P., </w:t>
      </w:r>
      <w:proofErr w:type="spellStart"/>
      <w:r w:rsidRPr="00C905AA">
        <w:rPr>
          <w:rFonts w:eastAsia="Times New Roman"/>
        </w:rPr>
        <w:t>Kongsomsaksakul</w:t>
      </w:r>
      <w:proofErr w:type="spellEnd"/>
      <w:r w:rsidRPr="00C905AA">
        <w:rPr>
          <w:rFonts w:eastAsia="Times New Roman"/>
        </w:rPr>
        <w:t xml:space="preserve">, S., </w:t>
      </w:r>
      <w:proofErr w:type="spellStart"/>
      <w:r w:rsidRPr="00C905AA">
        <w:rPr>
          <w:rFonts w:eastAsia="Times New Roman"/>
        </w:rPr>
        <w:t>Meepon</w:t>
      </w:r>
      <w:proofErr w:type="spellEnd"/>
      <w:r w:rsidRPr="00C905AA">
        <w:rPr>
          <w:rFonts w:eastAsia="Times New Roman"/>
        </w:rPr>
        <w:t xml:space="preserve">, I., &amp; </w:t>
      </w:r>
      <w:proofErr w:type="spellStart"/>
      <w:r w:rsidRPr="00C905AA">
        <w:rPr>
          <w:rFonts w:eastAsia="Times New Roman"/>
        </w:rPr>
        <w:t>Maneekaew</w:t>
      </w:r>
      <w:proofErr w:type="spellEnd"/>
      <w:r w:rsidRPr="00C905AA">
        <w:rPr>
          <w:rFonts w:eastAsia="Times New Roman"/>
        </w:rPr>
        <w:t xml:space="preserve">, S. (2025). Application of biochar as partial cement replacement with polypropylene plastic waste for sustainable concrete paving blocks. </w:t>
      </w:r>
      <w:proofErr w:type="spellStart"/>
      <w:r w:rsidRPr="00C905AA">
        <w:rPr>
          <w:rFonts w:eastAsia="Times New Roman"/>
        </w:rPr>
        <w:t>Cuestiones</w:t>
      </w:r>
      <w:proofErr w:type="spellEnd"/>
      <w:r w:rsidRPr="00C905AA">
        <w:rPr>
          <w:rFonts w:eastAsia="Times New Roman"/>
        </w:rPr>
        <w:t xml:space="preserve"> de </w:t>
      </w:r>
      <w:proofErr w:type="spellStart"/>
      <w:r w:rsidRPr="00C905AA">
        <w:rPr>
          <w:rFonts w:eastAsia="Times New Roman"/>
        </w:rPr>
        <w:t>Fisioterapia</w:t>
      </w:r>
      <w:proofErr w:type="spellEnd"/>
      <w:r w:rsidRPr="00C905AA">
        <w:rPr>
          <w:rFonts w:eastAsia="Times New Roman"/>
        </w:rPr>
        <w:t xml:space="preserve">, 54(5), 4978–4991. </w:t>
      </w:r>
      <w:hyperlink r:id="rId47" w:history="1">
        <w:r w:rsidRPr="00A2399A">
          <w:rPr>
            <w:rStyle w:val="Hyperlink"/>
            <w:rFonts w:eastAsia="Times New Roman"/>
          </w:rPr>
          <w:t>https://doi.org/10.48047/vmsxaq82</w:t>
        </w:r>
      </w:hyperlink>
    </w:p>
    <w:p w14:paraId="5B82F538" w14:textId="6C0DFF00" w:rsidR="00C905AA" w:rsidRDefault="00C905AA" w:rsidP="00770B87">
      <w:pPr>
        <w:numPr>
          <w:ilvl w:val="0"/>
          <w:numId w:val="10"/>
        </w:numPr>
        <w:pBdr>
          <w:top w:val="nil"/>
          <w:left w:val="nil"/>
          <w:bottom w:val="nil"/>
          <w:right w:val="nil"/>
          <w:between w:val="nil"/>
        </w:pBdr>
        <w:ind w:left="567" w:hanging="567"/>
        <w:jc w:val="both"/>
        <w:rPr>
          <w:rFonts w:eastAsia="Times New Roman"/>
        </w:rPr>
      </w:pPr>
      <w:proofErr w:type="spellStart"/>
      <w:r w:rsidRPr="00C905AA">
        <w:rPr>
          <w:rFonts w:eastAsia="Times New Roman"/>
          <w:cs/>
          <w:lang w:bidi="th-TH"/>
        </w:rPr>
        <w:t>ปิย</w:t>
      </w:r>
      <w:proofErr w:type="spellEnd"/>
      <w:r w:rsidRPr="00C905AA">
        <w:rPr>
          <w:rFonts w:eastAsia="Times New Roman"/>
          <w:cs/>
          <w:lang w:bidi="th-TH"/>
        </w:rPr>
        <w:t>รัตน์   เปาเล้ง</w:t>
      </w:r>
      <w:r w:rsidRPr="00C905AA">
        <w:rPr>
          <w:rFonts w:eastAsia="Times New Roman"/>
        </w:rPr>
        <w:t xml:space="preserve">,  </w:t>
      </w:r>
      <w:r w:rsidRPr="00C905AA">
        <w:rPr>
          <w:rFonts w:eastAsia="Times New Roman"/>
          <w:cs/>
          <w:lang w:bidi="th-TH"/>
        </w:rPr>
        <w:t>อิทธิพล มีผล</w:t>
      </w:r>
      <w:r w:rsidRPr="00C905AA">
        <w:rPr>
          <w:rFonts w:eastAsia="Times New Roman"/>
        </w:rPr>
        <w:t xml:space="preserve">, </w:t>
      </w:r>
      <w:r w:rsidRPr="00C905AA">
        <w:rPr>
          <w:rFonts w:eastAsia="Times New Roman"/>
          <w:cs/>
          <w:lang w:bidi="th-TH"/>
        </w:rPr>
        <w:t>ไกรโรจน์ มหรรณพกุล</w:t>
      </w:r>
      <w:r w:rsidRPr="00C905AA">
        <w:rPr>
          <w:rFonts w:eastAsia="Times New Roman"/>
        </w:rPr>
        <w:t xml:space="preserve">, </w:t>
      </w:r>
      <w:proofErr w:type="spellStart"/>
      <w:r w:rsidRPr="00C905AA">
        <w:rPr>
          <w:rFonts w:eastAsia="Times New Roman"/>
          <w:cs/>
          <w:lang w:bidi="th-TH"/>
        </w:rPr>
        <w:t>ศิริพัฒน์</w:t>
      </w:r>
      <w:proofErr w:type="spellEnd"/>
      <w:r w:rsidRPr="00C905AA">
        <w:rPr>
          <w:rFonts w:eastAsia="Times New Roman"/>
          <w:cs/>
          <w:lang w:bidi="th-TH"/>
        </w:rPr>
        <w:t xml:space="preserve"> มณีแก้ว และ </w:t>
      </w:r>
      <w:proofErr w:type="spellStart"/>
      <w:r w:rsidRPr="00C905AA">
        <w:rPr>
          <w:rFonts w:eastAsia="Times New Roman"/>
          <w:cs/>
          <w:lang w:bidi="th-TH"/>
        </w:rPr>
        <w:t>ศิ</w:t>
      </w:r>
      <w:proofErr w:type="spellEnd"/>
      <w:r w:rsidRPr="00C905AA">
        <w:rPr>
          <w:rFonts w:eastAsia="Times New Roman"/>
          <w:cs/>
          <w:lang w:bidi="th-TH"/>
        </w:rPr>
        <w:t>ริศักดิ์ คงสมศักดิ์สกุล</w:t>
      </w:r>
      <w:r w:rsidRPr="00C905AA">
        <w:rPr>
          <w:rFonts w:eastAsia="Times New Roman"/>
        </w:rPr>
        <w:t xml:space="preserve">, </w:t>
      </w:r>
      <w:r w:rsidRPr="00C905AA">
        <w:rPr>
          <w:rFonts w:eastAsia="Times New Roman"/>
          <w:cs/>
          <w:lang w:bidi="th-TH"/>
        </w:rPr>
        <w:t>การศึกษาสมบัติทางกลและกายภาพของคอนกรีตบล็อกปูพื้นจากวัสดุเหลือทิ้งจากธรรมชาติและขยะเศษคอนกรีตเพื่อความยั่งยืน (</w:t>
      </w:r>
      <w:r w:rsidRPr="00C905AA">
        <w:rPr>
          <w:rFonts w:eastAsia="Times New Roman"/>
        </w:rPr>
        <w:t xml:space="preserve">Mechanical and Physical Properties of Sustainable Concrete Paving Blocks Incorporating Natural Waste Materials and Recycled Concrete Debris) </w:t>
      </w:r>
      <w:r w:rsidRPr="00C905AA">
        <w:rPr>
          <w:rFonts w:eastAsia="Times New Roman"/>
          <w:cs/>
          <w:lang w:bidi="th-TH"/>
        </w:rPr>
        <w:t xml:space="preserve">การประชุมวิชาการวิศวกรรมโยธาแห่งชาติ ครั้งที่ </w:t>
      </w:r>
      <w:r w:rsidRPr="00C905AA">
        <w:rPr>
          <w:rFonts w:eastAsia="Times New Roman"/>
        </w:rPr>
        <w:t xml:space="preserve">31 </w:t>
      </w:r>
      <w:r w:rsidRPr="00C905AA">
        <w:rPr>
          <w:rFonts w:eastAsia="Times New Roman"/>
          <w:cs/>
          <w:lang w:bidi="th-TH"/>
        </w:rPr>
        <w:t xml:space="preserve">วันที่ </w:t>
      </w:r>
      <w:r w:rsidRPr="00C905AA">
        <w:rPr>
          <w:rFonts w:eastAsia="Times New Roman"/>
        </w:rPr>
        <w:t xml:space="preserve">27-29 </w:t>
      </w:r>
      <w:r w:rsidRPr="00C905AA">
        <w:rPr>
          <w:rFonts w:eastAsia="Times New Roman"/>
          <w:cs/>
          <w:lang w:bidi="th-TH"/>
        </w:rPr>
        <w:t xml:space="preserve">พฤษภาคม </w:t>
      </w:r>
      <w:r w:rsidRPr="00C905AA">
        <w:rPr>
          <w:rFonts w:eastAsia="Times New Roman"/>
        </w:rPr>
        <w:t xml:space="preserve">2569 </w:t>
      </w:r>
      <w:r w:rsidRPr="00C905AA">
        <w:rPr>
          <w:rFonts w:eastAsia="Times New Roman"/>
          <w:cs/>
          <w:lang w:bidi="th-TH"/>
        </w:rPr>
        <w:t>จ.ชลบุรี (</w:t>
      </w:r>
      <w:r w:rsidRPr="00C905AA">
        <w:rPr>
          <w:rFonts w:eastAsia="Times New Roman"/>
        </w:rPr>
        <w:t>The 31st National Convention on Civil Engineering May 27-29, 2026, Chonburi, THAILAND)</w:t>
      </w:r>
      <w:r>
        <w:rPr>
          <w:rFonts w:eastAsia="Times New Roman"/>
        </w:rPr>
        <w:t>.</w:t>
      </w:r>
    </w:p>
    <w:p w14:paraId="379566C5" w14:textId="77777777" w:rsidR="00C905AA" w:rsidRDefault="00C905AA" w:rsidP="00C905AA">
      <w:pPr>
        <w:numPr>
          <w:ilvl w:val="0"/>
          <w:numId w:val="10"/>
        </w:numPr>
        <w:pBdr>
          <w:top w:val="nil"/>
          <w:left w:val="nil"/>
          <w:bottom w:val="nil"/>
          <w:right w:val="nil"/>
          <w:between w:val="nil"/>
        </w:pBdr>
        <w:ind w:left="567" w:hanging="567"/>
        <w:jc w:val="both"/>
        <w:rPr>
          <w:rFonts w:eastAsia="Times New Roman"/>
        </w:rPr>
      </w:pPr>
      <w:proofErr w:type="spellStart"/>
      <w:r w:rsidRPr="00C905AA">
        <w:rPr>
          <w:rFonts w:eastAsia="Times New Roman"/>
        </w:rPr>
        <w:lastRenderedPageBreak/>
        <w:t>Maneekeaw</w:t>
      </w:r>
      <w:proofErr w:type="spellEnd"/>
      <w:r w:rsidRPr="00C905AA">
        <w:rPr>
          <w:rFonts w:eastAsia="Times New Roman"/>
        </w:rPr>
        <w:t xml:space="preserve">, S., </w:t>
      </w:r>
      <w:proofErr w:type="spellStart"/>
      <w:r w:rsidRPr="00C905AA">
        <w:rPr>
          <w:rFonts w:eastAsia="Times New Roman"/>
        </w:rPr>
        <w:t>Voottipruex</w:t>
      </w:r>
      <w:proofErr w:type="spellEnd"/>
      <w:r w:rsidRPr="00C905AA">
        <w:rPr>
          <w:rFonts w:eastAsia="Times New Roman"/>
        </w:rPr>
        <w:t xml:space="preserve">, P., </w:t>
      </w:r>
      <w:proofErr w:type="spellStart"/>
      <w:r w:rsidRPr="00C905AA">
        <w:rPr>
          <w:rFonts w:eastAsia="Times New Roman"/>
        </w:rPr>
        <w:t>Meepon</w:t>
      </w:r>
      <w:proofErr w:type="spellEnd"/>
      <w:r w:rsidRPr="00C905AA">
        <w:rPr>
          <w:rFonts w:eastAsia="Times New Roman"/>
        </w:rPr>
        <w:t xml:space="preserve">, I., Paoleng, P., </w:t>
      </w:r>
      <w:proofErr w:type="spellStart"/>
      <w:r w:rsidRPr="00C905AA">
        <w:rPr>
          <w:rFonts w:eastAsia="Times New Roman"/>
        </w:rPr>
        <w:t>Sramoon</w:t>
      </w:r>
      <w:proofErr w:type="spellEnd"/>
      <w:r w:rsidRPr="00C905AA">
        <w:rPr>
          <w:rFonts w:eastAsia="Times New Roman"/>
        </w:rPr>
        <w:t xml:space="preserve">, W., &amp; </w:t>
      </w:r>
      <w:proofErr w:type="spellStart"/>
      <w:r w:rsidRPr="00C905AA">
        <w:rPr>
          <w:rFonts w:eastAsia="Times New Roman"/>
        </w:rPr>
        <w:t>Mahannopkul</w:t>
      </w:r>
      <w:proofErr w:type="spellEnd"/>
      <w:r w:rsidRPr="00C905AA">
        <w:rPr>
          <w:rFonts w:eastAsia="Times New Roman"/>
        </w:rPr>
        <w:t>, K. (2026). Improvement of cement-stabilized compacted lateritic soil reinforced with steel fibers recovered from waste tires [Preprint]. Research Square. https://doi.org/10.21203/rs.3.rs-9199524/v1</w:t>
      </w:r>
    </w:p>
    <w:p w14:paraId="79945C3E" w14:textId="77777777" w:rsidR="00C905AA" w:rsidRDefault="00C905AA" w:rsidP="00C905AA">
      <w:pPr>
        <w:numPr>
          <w:ilvl w:val="0"/>
          <w:numId w:val="10"/>
        </w:numPr>
        <w:pBdr>
          <w:top w:val="nil"/>
          <w:left w:val="nil"/>
          <w:bottom w:val="nil"/>
          <w:right w:val="nil"/>
          <w:between w:val="nil"/>
        </w:pBdr>
        <w:ind w:left="567" w:hanging="567"/>
        <w:jc w:val="both"/>
        <w:rPr>
          <w:rFonts w:eastAsia="Times New Roman"/>
        </w:rPr>
      </w:pPr>
      <w:proofErr w:type="spellStart"/>
      <w:r w:rsidRPr="00C905AA">
        <w:rPr>
          <w:rFonts w:eastAsia="Times New Roman"/>
        </w:rPr>
        <w:t>Maneekeaw</w:t>
      </w:r>
      <w:proofErr w:type="spellEnd"/>
      <w:r w:rsidRPr="00C905AA">
        <w:rPr>
          <w:rFonts w:eastAsia="Times New Roman"/>
        </w:rPr>
        <w:t xml:space="preserve">, S., </w:t>
      </w:r>
      <w:proofErr w:type="spellStart"/>
      <w:r w:rsidRPr="00C905AA">
        <w:rPr>
          <w:rFonts w:eastAsia="Times New Roman"/>
        </w:rPr>
        <w:t>Voottipruex</w:t>
      </w:r>
      <w:proofErr w:type="spellEnd"/>
      <w:r w:rsidRPr="00C905AA">
        <w:rPr>
          <w:rFonts w:eastAsia="Times New Roman"/>
        </w:rPr>
        <w:t xml:space="preserve">, P., </w:t>
      </w:r>
      <w:proofErr w:type="spellStart"/>
      <w:r w:rsidRPr="00C905AA">
        <w:rPr>
          <w:rFonts w:eastAsia="Times New Roman"/>
        </w:rPr>
        <w:t>Meepon</w:t>
      </w:r>
      <w:proofErr w:type="spellEnd"/>
      <w:r w:rsidRPr="00C905AA">
        <w:rPr>
          <w:rFonts w:eastAsia="Times New Roman"/>
        </w:rPr>
        <w:t xml:space="preserve">, I., Paoleng, P., </w:t>
      </w:r>
      <w:proofErr w:type="spellStart"/>
      <w:r w:rsidRPr="00C905AA">
        <w:rPr>
          <w:rFonts w:eastAsia="Times New Roman"/>
        </w:rPr>
        <w:t>Sramoon</w:t>
      </w:r>
      <w:proofErr w:type="spellEnd"/>
      <w:r w:rsidRPr="00C905AA">
        <w:rPr>
          <w:rFonts w:eastAsia="Times New Roman"/>
        </w:rPr>
        <w:t xml:space="preserve">, W., &amp; </w:t>
      </w:r>
      <w:proofErr w:type="spellStart"/>
      <w:r w:rsidRPr="00C905AA">
        <w:rPr>
          <w:rFonts w:eastAsia="Times New Roman"/>
        </w:rPr>
        <w:t>Mahannopkul</w:t>
      </w:r>
      <w:proofErr w:type="spellEnd"/>
      <w:r w:rsidRPr="00C905AA">
        <w:rPr>
          <w:rFonts w:eastAsia="Times New Roman"/>
        </w:rPr>
        <w:t>, K. (2026). Mechanical and Durability Performance of Cement Stabilized Lateritic Soil with Recycled Tire Steel Fibers. Geotechnical and Geological Engineering, 44(5), 274.</w:t>
      </w:r>
    </w:p>
    <w:p w14:paraId="4BA3BE11" w14:textId="77777777" w:rsidR="00C905AA" w:rsidRDefault="00C905AA" w:rsidP="00C905AA">
      <w:pPr>
        <w:numPr>
          <w:ilvl w:val="0"/>
          <w:numId w:val="10"/>
        </w:numPr>
        <w:pBdr>
          <w:top w:val="nil"/>
          <w:left w:val="nil"/>
          <w:bottom w:val="nil"/>
          <w:right w:val="nil"/>
          <w:between w:val="nil"/>
        </w:pBdr>
        <w:ind w:left="567" w:hanging="567"/>
        <w:jc w:val="both"/>
        <w:rPr>
          <w:rFonts w:eastAsia="Times New Roman"/>
        </w:rPr>
      </w:pPr>
      <w:proofErr w:type="spellStart"/>
      <w:r w:rsidRPr="00C905AA">
        <w:rPr>
          <w:rFonts w:eastAsia="Times New Roman"/>
        </w:rPr>
        <w:t>Mahannopkul</w:t>
      </w:r>
      <w:proofErr w:type="spellEnd"/>
      <w:r w:rsidRPr="00C905AA">
        <w:rPr>
          <w:rFonts w:eastAsia="Times New Roman"/>
        </w:rPr>
        <w:t xml:space="preserve">, K., </w:t>
      </w:r>
      <w:proofErr w:type="spellStart"/>
      <w:r w:rsidRPr="00C905AA">
        <w:rPr>
          <w:rFonts w:eastAsia="Times New Roman"/>
        </w:rPr>
        <w:t>Voottipruex</w:t>
      </w:r>
      <w:proofErr w:type="spellEnd"/>
      <w:r w:rsidRPr="00C905AA">
        <w:rPr>
          <w:rFonts w:eastAsia="Times New Roman"/>
        </w:rPr>
        <w:t xml:space="preserve">, P., Paoleng, P., </w:t>
      </w:r>
      <w:proofErr w:type="spellStart"/>
      <w:r w:rsidRPr="00C905AA">
        <w:rPr>
          <w:rFonts w:eastAsia="Times New Roman"/>
        </w:rPr>
        <w:t>Meepon</w:t>
      </w:r>
      <w:proofErr w:type="spellEnd"/>
      <w:r w:rsidRPr="00C905AA">
        <w:rPr>
          <w:rFonts w:eastAsia="Times New Roman"/>
        </w:rPr>
        <w:t xml:space="preserve">, I., </w:t>
      </w:r>
      <w:proofErr w:type="spellStart"/>
      <w:r w:rsidRPr="00C905AA">
        <w:rPr>
          <w:rFonts w:eastAsia="Times New Roman"/>
        </w:rPr>
        <w:t>Sramoon</w:t>
      </w:r>
      <w:proofErr w:type="spellEnd"/>
      <w:r w:rsidRPr="00C905AA">
        <w:rPr>
          <w:rFonts w:eastAsia="Times New Roman"/>
        </w:rPr>
        <w:t xml:space="preserve">, W., &amp; </w:t>
      </w:r>
      <w:proofErr w:type="spellStart"/>
      <w:r w:rsidRPr="00C905AA">
        <w:rPr>
          <w:rFonts w:eastAsia="Times New Roman"/>
        </w:rPr>
        <w:t>Maneekeaw</w:t>
      </w:r>
      <w:proofErr w:type="spellEnd"/>
      <w:r w:rsidRPr="00C905AA">
        <w:rPr>
          <w:rFonts w:eastAsia="Times New Roman"/>
        </w:rPr>
        <w:t xml:space="preserve">, S. (2026). Depth-Dependent Soil Stiffness Framework for Pipe Jacking in Soft Bangkok Clay. </w:t>
      </w:r>
      <w:r w:rsidRPr="00C905AA">
        <w:rPr>
          <w:rFonts w:eastAsia="Times New Roman"/>
          <w:i/>
          <w:iCs/>
        </w:rPr>
        <w:t>Transportation Infrastructure Geotechnology</w:t>
      </w:r>
      <w:r w:rsidRPr="00C905AA">
        <w:rPr>
          <w:rFonts w:eastAsia="Times New Roman"/>
        </w:rPr>
        <w:t xml:space="preserve">, </w:t>
      </w:r>
      <w:r w:rsidRPr="00C905AA">
        <w:rPr>
          <w:rFonts w:eastAsia="Times New Roman"/>
          <w:i/>
          <w:iCs/>
        </w:rPr>
        <w:t>13</w:t>
      </w:r>
      <w:r w:rsidRPr="00C905AA">
        <w:rPr>
          <w:rFonts w:eastAsia="Times New Roman"/>
        </w:rPr>
        <w:t>(6), 188.</w:t>
      </w:r>
    </w:p>
    <w:p w14:paraId="44CE678B" w14:textId="70111C98"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อิทธิพล มีผล</w:t>
      </w:r>
      <w:r w:rsidRPr="00770B87">
        <w:rPr>
          <w:rFonts w:eastAsia="Times New Roman"/>
        </w:rPr>
        <w:t xml:space="preserve">, </w:t>
      </w:r>
      <w:r w:rsidRPr="00770B87">
        <w:rPr>
          <w:rFonts w:eastAsia="Times New Roman"/>
          <w:cs/>
          <w:lang w:bidi="th-TH"/>
        </w:rPr>
        <w:t>และ ไกรโรจน์ มหรรณพกุล</w:t>
      </w:r>
      <w:r w:rsidRPr="00770B87">
        <w:rPr>
          <w:rFonts w:eastAsia="Times New Roman"/>
        </w:rPr>
        <w:t xml:space="preserve">, </w:t>
      </w:r>
      <w:r w:rsidRPr="00770B87">
        <w:rPr>
          <w:rFonts w:eastAsia="Times New Roman"/>
          <w:cs/>
          <w:lang w:bidi="th-TH"/>
        </w:rPr>
        <w:t>การศึกษาสมบัติทางกลและกายภาพของคอนกรีตบล็อกปูพื้นจากเถ้าลอยน้ำกากส่าและเถ้าแกลบทดแทนซีเมนต์ (</w:t>
      </w:r>
      <w:r w:rsidRPr="00770B87">
        <w:rPr>
          <w:rFonts w:eastAsia="Times New Roman"/>
        </w:rPr>
        <w:t xml:space="preserve">Mechanical and Physical Properties of Concrete Paving Blocks from Fly Ash, Vinasse Ash, and Rice Husk Ash as Cement Replacements), </w:t>
      </w:r>
      <w:r w:rsidRPr="00770B87">
        <w:rPr>
          <w:rFonts w:eastAsia="Times New Roman"/>
          <w:cs/>
          <w:lang w:bidi="th-TH"/>
        </w:rPr>
        <w:t xml:space="preserve">การประชุมวิชาการวิศวกรรมโยธาแห่งชาติ ครั้งที่ </w:t>
      </w:r>
      <w:r w:rsidRPr="00770B87">
        <w:rPr>
          <w:rFonts w:eastAsia="Times New Roman"/>
        </w:rPr>
        <w:t>30</w:t>
      </w:r>
      <w:r w:rsidRPr="00770B87">
        <w:rPr>
          <w:rFonts w:eastAsia="Times New Roman"/>
          <w:cs/>
          <w:lang w:bidi="th-TH"/>
        </w:rPr>
        <w:t xml:space="preserve"> วันที่ 28-30 พฤษภาคม 2568 จ.ประจวบคีรีขันธ์</w:t>
      </w:r>
      <w:r w:rsidRPr="00770B87">
        <w:rPr>
          <w:rFonts w:eastAsia="Times New Roman"/>
        </w:rPr>
        <w:t xml:space="preserve"> (The 30th National Convention on Civil Engineering, May 2</w:t>
      </w:r>
      <w:r w:rsidRPr="00770B87">
        <w:rPr>
          <w:rFonts w:eastAsia="Times New Roman"/>
          <w:cs/>
          <w:lang w:bidi="th-TH"/>
        </w:rPr>
        <w:t>8</w:t>
      </w:r>
      <w:r w:rsidRPr="00770B87">
        <w:rPr>
          <w:rFonts w:eastAsia="Times New Roman"/>
        </w:rPr>
        <w:t>-3</w:t>
      </w:r>
      <w:r w:rsidRPr="00770B87">
        <w:rPr>
          <w:rFonts w:eastAsia="Times New Roman"/>
          <w:cs/>
          <w:lang w:bidi="th-TH"/>
        </w:rPr>
        <w:t>0</w:t>
      </w:r>
      <w:r w:rsidRPr="00770B87">
        <w:rPr>
          <w:rFonts w:eastAsia="Times New Roman"/>
        </w:rPr>
        <w:t>, 202</w:t>
      </w:r>
      <w:r w:rsidRPr="00770B87">
        <w:rPr>
          <w:rFonts w:eastAsia="Times New Roman"/>
          <w:cs/>
          <w:lang w:bidi="th-TH"/>
        </w:rPr>
        <w:t>5</w:t>
      </w:r>
      <w:r w:rsidRPr="00770B87">
        <w:rPr>
          <w:rFonts w:eastAsia="Times New Roman"/>
        </w:rPr>
        <w:t>, Prachuap Khiri Khan, THAILAND).</w:t>
      </w:r>
    </w:p>
    <w:p w14:paraId="3D671EBB"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อิทธิพล มีผล</w:t>
      </w:r>
      <w:r w:rsidRPr="00770B87">
        <w:rPr>
          <w:rFonts w:eastAsia="Times New Roman"/>
        </w:rPr>
        <w:t xml:space="preserve">, </w:t>
      </w:r>
      <w:r w:rsidRPr="00770B87">
        <w:rPr>
          <w:rFonts w:eastAsia="Times New Roman"/>
          <w:cs/>
          <w:lang w:bidi="th-TH"/>
        </w:rPr>
        <w:t xml:space="preserve">ไกรโรจน์ มหรรณพกุล และ ศักดา </w:t>
      </w:r>
      <w:proofErr w:type="spellStart"/>
      <w:r w:rsidRPr="00770B87">
        <w:rPr>
          <w:rFonts w:eastAsia="Times New Roman"/>
          <w:cs/>
          <w:lang w:bidi="th-TH"/>
        </w:rPr>
        <w:t>กตเว</w:t>
      </w:r>
      <w:proofErr w:type="spellEnd"/>
      <w:r w:rsidRPr="00770B87">
        <w:rPr>
          <w:rFonts w:eastAsia="Times New Roman"/>
          <w:cs/>
          <w:lang w:bidi="th-TH"/>
        </w:rPr>
        <w:t>ทวารักษ์</w:t>
      </w:r>
      <w:r w:rsidRPr="00770B87">
        <w:rPr>
          <w:rFonts w:eastAsia="Times New Roman"/>
        </w:rPr>
        <w:t xml:space="preserve">, </w:t>
      </w:r>
      <w:r w:rsidRPr="00770B87">
        <w:rPr>
          <w:rFonts w:eastAsia="Times New Roman"/>
          <w:cs/>
          <w:lang w:bidi="th-TH"/>
        </w:rPr>
        <w:t>การประยุกต์ใช้เถ้าลอยจากระบบเตาเผาน้ำกากส่าทดแทนซีเมนต์ในการผลิตคอนกรีตบล็อกปูพื้น (</w:t>
      </w:r>
      <w:r w:rsidRPr="00770B87">
        <w:rPr>
          <w:rFonts w:eastAsia="Times New Roman"/>
        </w:rPr>
        <w:t>Application of distillery slop from liquor production as partial cement replacement to concrete paving block)</w:t>
      </w:r>
      <w:r w:rsidRPr="00770B87">
        <w:rPr>
          <w:rFonts w:ascii="JasmineDSE" w:eastAsia="Batang" w:hAnsi="JasmineDSE" w:cs="JasmineUPC"/>
          <w:lang w:eastAsia="ko-KR" w:bidi="th-TH"/>
        </w:rPr>
        <w:t xml:space="preserve"> </w:t>
      </w:r>
      <w:r w:rsidRPr="00770B87">
        <w:rPr>
          <w:rFonts w:eastAsia="Times New Roman"/>
        </w:rPr>
        <w:t xml:space="preserve">, </w:t>
      </w:r>
      <w:r w:rsidRPr="00770B87">
        <w:rPr>
          <w:rFonts w:eastAsia="Times New Roman"/>
          <w:cs/>
          <w:lang w:bidi="th-TH"/>
        </w:rPr>
        <w:t xml:space="preserve">การประชุมวิชาการวิศวกรรมโยธาแห่งชาติ ครั้งที่ </w:t>
      </w:r>
      <w:r w:rsidRPr="00770B87">
        <w:rPr>
          <w:rFonts w:eastAsia="Times New Roman"/>
        </w:rPr>
        <w:t xml:space="preserve">29 </w:t>
      </w:r>
      <w:r w:rsidRPr="00770B87">
        <w:rPr>
          <w:rFonts w:eastAsia="Times New Roman"/>
          <w:cs/>
          <w:lang w:bidi="th-TH"/>
        </w:rPr>
        <w:t xml:space="preserve">วันที่ </w:t>
      </w:r>
      <w:r w:rsidRPr="00770B87">
        <w:rPr>
          <w:rFonts w:eastAsia="Times New Roman"/>
        </w:rPr>
        <w:t xml:space="preserve">29-31 </w:t>
      </w:r>
      <w:r w:rsidRPr="00770B87">
        <w:rPr>
          <w:rFonts w:eastAsia="Times New Roman"/>
          <w:cs/>
          <w:lang w:bidi="th-TH"/>
        </w:rPr>
        <w:t xml:space="preserve">พฤษภาคม </w:t>
      </w:r>
      <w:r w:rsidRPr="00770B87">
        <w:rPr>
          <w:rFonts w:eastAsia="Times New Roman"/>
        </w:rPr>
        <w:t xml:space="preserve">2567 </w:t>
      </w:r>
      <w:r w:rsidRPr="00770B87">
        <w:rPr>
          <w:rFonts w:eastAsia="Times New Roman"/>
          <w:cs/>
          <w:lang w:bidi="th-TH"/>
        </w:rPr>
        <w:t>จ.เชียงใหม่ (</w:t>
      </w:r>
      <w:r w:rsidRPr="00770B87">
        <w:rPr>
          <w:rFonts w:eastAsia="Times New Roman"/>
        </w:rPr>
        <w:t xml:space="preserve">The 29th National Convention on Civil Engineering May 29-31, 2024, </w:t>
      </w:r>
      <w:proofErr w:type="spellStart"/>
      <w:r w:rsidRPr="00770B87">
        <w:rPr>
          <w:rFonts w:eastAsia="Times New Roman"/>
        </w:rPr>
        <w:t>Chaingmai</w:t>
      </w:r>
      <w:proofErr w:type="spellEnd"/>
      <w:r w:rsidRPr="00770B87">
        <w:rPr>
          <w:rFonts w:eastAsia="Times New Roman"/>
        </w:rPr>
        <w:t>, THAILAND)</w:t>
      </w:r>
      <w:r w:rsidRPr="00770B87">
        <w:rPr>
          <w:rFonts w:eastAsia="Times New Roman"/>
          <w:cs/>
          <w:lang w:bidi="th-TH"/>
        </w:rPr>
        <w:t>.</w:t>
      </w:r>
    </w:p>
    <w:p w14:paraId="3812C09A"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r w:rsidRPr="00770B87">
        <w:rPr>
          <w:rFonts w:eastAsia="Times New Roman"/>
          <w:cs/>
          <w:lang w:bidi="th-TH"/>
        </w:rPr>
        <w:t>อิทธิพล มีผล</w:t>
      </w:r>
      <w:r w:rsidRPr="00770B87">
        <w:rPr>
          <w:rFonts w:eastAsia="Times New Roman"/>
        </w:rPr>
        <w:t xml:space="preserve">, </w:t>
      </w:r>
      <w:r w:rsidRPr="00770B87">
        <w:rPr>
          <w:rFonts w:eastAsia="Times New Roman"/>
          <w:cs/>
          <w:lang w:bidi="th-TH"/>
        </w:rPr>
        <w:t>ไกรโรจน์ มหรรณพกุล</w:t>
      </w:r>
      <w:r w:rsidRPr="00770B87">
        <w:rPr>
          <w:rFonts w:eastAsia="Times New Roman"/>
        </w:rPr>
        <w:t xml:space="preserve">, </w:t>
      </w:r>
      <w:proofErr w:type="spellStart"/>
      <w:r w:rsidRPr="00770B87">
        <w:rPr>
          <w:rFonts w:eastAsia="Times New Roman"/>
          <w:cs/>
          <w:lang w:bidi="th-TH"/>
        </w:rPr>
        <w:t>ศิริพัฒน์</w:t>
      </w:r>
      <w:proofErr w:type="spellEnd"/>
      <w:r w:rsidRPr="00770B87">
        <w:rPr>
          <w:rFonts w:eastAsia="Times New Roman"/>
          <w:cs/>
          <w:lang w:bidi="th-TH"/>
        </w:rPr>
        <w:t xml:space="preserve"> มณีแก้ว</w:t>
      </w:r>
      <w:r w:rsidRPr="00770B87">
        <w:rPr>
          <w:rFonts w:eastAsia="Times New Roman"/>
        </w:rPr>
        <w:t>,</w:t>
      </w:r>
      <w:r w:rsidRPr="00770B87">
        <w:rPr>
          <w:rFonts w:eastAsia="Times New Roman"/>
          <w:cs/>
          <w:lang w:bidi="th-TH"/>
        </w:rPr>
        <w:t xml:space="preserve">สยาม แกมขุนทด และ </w:t>
      </w: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การพัฒนาคอนกรีตบล็อกปูพื้นจากเถ้าลอยของระบบเตาเผาน้ำกากส่าทดแทนทราย  (</w:t>
      </w:r>
      <w:r w:rsidRPr="00770B87">
        <w:rPr>
          <w:rFonts w:eastAsia="Times New Roman"/>
        </w:rPr>
        <w:t xml:space="preserve">Development of concrete paving blocks from distillery slop as partial sand replacement), </w:t>
      </w:r>
      <w:r w:rsidRPr="00770B87">
        <w:rPr>
          <w:rFonts w:eastAsia="Times New Roman"/>
          <w:cs/>
          <w:lang w:bidi="th-TH"/>
        </w:rPr>
        <w:t xml:space="preserve">การประชุมวิชาการวิศวกรรมโยธาแห่งชาติ ครั้งที่ </w:t>
      </w:r>
      <w:r w:rsidRPr="00770B87">
        <w:rPr>
          <w:rFonts w:eastAsia="Times New Roman"/>
        </w:rPr>
        <w:t>29</w:t>
      </w:r>
      <w:r w:rsidRPr="00770B87">
        <w:rPr>
          <w:rFonts w:eastAsia="Times New Roman"/>
          <w:cs/>
          <w:lang w:bidi="th-TH"/>
        </w:rPr>
        <w:t xml:space="preserve"> วันที่ </w:t>
      </w:r>
      <w:r w:rsidRPr="00770B87">
        <w:rPr>
          <w:rFonts w:eastAsia="Times New Roman"/>
        </w:rPr>
        <w:t>29-31</w:t>
      </w:r>
      <w:r w:rsidRPr="00770B87">
        <w:rPr>
          <w:rFonts w:eastAsia="Times New Roman"/>
          <w:cs/>
          <w:lang w:bidi="th-TH"/>
        </w:rPr>
        <w:t xml:space="preserve"> พฤษภาคม </w:t>
      </w:r>
      <w:r w:rsidRPr="00770B87">
        <w:rPr>
          <w:rFonts w:eastAsia="Times New Roman"/>
        </w:rPr>
        <w:t>2567</w:t>
      </w:r>
      <w:r w:rsidRPr="00770B87">
        <w:rPr>
          <w:rFonts w:eastAsia="Times New Roman"/>
          <w:cs/>
          <w:lang w:bidi="th-TH"/>
        </w:rPr>
        <w:t xml:space="preserve"> จ.เชียงใหม่ (</w:t>
      </w:r>
      <w:r w:rsidRPr="00770B87">
        <w:rPr>
          <w:rFonts w:eastAsia="Times New Roman"/>
        </w:rPr>
        <w:t xml:space="preserve">The 29th National Convention on Civil Engineering May 29-31, 2024, </w:t>
      </w:r>
      <w:proofErr w:type="spellStart"/>
      <w:r w:rsidRPr="00770B87">
        <w:rPr>
          <w:rFonts w:eastAsia="Times New Roman"/>
        </w:rPr>
        <w:t>Chaingmai</w:t>
      </w:r>
      <w:proofErr w:type="spellEnd"/>
      <w:r w:rsidRPr="00770B87">
        <w:rPr>
          <w:rFonts w:eastAsia="Times New Roman"/>
        </w:rPr>
        <w:t>, THAILAND)</w:t>
      </w:r>
      <w:r w:rsidRPr="00770B87">
        <w:rPr>
          <w:rFonts w:eastAsia="Times New Roman"/>
          <w:cs/>
          <w:lang w:bidi="th-TH"/>
        </w:rPr>
        <w:t>.</w:t>
      </w:r>
    </w:p>
    <w:p w14:paraId="4273B786"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อิทธิพล มีผล</w:t>
      </w:r>
      <w:r w:rsidRPr="00770B87">
        <w:rPr>
          <w:rFonts w:eastAsia="Times New Roman"/>
        </w:rPr>
        <w:t xml:space="preserve">, </w:t>
      </w:r>
      <w:r w:rsidRPr="00770B87">
        <w:rPr>
          <w:rFonts w:eastAsia="Times New Roman"/>
          <w:cs/>
          <w:lang w:bidi="th-TH"/>
        </w:rPr>
        <w:t>ไกรโรจน์ มหรรณพกุล</w:t>
      </w:r>
      <w:r w:rsidRPr="00770B87">
        <w:rPr>
          <w:rFonts w:eastAsia="Times New Roman"/>
        </w:rPr>
        <w:t xml:space="preserve">, </w:t>
      </w:r>
      <w:r w:rsidRPr="00770B87">
        <w:rPr>
          <w:rFonts w:eastAsia="Times New Roman"/>
          <w:cs/>
          <w:lang w:bidi="th-TH"/>
        </w:rPr>
        <w:t>การประยุกต์ใช้เถ้าแกลบทดแทนซีเมนต์ในการผลิตคอนกรีตบล๊อคปูพื้น (</w:t>
      </w:r>
      <w:r w:rsidRPr="00770B87">
        <w:rPr>
          <w:rFonts w:eastAsia="Times New Roman"/>
        </w:rPr>
        <w:t xml:space="preserve">Application of rice husk ash to concrete paving block), </w:t>
      </w:r>
      <w:r w:rsidRPr="00770B87">
        <w:rPr>
          <w:rFonts w:eastAsia="Times New Roman"/>
          <w:cs/>
          <w:lang w:bidi="th-TH"/>
        </w:rPr>
        <w:t xml:space="preserve">การประชุมวิชาการประจำปีเครือข่ายมหาวิทยาลัยยั่งยืนแห่งประเทศไทย ครั้งที่ </w:t>
      </w:r>
      <w:r w:rsidRPr="00770B87">
        <w:rPr>
          <w:rFonts w:eastAsia="Times New Roman"/>
        </w:rPr>
        <w:t xml:space="preserve">8 </w:t>
      </w:r>
      <w:r w:rsidRPr="00770B87">
        <w:rPr>
          <w:rFonts w:eastAsia="Times New Roman"/>
          <w:cs/>
          <w:lang w:bidi="th-TH"/>
        </w:rPr>
        <w:t xml:space="preserve">วันที่ </w:t>
      </w:r>
      <w:r w:rsidRPr="00770B87">
        <w:rPr>
          <w:rFonts w:eastAsia="Times New Roman"/>
        </w:rPr>
        <w:t xml:space="preserve">15-16 </w:t>
      </w:r>
      <w:r w:rsidRPr="00770B87">
        <w:rPr>
          <w:rFonts w:eastAsia="Times New Roman"/>
          <w:cs/>
          <w:lang w:bidi="th-TH"/>
        </w:rPr>
        <w:lastRenderedPageBreak/>
        <w:t xml:space="preserve">กุมภาพันธ์ </w:t>
      </w:r>
      <w:r w:rsidRPr="00770B87">
        <w:rPr>
          <w:rFonts w:eastAsia="Times New Roman"/>
        </w:rPr>
        <w:t xml:space="preserve">2567 </w:t>
      </w:r>
      <w:r w:rsidRPr="00770B87">
        <w:rPr>
          <w:rFonts w:eastAsia="Times New Roman"/>
          <w:cs/>
          <w:lang w:bidi="th-TH"/>
        </w:rPr>
        <w:t>ณ มหาวิทยาลัยเทคโนโลยีพระจอมเกล้าพระนครเหนือ (</w:t>
      </w:r>
      <w:r w:rsidRPr="00770B87">
        <w:rPr>
          <w:rFonts w:eastAsia="Times New Roman"/>
        </w:rPr>
        <w:t>Sustainable University Network of Thailand; SUN Thailand, February 15-16, 2024, Bangkok, THAILAND)</w:t>
      </w:r>
      <w:r w:rsidRPr="00770B87">
        <w:rPr>
          <w:rFonts w:eastAsia="Times New Roman"/>
          <w:cs/>
          <w:lang w:bidi="th-TH"/>
        </w:rPr>
        <w:t>.</w:t>
      </w:r>
    </w:p>
    <w:p w14:paraId="6C5478E0"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แนวทางการพัฒนาสะพานมอร์ต้าในท่อพีวีซีด้วยแบบจำลองสารสนเทศอาคาร</w:t>
      </w:r>
      <w:r w:rsidRPr="00770B87">
        <w:rPr>
          <w:rFonts w:eastAsia="Times New Roman"/>
        </w:rPr>
        <w:t xml:space="preserve">, Journal of Roi </w:t>
      </w:r>
      <w:proofErr w:type="spellStart"/>
      <w:r w:rsidRPr="00770B87">
        <w:rPr>
          <w:rFonts w:eastAsia="Times New Roman"/>
        </w:rPr>
        <w:t>Kaensarn</w:t>
      </w:r>
      <w:proofErr w:type="spellEnd"/>
      <w:r w:rsidRPr="00770B87">
        <w:rPr>
          <w:rFonts w:eastAsia="Times New Roman"/>
        </w:rPr>
        <w:t xml:space="preserve"> </w:t>
      </w:r>
      <w:proofErr w:type="spellStart"/>
      <w:r w:rsidRPr="00770B87">
        <w:rPr>
          <w:rFonts w:eastAsia="Times New Roman"/>
        </w:rPr>
        <w:t>Academi</w:t>
      </w:r>
      <w:proofErr w:type="spellEnd"/>
      <w:r w:rsidRPr="00770B87">
        <w:rPr>
          <w:rFonts w:eastAsia="Times New Roman"/>
        </w:rPr>
        <w:t xml:space="preserve">, E-ISSN 2697-5033 (Online),  </w:t>
      </w:r>
      <w:r w:rsidRPr="00770B87">
        <w:rPr>
          <w:rFonts w:eastAsia="Times New Roman"/>
          <w:cs/>
          <w:lang w:bidi="th-TH"/>
        </w:rPr>
        <w:t xml:space="preserve">ปีที่ </w:t>
      </w:r>
      <w:r w:rsidRPr="00770B87">
        <w:rPr>
          <w:rFonts w:eastAsia="Times New Roman"/>
        </w:rPr>
        <w:t>8</w:t>
      </w:r>
      <w:r w:rsidRPr="00770B87">
        <w:rPr>
          <w:rFonts w:eastAsia="Times New Roman"/>
          <w:cs/>
          <w:lang w:bidi="th-TH"/>
        </w:rPr>
        <w:t xml:space="preserve"> ฉบับที่ </w:t>
      </w:r>
      <w:r w:rsidRPr="00770B87">
        <w:rPr>
          <w:rFonts w:eastAsia="Times New Roman"/>
        </w:rPr>
        <w:t xml:space="preserve">3, </w:t>
      </w:r>
      <w:r w:rsidRPr="00770B87">
        <w:rPr>
          <w:rFonts w:eastAsia="Times New Roman"/>
          <w:cs/>
          <w:lang w:bidi="th-TH"/>
        </w:rPr>
        <w:t xml:space="preserve">ประจำเดือนมีนาคม </w:t>
      </w:r>
      <w:r w:rsidRPr="00770B87">
        <w:rPr>
          <w:rFonts w:eastAsia="Times New Roman"/>
        </w:rPr>
        <w:t xml:space="preserve">2566, </w:t>
      </w:r>
      <w:r w:rsidRPr="00770B87">
        <w:rPr>
          <w:rFonts w:eastAsia="Times New Roman"/>
          <w:cs/>
          <w:lang w:bidi="th-TH"/>
        </w:rPr>
        <w:t xml:space="preserve">หน้า </w:t>
      </w:r>
      <w:r w:rsidRPr="00770B87">
        <w:rPr>
          <w:rFonts w:eastAsia="Times New Roman"/>
        </w:rPr>
        <w:t>442-456 (TCI1)</w:t>
      </w:r>
      <w:r w:rsidRPr="00770B87">
        <w:rPr>
          <w:rFonts w:eastAsia="Times New Roman"/>
          <w:cs/>
          <w:lang w:bidi="th-TH"/>
        </w:rPr>
        <w:t>.</w:t>
      </w:r>
    </w:p>
    <w:p w14:paraId="7FAE2A79"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 และ อิทธิพล มีผล</w:t>
      </w:r>
      <w:r w:rsidRPr="00770B87">
        <w:rPr>
          <w:rFonts w:eastAsia="Times New Roman"/>
        </w:rPr>
        <w:t xml:space="preserve">, </w:t>
      </w:r>
      <w:r w:rsidRPr="00770B87">
        <w:rPr>
          <w:rFonts w:eastAsia="Times New Roman"/>
          <w:cs/>
          <w:lang w:bidi="th-TH"/>
        </w:rPr>
        <w:t>การพัฒนาแผ่นซีเมนต์บอร์ดผสมเส้นใยจากกล่องเครื่องดื่มและเถ้ากากส่าทดแทนซีเมนต์ (</w:t>
      </w:r>
      <w:r w:rsidRPr="00770B87">
        <w:rPr>
          <w:rFonts w:eastAsia="Times New Roman"/>
        </w:rPr>
        <w:t xml:space="preserve">THE DEVELOPMENT OF CEMENT-BONDED COMPOSITE BOARD FROM ASEPTIC CARTON WASTE WITH DISTILLERY SLOP), Engineering Journal of Research and Development, </w:t>
      </w:r>
      <w:r w:rsidRPr="00770B87">
        <w:rPr>
          <w:rFonts w:eastAsia="Times New Roman"/>
          <w:cs/>
          <w:lang w:bidi="th-TH"/>
        </w:rPr>
        <w:t xml:space="preserve">ปีที่ </w:t>
      </w:r>
      <w:r w:rsidRPr="00770B87">
        <w:rPr>
          <w:rFonts w:eastAsia="Times New Roman"/>
        </w:rPr>
        <w:t xml:space="preserve">34 </w:t>
      </w:r>
      <w:r w:rsidRPr="00770B87">
        <w:rPr>
          <w:rFonts w:eastAsia="Times New Roman"/>
          <w:cs/>
          <w:lang w:bidi="th-TH"/>
        </w:rPr>
        <w:t xml:space="preserve">ฉบับที่ </w:t>
      </w:r>
      <w:r w:rsidRPr="00770B87">
        <w:rPr>
          <w:rFonts w:eastAsia="Times New Roman"/>
        </w:rPr>
        <w:t xml:space="preserve">2, </w:t>
      </w:r>
      <w:r w:rsidRPr="00770B87">
        <w:rPr>
          <w:rFonts w:eastAsia="Times New Roman"/>
          <w:cs/>
          <w:lang w:bidi="th-TH"/>
        </w:rPr>
        <w:t xml:space="preserve">ประจำเดือนเมษายน-มิถุนายน </w:t>
      </w:r>
      <w:r w:rsidRPr="00770B87">
        <w:rPr>
          <w:rFonts w:eastAsia="Times New Roman"/>
        </w:rPr>
        <w:t xml:space="preserve">2566, </w:t>
      </w:r>
      <w:r w:rsidRPr="00770B87">
        <w:rPr>
          <w:rFonts w:eastAsia="Times New Roman"/>
          <w:cs/>
          <w:lang w:bidi="th-TH"/>
        </w:rPr>
        <w:t xml:space="preserve">หน้า </w:t>
      </w:r>
      <w:r w:rsidRPr="00770B87">
        <w:rPr>
          <w:rFonts w:eastAsia="Times New Roman"/>
        </w:rPr>
        <w:t>1-17 (TCI2)</w:t>
      </w:r>
      <w:r w:rsidRPr="00770B87">
        <w:rPr>
          <w:rFonts w:eastAsia="Times New Roman"/>
          <w:cs/>
          <w:lang w:bidi="th-TH"/>
        </w:rPr>
        <w:t>.</w:t>
      </w:r>
      <w:r w:rsidRPr="00770B87">
        <w:rPr>
          <w:rFonts w:eastAsia="Times New Roman"/>
        </w:rPr>
        <w:t xml:space="preserve"> </w:t>
      </w:r>
    </w:p>
    <w:p w14:paraId="57A062F6"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อิทธิพล มีผล</w:t>
      </w:r>
      <w:r w:rsidRPr="00770B87">
        <w:rPr>
          <w:rFonts w:eastAsia="Times New Roman"/>
        </w:rPr>
        <w:t xml:space="preserve">, </w:t>
      </w:r>
      <w:r w:rsidRPr="00770B87">
        <w:rPr>
          <w:rFonts w:eastAsia="Times New Roman"/>
          <w:cs/>
          <w:lang w:bidi="th-TH"/>
        </w:rPr>
        <w:t>ไกรโรจน์ มหรรณพกุล</w:t>
      </w:r>
      <w:r w:rsidRPr="00770B87">
        <w:rPr>
          <w:rFonts w:eastAsia="Times New Roman"/>
        </w:rPr>
        <w:t xml:space="preserve">, </w:t>
      </w:r>
      <w:r w:rsidRPr="00770B87">
        <w:rPr>
          <w:rFonts w:eastAsia="Times New Roman"/>
          <w:cs/>
          <w:lang w:bidi="th-TH"/>
        </w:rPr>
        <w:t xml:space="preserve">สยาม แกมขุนทด และ ศักดา </w:t>
      </w:r>
      <w:proofErr w:type="spellStart"/>
      <w:r w:rsidRPr="00770B87">
        <w:rPr>
          <w:rFonts w:eastAsia="Times New Roman"/>
          <w:cs/>
          <w:lang w:bidi="th-TH"/>
        </w:rPr>
        <w:t>กตเว</w:t>
      </w:r>
      <w:proofErr w:type="spellEnd"/>
      <w:r w:rsidRPr="00770B87">
        <w:rPr>
          <w:rFonts w:eastAsia="Times New Roman"/>
          <w:cs/>
          <w:lang w:bidi="th-TH"/>
        </w:rPr>
        <w:t>ทวารักษ์</w:t>
      </w:r>
      <w:r w:rsidRPr="00770B87">
        <w:rPr>
          <w:rFonts w:eastAsia="Times New Roman"/>
        </w:rPr>
        <w:t xml:space="preserve">, </w:t>
      </w:r>
      <w:r w:rsidRPr="00770B87">
        <w:rPr>
          <w:rFonts w:eastAsia="Times New Roman"/>
          <w:cs/>
          <w:lang w:bidi="th-TH"/>
        </w:rPr>
        <w:t>แนวทางการพัฒนาแผ่นซีเมนต์บอร์ดผสมเส้นใยจากกล่องเครื่องดื่มร่วมกับเส้นใยจากผักตบชวา (</w:t>
      </w:r>
      <w:r w:rsidRPr="00770B87">
        <w:rPr>
          <w:rFonts w:eastAsia="Times New Roman"/>
        </w:rPr>
        <w:t xml:space="preserve">The Development of Cement-Bonded Composite Board from Aseptic Carton Waste with Hyacinth Fiber), </w:t>
      </w:r>
      <w:r w:rsidRPr="00770B87">
        <w:rPr>
          <w:rFonts w:eastAsia="Times New Roman"/>
          <w:cs/>
          <w:lang w:bidi="th-TH"/>
        </w:rPr>
        <w:t xml:space="preserve">การประชุมวิชาการวิศวกรรมโยธาแห่งชาติ ครั้งที่ </w:t>
      </w:r>
      <w:r w:rsidRPr="00770B87">
        <w:rPr>
          <w:rFonts w:eastAsia="Times New Roman"/>
        </w:rPr>
        <w:t>28</w:t>
      </w:r>
      <w:r w:rsidRPr="00770B87">
        <w:rPr>
          <w:rFonts w:eastAsia="Times New Roman"/>
          <w:cs/>
          <w:lang w:bidi="th-TH"/>
        </w:rPr>
        <w:t xml:space="preserve"> วันที่ </w:t>
      </w:r>
      <w:r w:rsidRPr="00770B87">
        <w:rPr>
          <w:rFonts w:eastAsia="Times New Roman"/>
        </w:rPr>
        <w:t>24-26</w:t>
      </w:r>
      <w:r w:rsidRPr="00770B87">
        <w:rPr>
          <w:rFonts w:eastAsia="Times New Roman"/>
          <w:cs/>
          <w:lang w:bidi="th-TH"/>
        </w:rPr>
        <w:t xml:space="preserve"> พฤษภาคม </w:t>
      </w:r>
      <w:r w:rsidRPr="00770B87">
        <w:rPr>
          <w:rFonts w:eastAsia="Times New Roman"/>
        </w:rPr>
        <w:t>2566</w:t>
      </w:r>
      <w:r w:rsidRPr="00770B87">
        <w:rPr>
          <w:rFonts w:eastAsia="Times New Roman"/>
          <w:cs/>
          <w:lang w:bidi="th-TH"/>
        </w:rPr>
        <w:t xml:space="preserve"> จ.ภูเก็ต (</w:t>
      </w:r>
      <w:r w:rsidRPr="00770B87">
        <w:rPr>
          <w:rFonts w:eastAsia="Times New Roman"/>
        </w:rPr>
        <w:t>The 28th National Convention on Civil Engineering May 24-26, 2023, Phuket, THAILAND)</w:t>
      </w:r>
      <w:r w:rsidRPr="00770B87">
        <w:rPr>
          <w:rFonts w:eastAsia="Times New Roman"/>
          <w:cs/>
          <w:lang w:bidi="th-TH"/>
        </w:rPr>
        <w:t>.</w:t>
      </w:r>
    </w:p>
    <w:p w14:paraId="3F014CB6"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สยาม แกมขุนทด</w:t>
      </w:r>
      <w:r w:rsidRPr="00770B87">
        <w:rPr>
          <w:rFonts w:eastAsia="Times New Roman"/>
        </w:rPr>
        <w:t xml:space="preserve">, </w:t>
      </w:r>
      <w:proofErr w:type="spellStart"/>
      <w:r w:rsidRPr="00770B87">
        <w:rPr>
          <w:rFonts w:eastAsia="Times New Roman"/>
          <w:cs/>
          <w:lang w:bidi="th-TH"/>
        </w:rPr>
        <w:t>ศิ</w:t>
      </w:r>
      <w:proofErr w:type="spellEnd"/>
      <w:r w:rsidRPr="00770B87">
        <w:rPr>
          <w:rFonts w:eastAsia="Times New Roman"/>
          <w:cs/>
          <w:lang w:bidi="th-TH"/>
        </w:rPr>
        <w:t>ริศักดิ์ คงสมศักดิ์สกุล</w:t>
      </w:r>
      <w:r w:rsidRPr="00770B87">
        <w:rPr>
          <w:rFonts w:eastAsia="Times New Roman"/>
        </w:rPr>
        <w:t xml:space="preserve">, </w:t>
      </w:r>
      <w:r w:rsidRPr="00770B87">
        <w:rPr>
          <w:rFonts w:eastAsia="Times New Roman"/>
          <w:cs/>
          <w:lang w:bidi="th-TH"/>
        </w:rPr>
        <w:t>ไกรโรจน์ มหรรณพกุล และ เอก</w:t>
      </w:r>
      <w:proofErr w:type="spellStart"/>
      <w:r w:rsidRPr="00770B87">
        <w:rPr>
          <w:rFonts w:eastAsia="Times New Roman"/>
          <w:cs/>
          <w:lang w:bidi="th-TH"/>
        </w:rPr>
        <w:t>พิสิษฐ์</w:t>
      </w:r>
      <w:proofErr w:type="spellEnd"/>
      <w:r w:rsidRPr="00770B87">
        <w:rPr>
          <w:rFonts w:eastAsia="Times New Roman"/>
          <w:cs/>
          <w:lang w:bidi="th-TH"/>
        </w:rPr>
        <w:t xml:space="preserve"> บรรจงเกลี้ยง</w:t>
      </w:r>
      <w:r w:rsidRPr="00770B87">
        <w:rPr>
          <w:rFonts w:eastAsia="Times New Roman"/>
        </w:rPr>
        <w:t xml:space="preserve">, </w:t>
      </w:r>
      <w:r w:rsidRPr="00770B87">
        <w:rPr>
          <w:rFonts w:eastAsia="Times New Roman"/>
          <w:cs/>
          <w:lang w:bidi="th-TH"/>
        </w:rPr>
        <w:t>การประยุกต์ใช้แบบจำลองสารสนเทศในการบริหารทรัพยากรน้ำภายในอาคาร (</w:t>
      </w:r>
      <w:r w:rsidRPr="00770B87">
        <w:rPr>
          <w:rFonts w:eastAsia="Times New Roman"/>
        </w:rPr>
        <w:t xml:space="preserve">The application of Building Information Modeling for water resource management), </w:t>
      </w:r>
      <w:r w:rsidRPr="00770B87">
        <w:rPr>
          <w:rFonts w:eastAsia="Times New Roman"/>
          <w:cs/>
          <w:lang w:bidi="th-TH"/>
        </w:rPr>
        <w:t xml:space="preserve">การประชุมวิชาการวิศวกรรมโยธาแห่งชาติ ครั้งที่ </w:t>
      </w:r>
      <w:r w:rsidRPr="00770B87">
        <w:rPr>
          <w:rFonts w:eastAsia="Times New Roman"/>
        </w:rPr>
        <w:t>28</w:t>
      </w:r>
      <w:r w:rsidRPr="00770B87">
        <w:rPr>
          <w:rFonts w:eastAsia="Times New Roman"/>
          <w:cs/>
          <w:lang w:bidi="th-TH"/>
        </w:rPr>
        <w:t xml:space="preserve"> วันที่ </w:t>
      </w:r>
      <w:r w:rsidRPr="00770B87">
        <w:rPr>
          <w:rFonts w:eastAsia="Times New Roman"/>
        </w:rPr>
        <w:t>24-26</w:t>
      </w:r>
      <w:r w:rsidRPr="00770B87">
        <w:rPr>
          <w:rFonts w:eastAsia="Times New Roman"/>
          <w:cs/>
          <w:lang w:bidi="th-TH"/>
        </w:rPr>
        <w:t xml:space="preserve"> พฤษภาคม </w:t>
      </w:r>
      <w:r w:rsidRPr="00770B87">
        <w:rPr>
          <w:rFonts w:eastAsia="Times New Roman"/>
        </w:rPr>
        <w:t>2566</w:t>
      </w:r>
      <w:r w:rsidRPr="00770B87">
        <w:rPr>
          <w:rFonts w:eastAsia="Times New Roman"/>
          <w:cs/>
          <w:lang w:bidi="th-TH"/>
        </w:rPr>
        <w:t xml:space="preserve"> จ.ภูเก็ต (</w:t>
      </w:r>
      <w:r w:rsidRPr="00770B87">
        <w:rPr>
          <w:rFonts w:eastAsia="Times New Roman"/>
        </w:rPr>
        <w:t>The 28th National Convention on Civil Engineering May 24-26, 2023, Phuket, THAILAND)</w:t>
      </w:r>
      <w:r w:rsidRPr="00770B87">
        <w:rPr>
          <w:rFonts w:eastAsia="Times New Roman"/>
          <w:cs/>
          <w:lang w:bidi="th-TH"/>
        </w:rPr>
        <w:t>.</w:t>
      </w:r>
      <w:r w:rsidRPr="00770B87">
        <w:rPr>
          <w:rFonts w:eastAsia="Times New Roman"/>
        </w:rPr>
        <w:t xml:space="preserve"> </w:t>
      </w:r>
    </w:p>
    <w:p w14:paraId="2FE8B7B0"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อิทธิพล มีผล</w:t>
      </w:r>
      <w:r w:rsidRPr="00770B87">
        <w:rPr>
          <w:rFonts w:eastAsia="Times New Roman"/>
        </w:rPr>
        <w:t xml:space="preserve">, </w:t>
      </w:r>
      <w:r w:rsidRPr="00770B87">
        <w:rPr>
          <w:rFonts w:eastAsia="Times New Roman"/>
          <w:cs/>
          <w:lang w:bidi="th-TH"/>
        </w:rPr>
        <w:t xml:space="preserve">ศักดา </w:t>
      </w:r>
      <w:proofErr w:type="spellStart"/>
      <w:r w:rsidRPr="00770B87">
        <w:rPr>
          <w:rFonts w:eastAsia="Times New Roman"/>
          <w:cs/>
          <w:lang w:bidi="th-TH"/>
        </w:rPr>
        <w:t>กตเว</w:t>
      </w:r>
      <w:proofErr w:type="spellEnd"/>
      <w:r w:rsidRPr="00770B87">
        <w:rPr>
          <w:rFonts w:eastAsia="Times New Roman"/>
          <w:cs/>
          <w:lang w:bidi="th-TH"/>
        </w:rPr>
        <w:t>ทวารักษ์</w:t>
      </w:r>
      <w:r w:rsidRPr="00770B87">
        <w:rPr>
          <w:rFonts w:eastAsia="Times New Roman"/>
        </w:rPr>
        <w:t xml:space="preserve">, </w:t>
      </w:r>
      <w:r w:rsidRPr="00770B87">
        <w:rPr>
          <w:rFonts w:eastAsia="Times New Roman"/>
          <w:cs/>
          <w:lang w:bidi="th-TH"/>
        </w:rPr>
        <w:t>การประยุกต์ใช้เถ้าลอยจากระบบเตาเผาน้ำกากส่าในการผลิตบล็อกประสานซีเมนต์ผสม (</w:t>
      </w:r>
      <w:r w:rsidRPr="00770B87">
        <w:rPr>
          <w:rFonts w:eastAsia="Times New Roman"/>
        </w:rPr>
        <w:t xml:space="preserve">Application of Distillery Slop from Liquor Production to the Cement Mix for Interlocking Blocks), </w:t>
      </w:r>
      <w:r w:rsidRPr="00770B87">
        <w:rPr>
          <w:rFonts w:eastAsia="Times New Roman"/>
          <w:cs/>
          <w:lang w:bidi="th-TH"/>
        </w:rPr>
        <w:t xml:space="preserve">การประชุมวิชาการวิศวกรรมโยธาแห่งชาติ ครั้งที่ </w:t>
      </w:r>
      <w:r w:rsidRPr="00770B87">
        <w:rPr>
          <w:rFonts w:eastAsia="Times New Roman"/>
        </w:rPr>
        <w:t>28</w:t>
      </w:r>
      <w:r w:rsidRPr="00770B87">
        <w:rPr>
          <w:rFonts w:eastAsia="Times New Roman"/>
          <w:cs/>
          <w:lang w:bidi="th-TH"/>
        </w:rPr>
        <w:t xml:space="preserve"> วันที่ </w:t>
      </w:r>
      <w:r w:rsidRPr="00770B87">
        <w:rPr>
          <w:rFonts w:eastAsia="Times New Roman"/>
        </w:rPr>
        <w:t>24-26</w:t>
      </w:r>
      <w:r w:rsidRPr="00770B87">
        <w:rPr>
          <w:rFonts w:eastAsia="Times New Roman"/>
          <w:cs/>
          <w:lang w:bidi="th-TH"/>
        </w:rPr>
        <w:t xml:space="preserve"> พฤษภาคม </w:t>
      </w:r>
      <w:r w:rsidRPr="00770B87">
        <w:rPr>
          <w:rFonts w:eastAsia="Times New Roman"/>
        </w:rPr>
        <w:t>2566</w:t>
      </w:r>
      <w:r w:rsidRPr="00770B87">
        <w:rPr>
          <w:rFonts w:eastAsia="Times New Roman"/>
          <w:cs/>
          <w:lang w:bidi="th-TH"/>
        </w:rPr>
        <w:t xml:space="preserve"> จ.ภูเก็ต (</w:t>
      </w:r>
      <w:r w:rsidRPr="00770B87">
        <w:rPr>
          <w:rFonts w:eastAsia="Times New Roman"/>
        </w:rPr>
        <w:t>The 28th National Convention on Civil Engineering May 24-26, 2023, Phuket, THAILAND)</w:t>
      </w:r>
      <w:r w:rsidRPr="00770B87">
        <w:rPr>
          <w:rFonts w:eastAsia="Times New Roman"/>
          <w:cs/>
          <w:lang w:bidi="th-TH"/>
        </w:rPr>
        <w:t>.</w:t>
      </w:r>
      <w:r w:rsidRPr="00770B87">
        <w:rPr>
          <w:rFonts w:eastAsia="Times New Roman"/>
        </w:rPr>
        <w:t xml:space="preserve"> </w:t>
      </w:r>
    </w:p>
    <w:p w14:paraId="0DDB9F0D" w14:textId="77777777" w:rsidR="00770B87" w:rsidRPr="00770B87" w:rsidRDefault="00770B87" w:rsidP="00770B87">
      <w:pPr>
        <w:numPr>
          <w:ilvl w:val="0"/>
          <w:numId w:val="10"/>
        </w:numPr>
        <w:pBdr>
          <w:top w:val="nil"/>
          <w:left w:val="nil"/>
          <w:bottom w:val="nil"/>
          <w:right w:val="nil"/>
          <w:between w:val="nil"/>
        </w:pBdr>
        <w:ind w:left="567" w:hanging="567"/>
        <w:jc w:val="both"/>
        <w:rPr>
          <w:rFonts w:eastAsia="Times New Roman"/>
        </w:rPr>
      </w:pPr>
      <w:proofErr w:type="spellStart"/>
      <w:r w:rsidRPr="00770B87">
        <w:rPr>
          <w:rFonts w:eastAsia="Times New Roman"/>
          <w:cs/>
          <w:lang w:bidi="th-TH"/>
        </w:rPr>
        <w:t>ศิริพัฒน์</w:t>
      </w:r>
      <w:proofErr w:type="spellEnd"/>
      <w:r w:rsidRPr="00770B87">
        <w:rPr>
          <w:rFonts w:eastAsia="Times New Roman"/>
          <w:cs/>
          <w:lang w:bidi="th-TH"/>
        </w:rPr>
        <w:t xml:space="preserve"> มณีแก้ว</w:t>
      </w:r>
      <w:r w:rsidRPr="00770B87">
        <w:rPr>
          <w:rFonts w:eastAsia="Times New Roman"/>
        </w:rPr>
        <w:t xml:space="preserve">, </w:t>
      </w:r>
      <w:proofErr w:type="spellStart"/>
      <w:r w:rsidRPr="00770B87">
        <w:rPr>
          <w:rFonts w:eastAsia="Times New Roman"/>
          <w:cs/>
          <w:lang w:bidi="th-TH"/>
        </w:rPr>
        <w:t>ปิย</w:t>
      </w:r>
      <w:proofErr w:type="spellEnd"/>
      <w:r w:rsidRPr="00770B87">
        <w:rPr>
          <w:rFonts w:eastAsia="Times New Roman"/>
          <w:cs/>
          <w:lang w:bidi="th-TH"/>
        </w:rPr>
        <w:t>รัตน์ เปาเล้ง</w:t>
      </w:r>
      <w:r w:rsidRPr="00770B87">
        <w:rPr>
          <w:rFonts w:eastAsia="Times New Roman"/>
        </w:rPr>
        <w:t xml:space="preserve">, </w:t>
      </w:r>
      <w:r w:rsidRPr="00770B87">
        <w:rPr>
          <w:rFonts w:eastAsia="Times New Roman"/>
          <w:cs/>
          <w:lang w:bidi="th-TH"/>
        </w:rPr>
        <w:t>รักษ์ศิริ สุขรักษ์</w:t>
      </w:r>
      <w:r w:rsidRPr="00770B87">
        <w:rPr>
          <w:rFonts w:eastAsia="Times New Roman"/>
        </w:rPr>
        <w:t xml:space="preserve">, </w:t>
      </w:r>
      <w:r w:rsidRPr="00770B87">
        <w:rPr>
          <w:rFonts w:eastAsia="Times New Roman"/>
          <w:cs/>
          <w:lang w:bidi="th-TH"/>
        </w:rPr>
        <w:t>พาน</w:t>
      </w:r>
      <w:proofErr w:type="spellStart"/>
      <w:r w:rsidRPr="00770B87">
        <w:rPr>
          <w:rFonts w:eastAsia="Times New Roman"/>
          <w:cs/>
          <w:lang w:bidi="th-TH"/>
        </w:rPr>
        <w:t>ิช</w:t>
      </w:r>
      <w:proofErr w:type="spellEnd"/>
      <w:r w:rsidRPr="00770B87">
        <w:rPr>
          <w:rFonts w:eastAsia="Times New Roman"/>
          <w:cs/>
          <w:lang w:bidi="th-TH"/>
        </w:rPr>
        <w:t xml:space="preserve"> วุฒิพฤกษ์</w:t>
      </w:r>
      <w:r w:rsidRPr="00770B87">
        <w:rPr>
          <w:rFonts w:eastAsia="Times New Roman"/>
        </w:rPr>
        <w:t xml:space="preserve">, </w:t>
      </w:r>
      <w:r w:rsidRPr="00770B87">
        <w:rPr>
          <w:rFonts w:eastAsia="Times New Roman"/>
          <w:cs/>
          <w:lang w:bidi="th-TH"/>
        </w:rPr>
        <w:t>อิทธิพล มีผล</w:t>
      </w:r>
      <w:r w:rsidRPr="00770B87">
        <w:rPr>
          <w:rFonts w:eastAsia="Times New Roman"/>
        </w:rPr>
        <w:t xml:space="preserve">, </w:t>
      </w:r>
      <w:r w:rsidRPr="00770B87">
        <w:rPr>
          <w:rFonts w:eastAsia="Times New Roman"/>
          <w:cs/>
          <w:lang w:bidi="th-TH"/>
        </w:rPr>
        <w:t>การศึกษากระบวนการจีโอโพลิเมอร์ไรเซ</w:t>
      </w:r>
      <w:proofErr w:type="spellStart"/>
      <w:r w:rsidRPr="00770B87">
        <w:rPr>
          <w:rFonts w:eastAsia="Times New Roman"/>
          <w:cs/>
          <w:lang w:bidi="th-TH"/>
        </w:rPr>
        <w:t>ชั่น</w:t>
      </w:r>
      <w:proofErr w:type="spellEnd"/>
      <w:r w:rsidRPr="00770B87">
        <w:rPr>
          <w:rFonts w:eastAsia="Times New Roman"/>
          <w:cs/>
          <w:lang w:bidi="th-TH"/>
        </w:rPr>
        <w:t>ของดินเหนียวอ่อนกรุงเทพด้วยเถ้าลอย(</w:t>
      </w:r>
      <w:r w:rsidRPr="00770B87">
        <w:rPr>
          <w:rFonts w:eastAsia="Times New Roman"/>
        </w:rPr>
        <w:t xml:space="preserve">Investigation of </w:t>
      </w:r>
      <w:proofErr w:type="spellStart"/>
      <w:r w:rsidRPr="00770B87">
        <w:rPr>
          <w:rFonts w:eastAsia="Times New Roman"/>
        </w:rPr>
        <w:t>Geopolymerization</w:t>
      </w:r>
      <w:proofErr w:type="spellEnd"/>
      <w:r w:rsidRPr="00770B87">
        <w:rPr>
          <w:rFonts w:eastAsia="Times New Roman"/>
        </w:rPr>
        <w:t xml:space="preserve"> Process of Bangkok Clay Treated by Fly Ash form Distillery Slop and Sodium Hydroxide), </w:t>
      </w:r>
      <w:r w:rsidRPr="00770B87">
        <w:rPr>
          <w:rFonts w:eastAsia="Times New Roman"/>
          <w:cs/>
          <w:lang w:bidi="th-TH"/>
        </w:rPr>
        <w:t xml:space="preserve">การประชุมวิชาการวิศวกรรมโยธาแห่งชาติ ครั้งที่ </w:t>
      </w:r>
      <w:r w:rsidRPr="00770B87">
        <w:rPr>
          <w:rFonts w:eastAsia="Times New Roman"/>
        </w:rPr>
        <w:t xml:space="preserve">28 </w:t>
      </w:r>
      <w:r w:rsidRPr="00770B87">
        <w:rPr>
          <w:rFonts w:eastAsia="Times New Roman"/>
          <w:cs/>
          <w:lang w:bidi="th-TH"/>
        </w:rPr>
        <w:t xml:space="preserve">วันที่ </w:t>
      </w:r>
      <w:r w:rsidRPr="00770B87">
        <w:rPr>
          <w:rFonts w:eastAsia="Times New Roman"/>
        </w:rPr>
        <w:t xml:space="preserve">24-26 </w:t>
      </w:r>
      <w:r w:rsidRPr="00770B87">
        <w:rPr>
          <w:rFonts w:eastAsia="Times New Roman"/>
          <w:cs/>
          <w:lang w:bidi="th-TH"/>
        </w:rPr>
        <w:lastRenderedPageBreak/>
        <w:t xml:space="preserve">พฤษภาคม </w:t>
      </w:r>
      <w:r w:rsidRPr="00770B87">
        <w:rPr>
          <w:rFonts w:eastAsia="Times New Roman"/>
        </w:rPr>
        <w:t xml:space="preserve">2566 </w:t>
      </w:r>
      <w:r w:rsidRPr="00770B87">
        <w:rPr>
          <w:rFonts w:eastAsia="Times New Roman"/>
          <w:cs/>
          <w:lang w:bidi="th-TH"/>
        </w:rPr>
        <w:t>จ.ภูเก็ต (</w:t>
      </w:r>
      <w:r w:rsidRPr="00770B87">
        <w:rPr>
          <w:rFonts w:eastAsia="Times New Roman"/>
        </w:rPr>
        <w:t>The 28th National Convention on Civil Engineering May 24-26, 2023, Phuket, THAILAND)</w:t>
      </w:r>
      <w:r w:rsidRPr="00770B87">
        <w:rPr>
          <w:rFonts w:eastAsia="Times New Roman"/>
          <w:cs/>
          <w:lang w:bidi="th-TH"/>
        </w:rPr>
        <w:t>.</w:t>
      </w:r>
      <w:r w:rsidRPr="00770B87">
        <w:rPr>
          <w:rFonts w:eastAsia="Times New Roman"/>
        </w:rPr>
        <w:t xml:space="preserve"> </w:t>
      </w:r>
    </w:p>
    <w:p w14:paraId="54EB87B3" w14:textId="4B60B641" w:rsidR="00F3612D" w:rsidRDefault="00F3612D" w:rsidP="00770B87">
      <w:pPr>
        <w:tabs>
          <w:tab w:val="left" w:pos="2835"/>
        </w:tabs>
        <w:spacing w:after="80"/>
        <w:ind w:left="2835" w:hanging="2835"/>
      </w:pPr>
    </w:p>
    <w:sectPr w:rsidR="00F3612D" w:rsidSect="00034616">
      <w:footerReference w:type="default" r:id="rId48"/>
      <w:pgSz w:w="11906" w:h="16838"/>
      <w:pgMar w:top="1440" w:right="1440" w:bottom="1440" w:left="179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4629C" w14:textId="77777777" w:rsidR="00601EAE" w:rsidRDefault="00601EAE">
      <w:r>
        <w:separator/>
      </w:r>
    </w:p>
  </w:endnote>
  <w:endnote w:type="continuationSeparator" w:id="0">
    <w:p w14:paraId="594834D2" w14:textId="77777777" w:rsidR="00601EAE" w:rsidRDefault="00601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H Sarabun New">
    <w:panose1 w:val="020B0500040200020003"/>
    <w:charset w:val="00"/>
    <w:family w:val="swiss"/>
    <w:pitch w:val="variable"/>
    <w:sig w:usb0="A100006F" w:usb1="5000205A" w:usb2="00000000" w:usb3="00000000" w:csb0="00010183" w:csb1="00000000"/>
  </w:font>
  <w:font w:name="TH SarabunPSK">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arabun">
    <w:charset w:val="00"/>
    <w:family w:val="auto"/>
    <w:pitch w:val="default"/>
  </w:font>
  <w:font w:name="JasmineDSE">
    <w:altName w:val="Cambria"/>
    <w:charset w:val="00"/>
    <w:family w:val="roman"/>
    <w:pitch w:val="variable"/>
    <w:sig w:usb0="00000003" w:usb1="00000000" w:usb2="00000000" w:usb3="00000000" w:csb0="00000001" w:csb1="00000000"/>
  </w:font>
  <w:font w:name="JasmineUPC">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8C1E" w14:textId="77777777" w:rsidR="00F3612D" w:rsidRDefault="00000000">
    <w:pPr>
      <w:pStyle w:val="Footer"/>
      <w:jc w:val="center"/>
    </w:pPr>
    <w:r>
      <w:rPr>
        <w:sz w:val="28"/>
        <w:szCs w:val="28"/>
        <w:lang w:bidi="th-TH"/>
      </w:rPr>
      <w:fldChar w:fldCharType="begin"/>
    </w:r>
    <w:r>
      <w:rPr>
        <w:sz w:val="28"/>
        <w:szCs w:val="28"/>
        <w:lang w:bidi="th-TH"/>
      </w:rPr>
      <w:instrText xml:space="preserve"> PAGE </w:instrText>
    </w:r>
    <w:r>
      <w:rPr>
        <w:sz w:val="28"/>
        <w:szCs w:val="28"/>
        <w:lang w:bidi="th-TH"/>
      </w:rPr>
      <w:fldChar w:fldCharType="separate"/>
    </w:r>
    <w:r w:rsidR="00770B87">
      <w:rPr>
        <w:noProof/>
        <w:sz w:val="28"/>
        <w:szCs w:val="28"/>
        <w:cs/>
        <w:lang w:bidi="th-TH"/>
      </w:rPr>
      <w:t>ข</w:t>
    </w:r>
    <w:r>
      <w:rPr>
        <w:sz w:val="28"/>
        <w:szCs w:val="28"/>
        <w:lang w:bidi="th-T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18E2" w14:textId="49197A00" w:rsidR="00F3612D" w:rsidRDefault="00000000">
    <w:pPr>
      <w:pStyle w:val="Footer"/>
      <w:jc w:val="center"/>
    </w:pPr>
    <w:r>
      <w:rPr>
        <w:sz w:val="28"/>
        <w:szCs w:val="28"/>
        <w:lang w:bidi="th-TH"/>
      </w:rPr>
      <w:fldChar w:fldCharType="begin"/>
    </w:r>
    <w:r>
      <w:rPr>
        <w:sz w:val="28"/>
        <w:szCs w:val="28"/>
        <w:lang w:bidi="th-TH"/>
      </w:rPr>
      <w:instrText xml:space="preserve"> PAGE </w:instrText>
    </w:r>
    <w:r>
      <w:rPr>
        <w:sz w:val="28"/>
        <w:szCs w:val="28"/>
        <w:lang w:bidi="th-TH"/>
      </w:rPr>
      <w:fldChar w:fldCharType="separate"/>
    </w:r>
    <w:r w:rsidR="00770B87">
      <w:rPr>
        <w:noProof/>
        <w:sz w:val="28"/>
        <w:szCs w:val="28"/>
        <w:lang w:bidi="th-TH"/>
      </w:rPr>
      <w:t>2</w:t>
    </w:r>
    <w:r>
      <w:rPr>
        <w:sz w:val="28"/>
        <w:szCs w:val="28"/>
        <w:lang w:bidi="th-T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825F4" w14:textId="77777777" w:rsidR="00601EAE" w:rsidRDefault="00601EAE">
      <w:r>
        <w:separator/>
      </w:r>
    </w:p>
  </w:footnote>
  <w:footnote w:type="continuationSeparator" w:id="0">
    <w:p w14:paraId="13D8F49B" w14:textId="77777777" w:rsidR="00601EAE" w:rsidRDefault="00601E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EE7094"/>
    <w:multiLevelType w:val="multilevel"/>
    <w:tmpl w:val="6DA6F9E2"/>
    <w:lvl w:ilvl="0">
      <w:start w:val="1"/>
      <w:numFmt w:val="bullet"/>
      <w:lvlText w:val="●"/>
      <w:lvlJc w:val="left"/>
      <w:pPr>
        <w:ind w:left="926"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A5C41B2"/>
    <w:multiLevelType w:val="multilevel"/>
    <w:tmpl w:val="3E104512"/>
    <w:lvl w:ilvl="0">
      <w:start w:val="4"/>
      <w:numFmt w:val="decimal"/>
      <w:suff w:val="nothing"/>
      <w:lvlText w:val="บทที่ %1"/>
      <w:lvlJc w:val="left"/>
      <w:pPr>
        <w:ind w:left="357" w:hanging="357"/>
      </w:pPr>
      <w:rPr>
        <w:rFonts w:ascii="TH Sarabun New" w:hAnsi="TH Sarabun New" w:cs="TH Sarabun New" w:hint="default"/>
        <w:b/>
        <w:bCs/>
        <w:i w:val="0"/>
        <w:iCs w:val="0"/>
        <w:sz w:val="40"/>
        <w:szCs w:val="40"/>
      </w:rPr>
    </w:lvl>
    <w:lvl w:ilvl="1">
      <w:start w:val="1"/>
      <w:numFmt w:val="decimal"/>
      <w:pStyle w:val="2"/>
      <w:lvlText w:val="%1.%2"/>
      <w:lvlJc w:val="left"/>
      <w:pPr>
        <w:ind w:left="720" w:hanging="360"/>
      </w:pPr>
      <w:rPr>
        <w:rFonts w:hint="default"/>
        <w:b/>
        <w:bCs/>
      </w:rPr>
    </w:lvl>
    <w:lvl w:ilvl="2">
      <w:start w:val="1"/>
      <w:numFmt w:val="lowerRoman"/>
      <w:pStyle w:val="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13938513">
    <w:abstractNumId w:val="8"/>
  </w:num>
  <w:num w:numId="2" w16cid:durableId="322320445">
    <w:abstractNumId w:val="6"/>
  </w:num>
  <w:num w:numId="3" w16cid:durableId="949239035">
    <w:abstractNumId w:val="5"/>
  </w:num>
  <w:num w:numId="4" w16cid:durableId="1991472731">
    <w:abstractNumId w:val="4"/>
  </w:num>
  <w:num w:numId="5" w16cid:durableId="235864473">
    <w:abstractNumId w:val="7"/>
  </w:num>
  <w:num w:numId="6" w16cid:durableId="134763741">
    <w:abstractNumId w:val="3"/>
  </w:num>
  <w:num w:numId="7" w16cid:durableId="589659967">
    <w:abstractNumId w:val="2"/>
  </w:num>
  <w:num w:numId="8" w16cid:durableId="1343586022">
    <w:abstractNumId w:val="1"/>
  </w:num>
  <w:num w:numId="9" w16cid:durableId="1733624537">
    <w:abstractNumId w:val="0"/>
  </w:num>
  <w:num w:numId="10" w16cid:durableId="872229973">
    <w:abstractNumId w:val="9"/>
  </w:num>
  <w:num w:numId="11" w16cid:durableId="403725612">
    <w:abstractNumId w:val="10"/>
  </w:num>
  <w:num w:numId="12" w16cid:durableId="197207092">
    <w:abstractNumId w:val="10"/>
    <w:lvlOverride w:ilvl="0">
      <w:lvl w:ilvl="0">
        <w:start w:val="1"/>
        <w:numFmt w:val="decimal"/>
        <w:lvlText w:val="บทที่ %1"/>
        <w:lvlJc w:val="left"/>
        <w:pPr>
          <w:ind w:left="360" w:hanging="360"/>
        </w:pPr>
        <w:rPr>
          <w:rFonts w:hint="default"/>
          <w:b/>
          <w:bCs/>
        </w:rPr>
      </w:lvl>
    </w:lvlOverride>
    <w:lvlOverride w:ilvl="1">
      <w:lvl w:ilvl="1">
        <w:start w:val="1"/>
        <w:numFmt w:val="decimal"/>
        <w:pStyle w:val="2"/>
        <w:lvlText w:val="%1.%2"/>
        <w:lvlJc w:val="left"/>
        <w:pPr>
          <w:ind w:left="720" w:hanging="360"/>
        </w:pPr>
        <w:rPr>
          <w:rFonts w:hint="default"/>
          <w:b/>
          <w:bCs/>
        </w:rPr>
      </w:lvl>
    </w:lvlOverride>
    <w:lvlOverride w:ilvl="2">
      <w:lvl w:ilvl="2">
        <w:start w:val="1"/>
        <w:numFmt w:val="decimal"/>
        <w:pStyle w:val="3"/>
        <w:lvlText w:val="%1.%2.%3"/>
        <w:lvlJc w:val="left"/>
        <w:pPr>
          <w:ind w:left="1080" w:hanging="360"/>
        </w:pPr>
        <w:rPr>
          <w:rFonts w:ascii="TH SarabunPSK" w:hAnsi="TH SarabunPSK" w:cs="TH SarabunPSK" w:hint="cs"/>
          <w:b w:val="0"/>
          <w:bCs w:val="0"/>
          <w:i w:val="0"/>
          <w:iCs w:val="0"/>
          <w:sz w:val="32"/>
          <w:szCs w:val="32"/>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362971359">
    <w:abstractNumId w:val="10"/>
  </w:num>
  <w:num w:numId="14" w16cid:durableId="1716659517">
    <w:abstractNumId w:val="10"/>
  </w:num>
  <w:num w:numId="15" w16cid:durableId="1025323098">
    <w:abstractNumId w:val="10"/>
  </w:num>
  <w:num w:numId="16" w16cid:durableId="2044331541">
    <w:abstractNumId w:val="10"/>
  </w:num>
  <w:num w:numId="17" w16cid:durableId="2022464156">
    <w:abstractNumId w:val="10"/>
  </w:num>
  <w:num w:numId="18" w16cid:durableId="1746489694">
    <w:abstractNumId w:val="10"/>
  </w:num>
  <w:num w:numId="19" w16cid:durableId="644159465">
    <w:abstractNumId w:val="10"/>
  </w:num>
  <w:num w:numId="20" w16cid:durableId="341052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2EF"/>
    <w:rsid w:val="00034616"/>
    <w:rsid w:val="0006063C"/>
    <w:rsid w:val="000C79D4"/>
    <w:rsid w:val="0015074B"/>
    <w:rsid w:val="00280F35"/>
    <w:rsid w:val="0029639D"/>
    <w:rsid w:val="00326F90"/>
    <w:rsid w:val="003C7D2D"/>
    <w:rsid w:val="005072BF"/>
    <w:rsid w:val="00515DF8"/>
    <w:rsid w:val="005B0A1B"/>
    <w:rsid w:val="00601EAE"/>
    <w:rsid w:val="00711CA1"/>
    <w:rsid w:val="00770B87"/>
    <w:rsid w:val="007E1FD2"/>
    <w:rsid w:val="00A6302A"/>
    <w:rsid w:val="00AA1D8D"/>
    <w:rsid w:val="00B47730"/>
    <w:rsid w:val="00C905AA"/>
    <w:rsid w:val="00CB0664"/>
    <w:rsid w:val="00CF5B89"/>
    <w:rsid w:val="00D4503E"/>
    <w:rsid w:val="00F36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65DD4"/>
  <w14:defaultImageDpi w14:val="300"/>
  <w15:docId w15:val="{01637843-D86B-463C-99E4-2C2F2E44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H SarabunPSK" w:eastAsia="TH SarabunPSK" w:hAnsi="TH SarabunPSK" w:cs="TH SarabunPSK"/>
      <w:sz w:val="32"/>
      <w:szCs w:val="32"/>
    </w:rPr>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b/>
      <w:color w:val="000000"/>
      <w:sz w:val="36"/>
      <w:szCs w:val="36"/>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color w:val="000000"/>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40" w:after="200"/>
      <w:jc w:val="center"/>
    </w:pPr>
    <w:rPr>
      <w:color w:val="000000"/>
    </w:rPr>
  </w:style>
  <w:style w:type="paragraph" w:customStyle="1" w:styleId="TabCaption">
    <w:name w:val="TabCaption"/>
    <w:basedOn w:val="Normal"/>
    <w:pPr>
      <w:keepNext/>
      <w:spacing w:before="160" w:after="40"/>
    </w:pPr>
    <w:rPr>
      <w:color w:val="000000"/>
    </w:rPr>
  </w:style>
  <w:style w:type="character" w:styleId="Hyperlink">
    <w:name w:val="Hyperlink"/>
    <w:basedOn w:val="DefaultParagraphFont"/>
    <w:uiPriority w:val="99"/>
    <w:unhideWhenUsed/>
    <w:rsid w:val="00C905AA"/>
    <w:rPr>
      <w:color w:val="0000FF" w:themeColor="hyperlink"/>
      <w:u w:val="single"/>
    </w:rPr>
  </w:style>
  <w:style w:type="character" w:styleId="UnresolvedMention">
    <w:name w:val="Unresolved Mention"/>
    <w:basedOn w:val="DefaultParagraphFont"/>
    <w:uiPriority w:val="99"/>
    <w:semiHidden/>
    <w:unhideWhenUsed/>
    <w:rsid w:val="00C905AA"/>
    <w:rPr>
      <w:color w:val="605E5C"/>
      <w:shd w:val="clear" w:color="auto" w:fill="E1DFDD"/>
    </w:rPr>
  </w:style>
  <w:style w:type="paragraph" w:customStyle="1" w:styleId="2">
    <w:name w:val="หัวระดับ 2"/>
    <w:basedOn w:val="Heading1"/>
    <w:link w:val="2Char"/>
    <w:qFormat/>
    <w:rsid w:val="003C7D2D"/>
    <w:pPr>
      <w:numPr>
        <w:ilvl w:val="1"/>
        <w:numId w:val="11"/>
      </w:numPr>
      <w:spacing w:before="320" w:after="0"/>
      <w:jc w:val="left"/>
    </w:pPr>
    <w:rPr>
      <w:rFonts w:ascii="TH SarabunPSK" w:eastAsia="Times New Roman" w:hAnsi="TH SarabunPSK" w:cs="TH SarabunPSK"/>
      <w:bCs/>
      <w:color w:val="auto"/>
      <w:sz w:val="32"/>
      <w:szCs w:val="32"/>
      <w:lang w:bidi="th-TH"/>
    </w:rPr>
  </w:style>
  <w:style w:type="paragraph" w:customStyle="1" w:styleId="3">
    <w:name w:val="หัวระดับ 3"/>
    <w:basedOn w:val="2"/>
    <w:qFormat/>
    <w:rsid w:val="000142EF"/>
    <w:pPr>
      <w:numPr>
        <w:ilvl w:val="2"/>
      </w:numPr>
    </w:pPr>
    <w:rPr>
      <w:b w:val="0"/>
      <w:bCs w:val="0"/>
    </w:rPr>
  </w:style>
  <w:style w:type="character" w:customStyle="1" w:styleId="2Char">
    <w:name w:val="หัวระดับ 2 Char"/>
    <w:link w:val="2"/>
    <w:rsid w:val="003C7D2D"/>
    <w:rPr>
      <w:rFonts w:ascii="TH SarabunPSK" w:eastAsia="Times New Roman" w:hAnsi="TH SarabunPSK" w:cs="TH SarabunPSK"/>
      <w:b/>
      <w:bCs/>
      <w:sz w:val="32"/>
      <w:szCs w:val="32"/>
      <w:lang w:bidi="th-TH"/>
    </w:rPr>
  </w:style>
  <w:style w:type="paragraph" w:styleId="TOC1">
    <w:name w:val="toc 1"/>
    <w:basedOn w:val="Normal"/>
    <w:next w:val="Normal"/>
    <w:autoRedefine/>
    <w:uiPriority w:val="39"/>
    <w:unhideWhenUsed/>
    <w:rsid w:val="005072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oi.org/10.48047/vmsxaq82"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sv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16403</Words>
  <Characters>93501</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9</cp:revision>
  <dcterms:created xsi:type="dcterms:W3CDTF">2013-12-23T23:15:00Z</dcterms:created>
  <dcterms:modified xsi:type="dcterms:W3CDTF">2026-09-21T11:00:00Z</dcterms:modified>
  <cp:category/>
</cp:coreProperties>
</file>